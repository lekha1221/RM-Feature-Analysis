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04AA5D" w14:textId="77777777" w:rsidR="00962D90" w:rsidRPr="00D720B3" w:rsidRDefault="00000000" w:rsidP="00D720B3">
      <w:pPr>
        <w:jc w:val="center"/>
        <w:rPr>
          <w:color w:val="000000" w:themeColor="text1"/>
        </w:rPr>
      </w:pPr>
      <w:r w:rsidRPr="00D720B3">
        <w:rPr>
          <w:rFonts w:ascii="Calibri" w:hAnsi="Calibri"/>
          <w:b/>
          <w:color w:val="000000" w:themeColor="text1"/>
          <w:sz w:val="52"/>
        </w:rPr>
        <w:t>WhatsApp Campaign Cohort</w:t>
      </w:r>
    </w:p>
    <w:p w14:paraId="46089909" w14:textId="77777777" w:rsidR="00962D90" w:rsidRPr="00D720B3" w:rsidRDefault="00000000" w:rsidP="00D720B3">
      <w:pPr>
        <w:jc w:val="center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  <w:sz w:val="32"/>
        </w:rPr>
        <w:t>Episode-wise behaviour analysis</w:t>
      </w:r>
    </w:p>
    <w:p w14:paraId="52E3D3A6" w14:textId="7A27E352" w:rsidR="00962D90" w:rsidRPr="00D720B3" w:rsidRDefault="00000000" w:rsidP="00D720B3">
      <w:pPr>
        <w:jc w:val="center"/>
        <w:rPr>
          <w:color w:val="000000" w:themeColor="text1"/>
        </w:rPr>
      </w:pPr>
      <w:r w:rsidRPr="00D720B3">
        <w:rPr>
          <w:color w:val="000000" w:themeColor="text1"/>
        </w:rPr>
        <w:t xml:space="preserve">Rolling 6-month window ending 18 August </w:t>
      </w:r>
      <w:r w:rsidR="004E7898" w:rsidRPr="00D720B3">
        <w:rPr>
          <w:color w:val="000000" w:themeColor="text1"/>
        </w:rPr>
        <w:t>2026 ·</w:t>
      </w:r>
      <w:r w:rsidRPr="00D720B3">
        <w:rPr>
          <w:color w:val="000000" w:themeColor="text1"/>
        </w:rPr>
        <w:t xml:space="preserve">  34,763 leads  </w:t>
      </w:r>
    </w:p>
    <w:p w14:paraId="093B57EE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This note reports how customer behaviour changes across successive sales episodes for leads who entered through a WhatsApp campaign colour (Purple / Orange) or through WhatsApp as a source, in the last six months. Orange and Purple are campaign colours, not lead sources.</w:t>
      </w:r>
    </w:p>
    <w:p w14:paraId="44A90A05" w14:textId="77777777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t>1. Objective</w:t>
      </w:r>
    </w:p>
    <w:p w14:paraId="23F24360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The question is: once a lead has qualified via WhatsApp campaign activity, how does engagement change from Episode 1 to Episode 2, 3, 4 and 5+?</w:t>
      </w:r>
    </w:p>
    <w:p w14:paraId="200F8063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The analysis compares, for every episode-level feature:</w:t>
      </w:r>
    </w:p>
    <w:p w14:paraId="0DBD0686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Web engagement (time on site, sessions, clicks, brochure / price / cost sheet).</w:t>
      </w:r>
    </w:p>
    <w:p w14:paraId="27AFEAC5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Call activity (answered, inbound, outbound, missed, duration, pickup ratio).</w:t>
      </w:r>
    </w:p>
    <w:p w14:paraId="22CE41DD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WhatsApp inbound messages inside the episode.</w:t>
      </w:r>
    </w:p>
    <w:p w14:paraId="5DC17AE6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Stage movement, resubmission, site visit, and episode duration.</w:t>
      </w:r>
    </w:p>
    <w:p w14:paraId="6294AB8F" w14:textId="75D4B953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Primary averages exclude zeros and outliers. Binary flags stay as rates. Participation (% of episodes with any activity) is reported separately.</w:t>
      </w:r>
    </w:p>
    <w:p w14:paraId="7C867D43" w14:textId="77777777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t>2. Definitions</w:t>
      </w:r>
    </w:p>
    <w:p w14:paraId="41F8BC78" w14:textId="01F86161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>2.</w:t>
      </w:r>
      <w:r w:rsidR="00800F23" w:rsidRPr="00D720B3">
        <w:rPr>
          <w:color w:val="000000" w:themeColor="text1"/>
        </w:rPr>
        <w:t>1</w:t>
      </w:r>
      <w:r w:rsidRPr="00D720B3">
        <w:rPr>
          <w:color w:val="000000" w:themeColor="text1"/>
        </w:rPr>
        <w:t xml:space="preserve"> Analysis window</w:t>
      </w:r>
    </w:p>
    <w:p w14:paraId="7E631EF5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Rolling 6 calendar months ending on the run date (18 August 2026). A lead qualifies if at least one Purple, Orange, or WhatsApp qualifying event falls inside this window. Once a lead qualifies, every episode of that lead is kept, including episodes that happened before or after the window.</w:t>
      </w:r>
    </w:p>
    <w:p w14:paraId="3BA79544" w14:textId="472C2EF6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>2.</w:t>
      </w:r>
      <w:r w:rsidR="00800F23" w:rsidRPr="00D720B3">
        <w:rPr>
          <w:color w:val="000000" w:themeColor="text1"/>
        </w:rPr>
        <w:t>2</w:t>
      </w:r>
      <w:r w:rsidRPr="00D720B3">
        <w:rPr>
          <w:color w:val="000000" w:themeColor="text1"/>
        </w:rPr>
        <w:t xml:space="preserve"> Episode</w:t>
      </w:r>
    </w:p>
    <w:p w14:paraId="271619B6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Start: first active stage movement of that sales cycle. For a later episode, start is immediately after the previous episode end.</w:t>
      </w:r>
    </w:p>
    <w:p w14:paraId="15E523F3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End: first move to Not Interested, or the last stage record if the cycle is still open.</w:t>
      </w:r>
    </w:p>
    <w:p w14:paraId="12A0EA09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Duplicate consecutive Not Interested records are ignored.</w:t>
      </w:r>
    </w:p>
    <w:p w14:paraId="423F1D0F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Episode 5+ groups episode 5 and all later episodes.</w:t>
      </w:r>
    </w:p>
    <w:p w14:paraId="0A4A8E5C" w14:textId="2D22B0E1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>2.</w:t>
      </w:r>
      <w:r w:rsidR="00800F23" w:rsidRPr="00D720B3">
        <w:rPr>
          <w:color w:val="000000" w:themeColor="text1"/>
        </w:rPr>
        <w:t>3</w:t>
      </w:r>
      <w:r w:rsidRPr="00D720B3">
        <w:rPr>
          <w:color w:val="000000" w:themeColor="text1"/>
        </w:rPr>
        <w:t xml:space="preserve"> Two views that must not be mixed</w:t>
      </w:r>
    </w:p>
    <w:p w14:paraId="694424F4" w14:textId="7CD69C96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 xml:space="preserve">View A - Episode population average. Mean among values &gt; 0 after dropping outliers, for leads who have that episode number. Episode 1 is a large, mixed group. Episode 5+ is a small, persistent subset. A rise in View A can be </w:t>
      </w:r>
      <w:proofErr w:type="gramStart"/>
      <w:r w:rsidRPr="00D720B3">
        <w:rPr>
          <w:rFonts w:ascii="Calibri" w:hAnsi="Calibri"/>
          <w:color w:val="000000" w:themeColor="text1"/>
        </w:rPr>
        <w:t>mix</w:t>
      </w:r>
      <w:proofErr w:type="gramEnd"/>
      <w:r w:rsidRPr="00D720B3">
        <w:rPr>
          <w:rFonts w:ascii="Calibri" w:hAnsi="Calibri"/>
          <w:color w:val="000000" w:themeColor="text1"/>
        </w:rPr>
        <w:t xml:space="preserve"> change, not the same people doing more.</w:t>
      </w:r>
    </w:p>
    <w:p w14:paraId="764A940E" w14:textId="651FE4B5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 xml:space="preserve">View B </w:t>
      </w:r>
      <w:r w:rsidR="00800F23" w:rsidRPr="00D720B3">
        <w:rPr>
          <w:rFonts w:ascii="Calibri" w:hAnsi="Calibri"/>
          <w:color w:val="000000" w:themeColor="text1"/>
        </w:rPr>
        <w:t>-</w:t>
      </w:r>
      <w:r w:rsidRPr="00D720B3">
        <w:rPr>
          <w:rFonts w:ascii="Calibri" w:hAnsi="Calibri"/>
          <w:color w:val="000000" w:themeColor="text1"/>
        </w:rPr>
        <w:t xml:space="preserve"> Within-lead pair. Same lead, Episode n versus Episode n−1. This answers: when this person came back, did their behaviour </w:t>
      </w:r>
      <w:proofErr w:type="gramStart"/>
      <w:r w:rsidRPr="00D720B3">
        <w:rPr>
          <w:rFonts w:ascii="Calibri" w:hAnsi="Calibri"/>
          <w:color w:val="000000" w:themeColor="text1"/>
        </w:rPr>
        <w:t>actually change</w:t>
      </w:r>
      <w:proofErr w:type="gramEnd"/>
      <w:r w:rsidRPr="00D720B3">
        <w:rPr>
          <w:rFonts w:ascii="Calibri" w:hAnsi="Calibri"/>
          <w:color w:val="000000" w:themeColor="text1"/>
        </w:rPr>
        <w:t>?</w:t>
      </w:r>
    </w:p>
    <w:p w14:paraId="261EE11D" w14:textId="77777777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lastRenderedPageBreak/>
        <w:t>3. Cohort construction</w:t>
      </w:r>
    </w:p>
    <w:p w14:paraId="09AECAF6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A lead is in the cohort if any one of these happened in the 6-month window (OR logic). A lead is counted once even if they qualify on more than one path.</w:t>
      </w:r>
    </w:p>
    <w:p w14:paraId="11AD0667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Orange timestamp in the window.</w:t>
      </w:r>
    </w:p>
    <w:p w14:paraId="35DB5863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Purple timestamp in the window.</w:t>
      </w:r>
    </w:p>
    <w:p w14:paraId="3ADAA5EE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Born on a WhatsApp source in the window.</w:t>
      </w:r>
    </w:p>
    <w:p w14:paraId="711C7EBD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Reactivated or resubmitted via WhatsApp in the window (from secondarySource), regardless of original birth source.</w:t>
      </w:r>
    </w:p>
    <w:p w14:paraId="6D370C59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Athena returned 1,248,771 candidate lead rows updated or coloured in the window. After the OR rules, 34,763 unique leads remain, with 45,149 episodes.</w:t>
      </w:r>
    </w:p>
    <w:p w14:paraId="73E19D8D" w14:textId="77777777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t>4. Cohort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4"/>
        <w:gridCol w:w="4934"/>
      </w:tblGrid>
      <w:tr w:rsidR="00962D90" w:rsidRPr="00D720B3" w14:paraId="52CD5143" w14:textId="77777777">
        <w:trPr>
          <w:jc w:val="center"/>
        </w:trPr>
        <w:tc>
          <w:tcPr>
            <w:tcW w:w="4934" w:type="dxa"/>
            <w:shd w:val="clear" w:color="auto" w:fill="1B365D"/>
          </w:tcPr>
          <w:p w14:paraId="316627BB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Metric</w:t>
            </w:r>
          </w:p>
        </w:tc>
        <w:tc>
          <w:tcPr>
            <w:tcW w:w="4934" w:type="dxa"/>
            <w:shd w:val="clear" w:color="auto" w:fill="1B365D"/>
          </w:tcPr>
          <w:p w14:paraId="370EEE00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Value</w:t>
            </w:r>
          </w:p>
        </w:tc>
      </w:tr>
      <w:tr w:rsidR="00962D90" w:rsidRPr="00D720B3" w14:paraId="7B6EB6A6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29B35A5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Analysis end date</w:t>
            </w:r>
          </w:p>
        </w:tc>
        <w:tc>
          <w:tcPr>
            <w:tcW w:w="4934" w:type="dxa"/>
            <w:shd w:val="clear" w:color="auto" w:fill="FFFFFF"/>
          </w:tcPr>
          <w:p w14:paraId="609CD39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 August 2026</w:t>
            </w:r>
          </w:p>
        </w:tc>
      </w:tr>
      <w:tr w:rsidR="00962D90" w:rsidRPr="00D720B3" w14:paraId="03FBC72E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6161FA3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Window</w:t>
            </w:r>
          </w:p>
        </w:tc>
        <w:tc>
          <w:tcPr>
            <w:tcW w:w="4934" w:type="dxa"/>
            <w:shd w:val="clear" w:color="auto" w:fill="F7F5F2"/>
          </w:tcPr>
          <w:p w14:paraId="06C9BA4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 February 2026 to 18 August 2026</w:t>
            </w:r>
          </w:p>
        </w:tc>
      </w:tr>
      <w:tr w:rsidR="00962D90" w:rsidRPr="00D720B3" w14:paraId="5B9325B0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6D14E89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Unique leads</w:t>
            </w:r>
          </w:p>
        </w:tc>
        <w:tc>
          <w:tcPr>
            <w:tcW w:w="4934" w:type="dxa"/>
            <w:shd w:val="clear" w:color="auto" w:fill="FFFFFF"/>
          </w:tcPr>
          <w:p w14:paraId="562B70C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34,763</w:t>
            </w:r>
          </w:p>
        </w:tc>
      </w:tr>
      <w:tr w:rsidR="00962D90" w:rsidRPr="00D720B3" w14:paraId="27EC59B5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3719BA2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Total episodes</w:t>
            </w:r>
          </w:p>
        </w:tc>
        <w:tc>
          <w:tcPr>
            <w:tcW w:w="4934" w:type="dxa"/>
            <w:shd w:val="clear" w:color="auto" w:fill="F7F5F2"/>
          </w:tcPr>
          <w:p w14:paraId="7106AB7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45,149</w:t>
            </w:r>
          </w:p>
        </w:tc>
      </w:tr>
      <w:tr w:rsidR="00962D90" w:rsidRPr="00D720B3" w14:paraId="4DAEC70E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313A430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Purple (responded to campaign)</w:t>
            </w:r>
          </w:p>
        </w:tc>
        <w:tc>
          <w:tcPr>
            <w:tcW w:w="4934" w:type="dxa"/>
            <w:shd w:val="clear" w:color="auto" w:fill="FFFFFF"/>
          </w:tcPr>
          <w:p w14:paraId="232B42C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31,340</w:t>
            </w:r>
          </w:p>
        </w:tc>
      </w:tr>
      <w:tr w:rsidR="00962D90" w:rsidRPr="00D720B3" w14:paraId="37DA1822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4517455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Orange (reached last campaign node)</w:t>
            </w:r>
          </w:p>
        </w:tc>
        <w:tc>
          <w:tcPr>
            <w:tcW w:w="4934" w:type="dxa"/>
            <w:shd w:val="clear" w:color="auto" w:fill="F7F5F2"/>
          </w:tcPr>
          <w:p w14:paraId="28CC11F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2,760</w:t>
            </w:r>
          </w:p>
        </w:tc>
      </w:tr>
      <w:tr w:rsidR="00962D90" w:rsidRPr="00D720B3" w14:paraId="28FC3527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44DC9D4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 source (born / reactivated / resubmitted)</w:t>
            </w:r>
          </w:p>
        </w:tc>
        <w:tc>
          <w:tcPr>
            <w:tcW w:w="4934" w:type="dxa"/>
            <w:shd w:val="clear" w:color="auto" w:fill="FFFFFF"/>
          </w:tcPr>
          <w:p w14:paraId="5E8B81B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34,506</w:t>
            </w:r>
          </w:p>
        </w:tc>
      </w:tr>
      <w:tr w:rsidR="00962D90" w:rsidRPr="00D720B3" w14:paraId="243A8C89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6E8FF3A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Purple and WhatsApp</w:t>
            </w:r>
          </w:p>
        </w:tc>
        <w:tc>
          <w:tcPr>
            <w:tcW w:w="4934" w:type="dxa"/>
            <w:shd w:val="clear" w:color="auto" w:fill="F7F5F2"/>
          </w:tcPr>
          <w:p w14:paraId="2384443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31,083</w:t>
            </w:r>
          </w:p>
        </w:tc>
      </w:tr>
      <w:tr w:rsidR="00962D90" w:rsidRPr="00D720B3" w14:paraId="2B56104B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752E3C5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Orange and Purple</w:t>
            </w:r>
          </w:p>
        </w:tc>
        <w:tc>
          <w:tcPr>
            <w:tcW w:w="4934" w:type="dxa"/>
            <w:shd w:val="clear" w:color="auto" w:fill="FFFFFF"/>
          </w:tcPr>
          <w:p w14:paraId="09CD7D8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2,760</w:t>
            </w:r>
          </w:p>
        </w:tc>
      </w:tr>
      <w:tr w:rsidR="00962D90" w:rsidRPr="00D720B3" w14:paraId="7EF36D37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1FBBDC1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Orange and Purple and WhatsApp</w:t>
            </w:r>
          </w:p>
        </w:tc>
        <w:tc>
          <w:tcPr>
            <w:tcW w:w="4934" w:type="dxa"/>
            <w:shd w:val="clear" w:color="auto" w:fill="F7F5F2"/>
          </w:tcPr>
          <w:p w14:paraId="04F67BA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2,729</w:t>
            </w:r>
          </w:p>
        </w:tc>
      </w:tr>
      <w:tr w:rsidR="00962D90" w:rsidRPr="00D720B3" w14:paraId="504380FF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5BB1E13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 source only (no Purple / Orange)</w:t>
            </w:r>
          </w:p>
        </w:tc>
        <w:tc>
          <w:tcPr>
            <w:tcW w:w="4934" w:type="dxa"/>
            <w:shd w:val="clear" w:color="auto" w:fill="FFFFFF"/>
          </w:tcPr>
          <w:p w14:paraId="521A267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3,423</w:t>
            </w:r>
          </w:p>
        </w:tc>
      </w:tr>
      <w:tr w:rsidR="00962D90" w:rsidRPr="00D720B3" w14:paraId="78208C58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48B88C9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Orange only (no Purple)</w:t>
            </w:r>
          </w:p>
        </w:tc>
        <w:tc>
          <w:tcPr>
            <w:tcW w:w="4934" w:type="dxa"/>
            <w:shd w:val="clear" w:color="auto" w:fill="F7F5F2"/>
          </w:tcPr>
          <w:p w14:paraId="6AF5F0B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</w:t>
            </w:r>
          </w:p>
        </w:tc>
      </w:tr>
    </w:tbl>
    <w:p w14:paraId="13B51384" w14:textId="77777777" w:rsidR="00962D90" w:rsidRPr="00D720B3" w:rsidRDefault="00962D90" w:rsidP="00D720B3">
      <w:pPr>
        <w:rPr>
          <w:color w:val="000000" w:themeColor="text1"/>
        </w:rPr>
      </w:pPr>
    </w:p>
    <w:p w14:paraId="24BA790F" w14:textId="77777777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>4.1 How the colours overlap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4"/>
        <w:gridCol w:w="4934"/>
      </w:tblGrid>
      <w:tr w:rsidR="00962D90" w:rsidRPr="00D720B3" w14:paraId="5767B4FC" w14:textId="77777777">
        <w:trPr>
          <w:jc w:val="center"/>
        </w:trPr>
        <w:tc>
          <w:tcPr>
            <w:tcW w:w="4934" w:type="dxa"/>
            <w:shd w:val="clear" w:color="auto" w:fill="1B365D"/>
          </w:tcPr>
          <w:p w14:paraId="20C30094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Qualifying combination</w:t>
            </w:r>
          </w:p>
        </w:tc>
        <w:tc>
          <w:tcPr>
            <w:tcW w:w="4934" w:type="dxa"/>
            <w:shd w:val="clear" w:color="auto" w:fill="1B365D"/>
          </w:tcPr>
          <w:p w14:paraId="73F9F638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Leads</w:t>
            </w:r>
          </w:p>
        </w:tc>
      </w:tr>
      <w:tr w:rsidR="00962D90" w:rsidRPr="00D720B3" w14:paraId="2FA0B3A3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4096FDF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Purple|WhatsApp</w:t>
            </w:r>
          </w:p>
        </w:tc>
        <w:tc>
          <w:tcPr>
            <w:tcW w:w="4934" w:type="dxa"/>
            <w:shd w:val="clear" w:color="auto" w:fill="FFFFFF"/>
          </w:tcPr>
          <w:p w14:paraId="7B98CA9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28,354</w:t>
            </w:r>
          </w:p>
        </w:tc>
      </w:tr>
      <w:tr w:rsidR="00962D90" w:rsidRPr="00D720B3" w14:paraId="0E5D55DB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4318314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</w:t>
            </w:r>
          </w:p>
        </w:tc>
        <w:tc>
          <w:tcPr>
            <w:tcW w:w="4934" w:type="dxa"/>
            <w:shd w:val="clear" w:color="auto" w:fill="F7F5F2"/>
          </w:tcPr>
          <w:p w14:paraId="1227726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3,423</w:t>
            </w:r>
          </w:p>
        </w:tc>
      </w:tr>
      <w:tr w:rsidR="00962D90" w:rsidRPr="00D720B3" w14:paraId="564E23E4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2DB3640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Orange|Purple|WhatsApp</w:t>
            </w:r>
          </w:p>
        </w:tc>
        <w:tc>
          <w:tcPr>
            <w:tcW w:w="4934" w:type="dxa"/>
            <w:shd w:val="clear" w:color="auto" w:fill="FFFFFF"/>
          </w:tcPr>
          <w:p w14:paraId="56109C6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2,729</w:t>
            </w:r>
          </w:p>
        </w:tc>
      </w:tr>
      <w:tr w:rsidR="00962D90" w:rsidRPr="00D720B3" w14:paraId="6BB4F8DC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0EC3CC4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Purple</w:t>
            </w:r>
          </w:p>
        </w:tc>
        <w:tc>
          <w:tcPr>
            <w:tcW w:w="4934" w:type="dxa"/>
            <w:shd w:val="clear" w:color="auto" w:fill="F7F5F2"/>
          </w:tcPr>
          <w:p w14:paraId="0881841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226</w:t>
            </w:r>
          </w:p>
        </w:tc>
      </w:tr>
      <w:tr w:rsidR="00962D90" w:rsidRPr="00D720B3" w14:paraId="084A4B8C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18BC0AF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Orange|Purple</w:t>
            </w:r>
          </w:p>
        </w:tc>
        <w:tc>
          <w:tcPr>
            <w:tcW w:w="4934" w:type="dxa"/>
            <w:shd w:val="clear" w:color="auto" w:fill="FFFFFF"/>
          </w:tcPr>
          <w:p w14:paraId="00FD163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31</w:t>
            </w:r>
          </w:p>
        </w:tc>
      </w:tr>
    </w:tbl>
    <w:p w14:paraId="2540EE3D" w14:textId="77777777" w:rsidR="00962D90" w:rsidRPr="00D720B3" w:rsidRDefault="00962D90" w:rsidP="00D720B3">
      <w:pPr>
        <w:rPr>
          <w:color w:val="000000" w:themeColor="text1"/>
        </w:rPr>
      </w:pPr>
    </w:p>
    <w:p w14:paraId="470057DD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Every Orange lead is also Purple, which matches the campaign meaning: last-node completion implies a response. Most of the cohort is Purple plus WhatsApp. WhatsApp-only is a smaller slice (leads who used WhatsApp as a source but did not pick up a Purple / Orange colour in the window).</w:t>
      </w:r>
    </w:p>
    <w:p w14:paraId="7337963B" w14:textId="77777777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>4.2 Qualifying event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4"/>
        <w:gridCol w:w="4934"/>
      </w:tblGrid>
      <w:tr w:rsidR="00962D90" w:rsidRPr="00D720B3" w14:paraId="44965096" w14:textId="77777777">
        <w:trPr>
          <w:jc w:val="center"/>
        </w:trPr>
        <w:tc>
          <w:tcPr>
            <w:tcW w:w="4934" w:type="dxa"/>
            <w:shd w:val="clear" w:color="auto" w:fill="1B365D"/>
          </w:tcPr>
          <w:p w14:paraId="368B4EF8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Event type(s) in window</w:t>
            </w:r>
          </w:p>
        </w:tc>
        <w:tc>
          <w:tcPr>
            <w:tcW w:w="4934" w:type="dxa"/>
            <w:shd w:val="clear" w:color="auto" w:fill="1B365D"/>
          </w:tcPr>
          <w:p w14:paraId="19614B66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Leads</w:t>
            </w:r>
          </w:p>
        </w:tc>
      </w:tr>
      <w:tr w:rsidR="00962D90" w:rsidRPr="00D720B3" w14:paraId="1B7AAE3C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559E5DB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born</w:t>
            </w:r>
          </w:p>
        </w:tc>
        <w:tc>
          <w:tcPr>
            <w:tcW w:w="4934" w:type="dxa"/>
            <w:shd w:val="clear" w:color="auto" w:fill="FFFFFF"/>
          </w:tcPr>
          <w:p w14:paraId="377EEDE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27,575</w:t>
            </w:r>
          </w:p>
        </w:tc>
      </w:tr>
      <w:tr w:rsidR="00962D90" w:rsidRPr="00D720B3" w14:paraId="564C43EE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4C7B076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reactivated|resubmitted</w:t>
            </w:r>
          </w:p>
        </w:tc>
        <w:tc>
          <w:tcPr>
            <w:tcW w:w="4934" w:type="dxa"/>
            <w:shd w:val="clear" w:color="auto" w:fill="F7F5F2"/>
          </w:tcPr>
          <w:p w14:paraId="26D8629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4,515</w:t>
            </w:r>
          </w:p>
        </w:tc>
      </w:tr>
      <w:tr w:rsidR="00962D90" w:rsidRPr="00D720B3" w14:paraId="37ED97AC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46D6D6F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4934" w:type="dxa"/>
            <w:shd w:val="clear" w:color="auto" w:fill="FFFFFF"/>
          </w:tcPr>
          <w:p w14:paraId="3B01322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1,159</w:t>
            </w:r>
          </w:p>
        </w:tc>
      </w:tr>
      <w:tr w:rsidR="00962D90" w:rsidRPr="00D720B3" w14:paraId="6F7C5EB7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30E0805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resubmitted</w:t>
            </w:r>
          </w:p>
        </w:tc>
        <w:tc>
          <w:tcPr>
            <w:tcW w:w="4934" w:type="dxa"/>
            <w:shd w:val="clear" w:color="auto" w:fill="F7F5F2"/>
          </w:tcPr>
          <w:p w14:paraId="2FA8882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534</w:t>
            </w:r>
          </w:p>
        </w:tc>
      </w:tr>
      <w:tr w:rsidR="00962D90" w:rsidRPr="00D720B3" w14:paraId="4FEF7772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114A79C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born|reactivated|resubmitted</w:t>
            </w:r>
          </w:p>
        </w:tc>
        <w:tc>
          <w:tcPr>
            <w:tcW w:w="4934" w:type="dxa"/>
            <w:shd w:val="clear" w:color="auto" w:fill="FFFFFF"/>
          </w:tcPr>
          <w:p w14:paraId="712FC04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520</w:t>
            </w:r>
          </w:p>
        </w:tc>
      </w:tr>
      <w:tr w:rsidR="00962D90" w:rsidRPr="00D720B3" w14:paraId="67125772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30C6379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born|resubmitted</w:t>
            </w:r>
          </w:p>
        </w:tc>
        <w:tc>
          <w:tcPr>
            <w:tcW w:w="4934" w:type="dxa"/>
            <w:shd w:val="clear" w:color="auto" w:fill="F7F5F2"/>
          </w:tcPr>
          <w:p w14:paraId="3F4F7A4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287</w:t>
            </w:r>
          </w:p>
        </w:tc>
      </w:tr>
      <w:tr w:rsidR="00962D90" w:rsidRPr="00D720B3" w14:paraId="1C215488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45B19AF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born|reactivated</w:t>
            </w:r>
          </w:p>
        </w:tc>
        <w:tc>
          <w:tcPr>
            <w:tcW w:w="4934" w:type="dxa"/>
            <w:shd w:val="clear" w:color="auto" w:fill="FFFFFF"/>
          </w:tcPr>
          <w:p w14:paraId="4992B47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173</w:t>
            </w:r>
          </w:p>
        </w:tc>
      </w:tr>
    </w:tbl>
    <w:p w14:paraId="45B49416" w14:textId="77777777" w:rsidR="00962D90" w:rsidRPr="00D720B3" w:rsidRDefault="00962D90" w:rsidP="00D720B3">
      <w:pPr>
        <w:rPr>
          <w:color w:val="000000" w:themeColor="text1"/>
        </w:rPr>
      </w:pPr>
    </w:p>
    <w:p w14:paraId="3BA1F00D" w14:textId="77777777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>4.3 Project and birth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4"/>
        <w:gridCol w:w="4934"/>
      </w:tblGrid>
      <w:tr w:rsidR="00962D90" w:rsidRPr="00D720B3" w14:paraId="47523597" w14:textId="77777777">
        <w:trPr>
          <w:jc w:val="center"/>
        </w:trPr>
        <w:tc>
          <w:tcPr>
            <w:tcW w:w="4934" w:type="dxa"/>
            <w:shd w:val="clear" w:color="auto" w:fill="1B365D"/>
          </w:tcPr>
          <w:p w14:paraId="4E82F751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Project</w:t>
            </w:r>
          </w:p>
        </w:tc>
        <w:tc>
          <w:tcPr>
            <w:tcW w:w="4934" w:type="dxa"/>
            <w:shd w:val="clear" w:color="auto" w:fill="1B365D"/>
          </w:tcPr>
          <w:p w14:paraId="1156BB0A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Leads</w:t>
            </w:r>
          </w:p>
        </w:tc>
      </w:tr>
      <w:tr w:rsidR="00962D90" w:rsidRPr="00D720B3" w14:paraId="2C033ADE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37DEBC3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LEGACY</w:t>
            </w:r>
          </w:p>
        </w:tc>
        <w:tc>
          <w:tcPr>
            <w:tcW w:w="4934" w:type="dxa"/>
            <w:shd w:val="clear" w:color="auto" w:fill="FFFFFF"/>
          </w:tcPr>
          <w:p w14:paraId="76E78C6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18,143</w:t>
            </w:r>
          </w:p>
        </w:tc>
      </w:tr>
      <w:tr w:rsidR="00962D90" w:rsidRPr="00D720B3" w14:paraId="682E4523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12F6278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LOFT</w:t>
            </w:r>
          </w:p>
        </w:tc>
        <w:tc>
          <w:tcPr>
            <w:tcW w:w="4934" w:type="dxa"/>
            <w:shd w:val="clear" w:color="auto" w:fill="F7F5F2"/>
          </w:tcPr>
          <w:p w14:paraId="08560C9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10,184</w:t>
            </w:r>
          </w:p>
        </w:tc>
      </w:tr>
      <w:tr w:rsidR="00962D90" w:rsidRPr="00D720B3" w14:paraId="78E947F4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521F3DB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BROADWAY</w:t>
            </w:r>
          </w:p>
        </w:tc>
        <w:tc>
          <w:tcPr>
            <w:tcW w:w="4934" w:type="dxa"/>
            <w:shd w:val="clear" w:color="auto" w:fill="FFFFFF"/>
          </w:tcPr>
          <w:p w14:paraId="138F3B7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5,132</w:t>
            </w:r>
          </w:p>
        </w:tc>
      </w:tr>
      <w:tr w:rsidR="00962D90" w:rsidRPr="00D720B3" w14:paraId="26B4E32C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287A41E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SPECTRA</w:t>
            </w:r>
          </w:p>
        </w:tc>
        <w:tc>
          <w:tcPr>
            <w:tcW w:w="4934" w:type="dxa"/>
            <w:shd w:val="clear" w:color="auto" w:fill="F7F5F2"/>
          </w:tcPr>
          <w:p w14:paraId="753FABF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945</w:t>
            </w:r>
          </w:p>
        </w:tc>
      </w:tr>
      <w:tr w:rsidR="00962D90" w:rsidRPr="00D720B3" w14:paraId="235005B7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047BCA8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lastRenderedPageBreak/>
              <w:t>LANDMARK</w:t>
            </w:r>
          </w:p>
        </w:tc>
        <w:tc>
          <w:tcPr>
            <w:tcW w:w="4934" w:type="dxa"/>
            <w:shd w:val="clear" w:color="auto" w:fill="FFFFFF"/>
          </w:tcPr>
          <w:p w14:paraId="1C166C9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304</w:t>
            </w:r>
          </w:p>
        </w:tc>
      </w:tr>
      <w:tr w:rsidR="00962D90" w:rsidRPr="00D720B3" w14:paraId="1415DE25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4FF80DC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SPRINGS</w:t>
            </w:r>
          </w:p>
        </w:tc>
        <w:tc>
          <w:tcPr>
            <w:tcW w:w="4934" w:type="dxa"/>
            <w:shd w:val="clear" w:color="auto" w:fill="F7F5F2"/>
          </w:tcPr>
          <w:p w14:paraId="7A3666E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40</w:t>
            </w:r>
          </w:p>
        </w:tc>
      </w:tr>
      <w:tr w:rsidR="00962D90" w:rsidRPr="00D720B3" w14:paraId="582A92CD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25F7F67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SPIRE</w:t>
            </w:r>
          </w:p>
        </w:tc>
        <w:tc>
          <w:tcPr>
            <w:tcW w:w="4934" w:type="dxa"/>
            <w:shd w:val="clear" w:color="auto" w:fill="FFFFFF"/>
          </w:tcPr>
          <w:p w14:paraId="34B67EC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</w:t>
            </w:r>
          </w:p>
        </w:tc>
      </w:tr>
      <w:tr w:rsidR="00962D90" w:rsidRPr="00D720B3" w14:paraId="002A9EC0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744E9BA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LAKESIDE</w:t>
            </w:r>
          </w:p>
        </w:tc>
        <w:tc>
          <w:tcPr>
            <w:tcW w:w="4934" w:type="dxa"/>
            <w:shd w:val="clear" w:color="auto" w:fill="F7F5F2"/>
          </w:tcPr>
          <w:p w14:paraId="06B59BE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</w:t>
            </w:r>
          </w:p>
        </w:tc>
      </w:tr>
    </w:tbl>
    <w:p w14:paraId="7E18D734" w14:textId="77777777" w:rsidR="00962D90" w:rsidRPr="00D720B3" w:rsidRDefault="00962D90" w:rsidP="00D720B3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4"/>
        <w:gridCol w:w="4934"/>
      </w:tblGrid>
      <w:tr w:rsidR="00962D90" w:rsidRPr="00D720B3" w14:paraId="111C6957" w14:textId="77777777">
        <w:trPr>
          <w:jc w:val="center"/>
        </w:trPr>
        <w:tc>
          <w:tcPr>
            <w:tcW w:w="4934" w:type="dxa"/>
            <w:shd w:val="clear" w:color="auto" w:fill="1B365D"/>
          </w:tcPr>
          <w:p w14:paraId="1A04F396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Born source</w:t>
            </w:r>
          </w:p>
        </w:tc>
        <w:tc>
          <w:tcPr>
            <w:tcW w:w="4934" w:type="dxa"/>
            <w:shd w:val="clear" w:color="auto" w:fill="1B365D"/>
          </w:tcPr>
          <w:p w14:paraId="4B016F6C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Leads</w:t>
            </w:r>
          </w:p>
        </w:tc>
      </w:tr>
      <w:tr w:rsidR="00962D90" w:rsidRPr="00D720B3" w14:paraId="631653DC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0A01DFB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</w:t>
            </w:r>
          </w:p>
        </w:tc>
        <w:tc>
          <w:tcPr>
            <w:tcW w:w="4934" w:type="dxa"/>
            <w:shd w:val="clear" w:color="auto" w:fill="FFFFFF"/>
          </w:tcPr>
          <w:p w14:paraId="04EF157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28,435</w:t>
            </w:r>
          </w:p>
        </w:tc>
      </w:tr>
      <w:tr w:rsidR="00962D90" w:rsidRPr="00D720B3" w14:paraId="759F5170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6A9C078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Web </w:t>
            </w:r>
            <w:proofErr w:type="gramStart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Lead</w:t>
            </w:r>
            <w:proofErr w:type="gramEnd"/>
          </w:p>
        </w:tc>
        <w:tc>
          <w:tcPr>
            <w:tcW w:w="4934" w:type="dxa"/>
            <w:shd w:val="clear" w:color="auto" w:fill="F7F5F2"/>
          </w:tcPr>
          <w:p w14:paraId="7ED9690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3,284</w:t>
            </w:r>
          </w:p>
        </w:tc>
      </w:tr>
      <w:tr w:rsidR="00962D90" w:rsidRPr="00D720B3" w14:paraId="68AED20B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7C04275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 FIMAds</w:t>
            </w:r>
          </w:p>
        </w:tc>
        <w:tc>
          <w:tcPr>
            <w:tcW w:w="4934" w:type="dxa"/>
            <w:shd w:val="clear" w:color="auto" w:fill="FFFFFF"/>
          </w:tcPr>
          <w:p w14:paraId="466696A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588</w:t>
            </w:r>
          </w:p>
        </w:tc>
      </w:tr>
      <w:tr w:rsidR="00962D90" w:rsidRPr="00D720B3" w14:paraId="763BBCCD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15BCEB7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FIM Forms</w:t>
            </w:r>
          </w:p>
        </w:tc>
        <w:tc>
          <w:tcPr>
            <w:tcW w:w="4934" w:type="dxa"/>
            <w:shd w:val="clear" w:color="auto" w:fill="F7F5F2"/>
          </w:tcPr>
          <w:p w14:paraId="0BA28E5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427</w:t>
            </w:r>
          </w:p>
        </w:tc>
      </w:tr>
      <w:tr w:rsidR="00962D90" w:rsidRPr="00D720B3" w14:paraId="222E3110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6CC707D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99-acres</w:t>
            </w:r>
          </w:p>
        </w:tc>
        <w:tc>
          <w:tcPr>
            <w:tcW w:w="4934" w:type="dxa"/>
            <w:shd w:val="clear" w:color="auto" w:fill="FFFFFF"/>
          </w:tcPr>
          <w:p w14:paraId="2A83ED2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288</w:t>
            </w:r>
          </w:p>
        </w:tc>
      </w:tr>
      <w:tr w:rsidR="00962D90" w:rsidRPr="00D720B3" w14:paraId="3E5476CF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611CED4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Channel Partner</w:t>
            </w:r>
          </w:p>
        </w:tc>
        <w:tc>
          <w:tcPr>
            <w:tcW w:w="4934" w:type="dxa"/>
            <w:shd w:val="clear" w:color="auto" w:fill="F7F5F2"/>
          </w:tcPr>
          <w:p w14:paraId="2DC6CA8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236</w:t>
            </w:r>
          </w:p>
        </w:tc>
      </w:tr>
      <w:tr w:rsidR="00962D90" w:rsidRPr="00D720B3" w14:paraId="1BADCDD0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495EADE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Event</w:t>
            </w:r>
          </w:p>
        </w:tc>
        <w:tc>
          <w:tcPr>
            <w:tcW w:w="4934" w:type="dxa"/>
            <w:shd w:val="clear" w:color="auto" w:fill="FFFFFF"/>
          </w:tcPr>
          <w:p w14:paraId="5042546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197</w:t>
            </w:r>
          </w:p>
        </w:tc>
      </w:tr>
      <w:tr w:rsidR="00962D90" w:rsidRPr="00D720B3" w14:paraId="42FF843D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75BD73D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BGD</w:t>
            </w:r>
          </w:p>
        </w:tc>
        <w:tc>
          <w:tcPr>
            <w:tcW w:w="4934" w:type="dxa"/>
            <w:shd w:val="clear" w:color="auto" w:fill="F7F5F2"/>
          </w:tcPr>
          <w:p w14:paraId="0011B95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174</w:t>
            </w:r>
          </w:p>
        </w:tc>
      </w:tr>
      <w:tr w:rsidR="00962D90" w:rsidRPr="00D720B3" w14:paraId="3CA43D38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5F80DEE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Phone</w:t>
            </w:r>
          </w:p>
        </w:tc>
        <w:tc>
          <w:tcPr>
            <w:tcW w:w="4934" w:type="dxa"/>
            <w:shd w:val="clear" w:color="auto" w:fill="FFFFFF"/>
          </w:tcPr>
          <w:p w14:paraId="6DF3CA4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159</w:t>
            </w:r>
          </w:p>
        </w:tc>
      </w:tr>
      <w:tr w:rsidR="00962D90" w:rsidRPr="00D720B3" w14:paraId="0DF07706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03CD5A0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 GoogleAds</w:t>
            </w:r>
          </w:p>
        </w:tc>
        <w:tc>
          <w:tcPr>
            <w:tcW w:w="4934" w:type="dxa"/>
            <w:shd w:val="clear" w:color="auto" w:fill="F7F5F2"/>
          </w:tcPr>
          <w:p w14:paraId="78025E8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158</w:t>
            </w:r>
          </w:p>
        </w:tc>
      </w:tr>
      <w:tr w:rsidR="00962D90" w:rsidRPr="00D720B3" w14:paraId="733569DF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5D12D3E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aurum</w:t>
            </w:r>
          </w:p>
        </w:tc>
        <w:tc>
          <w:tcPr>
            <w:tcW w:w="4934" w:type="dxa"/>
            <w:shd w:val="clear" w:color="auto" w:fill="FFFFFF"/>
          </w:tcPr>
          <w:p w14:paraId="365843F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148</w:t>
            </w:r>
          </w:p>
        </w:tc>
      </w:tr>
      <w:tr w:rsidR="00962D90" w:rsidRPr="00D720B3" w14:paraId="3A279779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632B80D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my-gate</w:t>
            </w:r>
          </w:p>
        </w:tc>
        <w:tc>
          <w:tcPr>
            <w:tcW w:w="4934" w:type="dxa"/>
            <w:shd w:val="clear" w:color="auto" w:fill="F7F5F2"/>
          </w:tcPr>
          <w:p w14:paraId="16FB1A2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143</w:t>
            </w:r>
          </w:p>
        </w:tc>
      </w:tr>
    </w:tbl>
    <w:p w14:paraId="1BEACB1C" w14:textId="77777777" w:rsidR="00962D90" w:rsidRPr="00D720B3" w:rsidRDefault="00962D90" w:rsidP="00D720B3">
      <w:pPr>
        <w:rPr>
          <w:color w:val="000000" w:themeColor="text1"/>
        </w:rPr>
      </w:pPr>
    </w:p>
    <w:p w14:paraId="197EB5F5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LEGACY and LOFT hold most of the cohort. Whatsapp is the dominant birth source, as expected for this campaign set.</w:t>
      </w:r>
    </w:p>
    <w:p w14:paraId="2D17481B" w14:textId="77777777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t>5. Episode sample size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7"/>
        <w:gridCol w:w="2467"/>
        <w:gridCol w:w="2467"/>
        <w:gridCol w:w="2467"/>
      </w:tblGrid>
      <w:tr w:rsidR="00962D90" w:rsidRPr="00D720B3" w14:paraId="5F35CA06" w14:textId="77777777">
        <w:trPr>
          <w:jc w:val="center"/>
        </w:trPr>
        <w:tc>
          <w:tcPr>
            <w:tcW w:w="2467" w:type="dxa"/>
            <w:shd w:val="clear" w:color="auto" w:fill="1B365D"/>
          </w:tcPr>
          <w:p w14:paraId="7135EDF3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</w:t>
            </w:r>
          </w:p>
        </w:tc>
        <w:tc>
          <w:tcPr>
            <w:tcW w:w="2467" w:type="dxa"/>
            <w:shd w:val="clear" w:color="auto" w:fill="1B365D"/>
          </w:tcPr>
          <w:p w14:paraId="3CF681AF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Unique Leads</w:t>
            </w:r>
          </w:p>
        </w:tc>
        <w:tc>
          <w:tcPr>
            <w:tcW w:w="2467" w:type="dxa"/>
            <w:shd w:val="clear" w:color="auto" w:fill="1B365D"/>
          </w:tcPr>
          <w:p w14:paraId="57D9DA88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Total Episodes</w:t>
            </w:r>
          </w:p>
        </w:tc>
        <w:tc>
          <w:tcPr>
            <w:tcW w:w="2467" w:type="dxa"/>
            <w:shd w:val="clear" w:color="auto" w:fill="1B365D"/>
          </w:tcPr>
          <w:p w14:paraId="5BA189F1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Share of Episode 1</w:t>
            </w:r>
          </w:p>
        </w:tc>
      </w:tr>
      <w:tr w:rsidR="00962D90" w:rsidRPr="00D720B3" w14:paraId="61205EA1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2D94427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1</w:t>
            </w:r>
          </w:p>
        </w:tc>
        <w:tc>
          <w:tcPr>
            <w:tcW w:w="2467" w:type="dxa"/>
            <w:shd w:val="clear" w:color="auto" w:fill="FFFFFF"/>
          </w:tcPr>
          <w:p w14:paraId="2BC6937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34,763</w:t>
            </w:r>
          </w:p>
        </w:tc>
        <w:tc>
          <w:tcPr>
            <w:tcW w:w="2467" w:type="dxa"/>
            <w:shd w:val="clear" w:color="auto" w:fill="FFFFFF"/>
          </w:tcPr>
          <w:p w14:paraId="7C150E7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34,763</w:t>
            </w:r>
          </w:p>
        </w:tc>
        <w:tc>
          <w:tcPr>
            <w:tcW w:w="2467" w:type="dxa"/>
            <w:shd w:val="clear" w:color="auto" w:fill="FFFFFF"/>
          </w:tcPr>
          <w:p w14:paraId="4ED8757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100.00%</w:t>
            </w:r>
          </w:p>
        </w:tc>
      </w:tr>
      <w:tr w:rsidR="00962D90" w:rsidRPr="00D720B3" w14:paraId="69C805E0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31DB29F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2</w:t>
            </w:r>
          </w:p>
        </w:tc>
        <w:tc>
          <w:tcPr>
            <w:tcW w:w="2467" w:type="dxa"/>
            <w:shd w:val="clear" w:color="auto" w:fill="F7F5F2"/>
          </w:tcPr>
          <w:p w14:paraId="3FE6D78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7,613</w:t>
            </w:r>
          </w:p>
        </w:tc>
        <w:tc>
          <w:tcPr>
            <w:tcW w:w="2467" w:type="dxa"/>
            <w:shd w:val="clear" w:color="auto" w:fill="F7F5F2"/>
          </w:tcPr>
          <w:p w14:paraId="15E64EB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7,613</w:t>
            </w:r>
          </w:p>
        </w:tc>
        <w:tc>
          <w:tcPr>
            <w:tcW w:w="2467" w:type="dxa"/>
            <w:shd w:val="clear" w:color="auto" w:fill="F7F5F2"/>
          </w:tcPr>
          <w:p w14:paraId="3F66E76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21.90%</w:t>
            </w:r>
          </w:p>
        </w:tc>
      </w:tr>
      <w:tr w:rsidR="00962D90" w:rsidRPr="00D720B3" w14:paraId="09AD0706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399649B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3</w:t>
            </w:r>
          </w:p>
        </w:tc>
        <w:tc>
          <w:tcPr>
            <w:tcW w:w="2467" w:type="dxa"/>
            <w:shd w:val="clear" w:color="auto" w:fill="FFFFFF"/>
          </w:tcPr>
          <w:p w14:paraId="5596445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1,678</w:t>
            </w:r>
          </w:p>
        </w:tc>
        <w:tc>
          <w:tcPr>
            <w:tcW w:w="2467" w:type="dxa"/>
            <w:shd w:val="clear" w:color="auto" w:fill="FFFFFF"/>
          </w:tcPr>
          <w:p w14:paraId="00C9E36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1,678</w:t>
            </w:r>
          </w:p>
        </w:tc>
        <w:tc>
          <w:tcPr>
            <w:tcW w:w="2467" w:type="dxa"/>
            <w:shd w:val="clear" w:color="auto" w:fill="FFFFFF"/>
          </w:tcPr>
          <w:p w14:paraId="5C24C52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4.83%</w:t>
            </w:r>
          </w:p>
        </w:tc>
      </w:tr>
      <w:tr w:rsidR="00962D90" w:rsidRPr="00D720B3" w14:paraId="2B83E090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4DF32E8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4</w:t>
            </w:r>
          </w:p>
        </w:tc>
        <w:tc>
          <w:tcPr>
            <w:tcW w:w="2467" w:type="dxa"/>
            <w:shd w:val="clear" w:color="auto" w:fill="F7F5F2"/>
          </w:tcPr>
          <w:p w14:paraId="054D81A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504</w:t>
            </w:r>
          </w:p>
        </w:tc>
        <w:tc>
          <w:tcPr>
            <w:tcW w:w="2467" w:type="dxa"/>
            <w:shd w:val="clear" w:color="auto" w:fill="F7F5F2"/>
          </w:tcPr>
          <w:p w14:paraId="0972F65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504</w:t>
            </w:r>
          </w:p>
        </w:tc>
        <w:tc>
          <w:tcPr>
            <w:tcW w:w="2467" w:type="dxa"/>
            <w:shd w:val="clear" w:color="auto" w:fill="F7F5F2"/>
          </w:tcPr>
          <w:p w14:paraId="1A618DA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1.45%</w:t>
            </w:r>
          </w:p>
        </w:tc>
      </w:tr>
      <w:tr w:rsidR="00962D90" w:rsidRPr="00D720B3" w14:paraId="006ED35B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7D4AC42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5+</w:t>
            </w:r>
          </w:p>
        </w:tc>
        <w:tc>
          <w:tcPr>
            <w:tcW w:w="2467" w:type="dxa"/>
            <w:shd w:val="clear" w:color="auto" w:fill="FFFFFF"/>
          </w:tcPr>
          <w:p w14:paraId="3855310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214</w:t>
            </w:r>
          </w:p>
        </w:tc>
        <w:tc>
          <w:tcPr>
            <w:tcW w:w="2467" w:type="dxa"/>
            <w:shd w:val="clear" w:color="auto" w:fill="FFFFFF"/>
          </w:tcPr>
          <w:p w14:paraId="3747311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2467" w:type="dxa"/>
            <w:shd w:val="clear" w:color="auto" w:fill="FFFFFF"/>
          </w:tcPr>
          <w:p w14:paraId="4133EF4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0.62%</w:t>
            </w:r>
          </w:p>
        </w:tc>
      </w:tr>
    </w:tbl>
    <w:p w14:paraId="36AF00C2" w14:textId="77777777" w:rsidR="00962D90" w:rsidRPr="00D720B3" w:rsidRDefault="00962D90" w:rsidP="00D720B3">
      <w:pPr>
        <w:rPr>
          <w:color w:val="000000" w:themeColor="text1"/>
        </w:rPr>
      </w:pPr>
    </w:p>
    <w:p w14:paraId="72BCDCE1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Only 21.9% of qualifying leads have an Episode 2. Episode 5+ is 214 people (</w:t>
      </w:r>
      <w:proofErr w:type="gramStart"/>
      <w:r w:rsidRPr="00D720B3">
        <w:rPr>
          <w:rFonts w:ascii="Calibri" w:hAnsi="Calibri"/>
          <w:color w:val="000000" w:themeColor="text1"/>
        </w:rPr>
        <w:t>591 episode</w:t>
      </w:r>
      <w:proofErr w:type="gramEnd"/>
      <w:r w:rsidRPr="00D720B3">
        <w:rPr>
          <w:rFonts w:ascii="Calibri" w:hAnsi="Calibri"/>
          <w:color w:val="000000" w:themeColor="text1"/>
        </w:rPr>
        <w:t xml:space="preserve"> rows). Later-episode averages describe a much smaller, more persistent group. Read them with the sample size in view.</w:t>
      </w:r>
    </w:p>
    <w:p w14:paraId="52729734" w14:textId="77777777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t>6. Executive findings</w:t>
      </w:r>
    </w:p>
    <w:p w14:paraId="111F7C49" w14:textId="20D3FC19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 xml:space="preserve">Most of this cohort is </w:t>
      </w:r>
      <w:r w:rsidR="009F5143" w:rsidRPr="00D720B3">
        <w:rPr>
          <w:rFonts w:ascii="Calibri" w:hAnsi="Calibri"/>
          <w:color w:val="000000" w:themeColor="text1"/>
        </w:rPr>
        <w:t>Purple. Orange</w:t>
      </w:r>
      <w:r w:rsidRPr="00D720B3">
        <w:rPr>
          <w:rFonts w:ascii="Calibri" w:hAnsi="Calibri"/>
          <w:color w:val="000000" w:themeColor="text1"/>
        </w:rPr>
        <w:t xml:space="preserve"> is a nested 2,760-lead subset that reached the last WhatsApp campaign node. Almost all of them are also WhatsApp-sourced.</w:t>
      </w:r>
    </w:p>
    <w:p w14:paraId="7FEFC08D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View A: among active episodes, web time, sessions, inbound WhatsApp and resubmissions are compared after dropping zeros and outliers. Call pickup and answered-call counts still soften in later episodes.</w:t>
      </w:r>
    </w:p>
    <w:p w14:paraId="2BBADEBB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Episode 2 is much longer than Episode 1 (4 days vs 124 days among active cycles). Longer cycles explain part of the higher web and WhatsApp totals, not only higher intensity.</w:t>
      </w:r>
    </w:p>
    <w:p w14:paraId="3AFF6900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View B (same 7,616 leads, Episode 2 vs their own Episode 1): inbound WhatsApp and episode duration rise. Answered calls, call duration and pickup ratio fall. Web time averages among active episodes are 60.94 vs 124.23; only 5% of returning leads increase web activity (NS).</w:t>
      </w:r>
    </w:p>
    <w:p w14:paraId="736C0043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Reactivated episodes (vs non-reactivated) have far more web participation (12.3% vs 1.8% with any web time) and higher answered-call duration, but slightly fewer answered calls and a lower pickup ratio.</w:t>
      </w:r>
    </w:p>
    <w:p w14:paraId="1152ED53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Site-visit reach is rare in Episode 1 (1.3%) and rises to 5.2% in Episode 5+. Orange-coloured leads show higher site-visit and call volume than Purple overall.</w:t>
      </w:r>
    </w:p>
    <w:p w14:paraId="35673AAE" w14:textId="504214DC" w:rsidR="00962D90" w:rsidRPr="009F514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Orange Episode 5+ web averages no longer include zeros or outliers. Later-episode Orange cells still have small n; read them with the sample size in view.</w:t>
      </w:r>
    </w:p>
    <w:p w14:paraId="2CD7E1DF" w14:textId="7100FD0D" w:rsidR="009F5143" w:rsidRPr="009F5143" w:rsidRDefault="009F5143" w:rsidP="009F5143">
      <w:pPr>
        <w:tabs>
          <w:tab w:val="left" w:pos="8400"/>
        </w:tabs>
      </w:pPr>
      <w:r>
        <w:tab/>
      </w:r>
    </w:p>
    <w:p w14:paraId="54430186" w14:textId="752DEFB0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lastRenderedPageBreak/>
        <w:t xml:space="preserve">7. View A </w:t>
      </w:r>
      <w:r w:rsidR="00800F23" w:rsidRPr="00D720B3">
        <w:rPr>
          <w:color w:val="000000" w:themeColor="text1"/>
        </w:rPr>
        <w:t>-</w:t>
      </w:r>
      <w:r w:rsidRPr="00D720B3">
        <w:rPr>
          <w:color w:val="000000" w:themeColor="text1"/>
        </w:rPr>
        <w:t xml:space="preserve"> Episode population averages</w:t>
      </w:r>
    </w:p>
    <w:p w14:paraId="299E4321" w14:textId="14150013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Mean of each feature among values &gt; 0, after dropping outliers. Binary flags stay as rates. This is the primary comparison requested.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1645"/>
        <w:gridCol w:w="1645"/>
        <w:gridCol w:w="1645"/>
        <w:gridCol w:w="1645"/>
        <w:gridCol w:w="1645"/>
      </w:tblGrid>
      <w:tr w:rsidR="00962D90" w:rsidRPr="00D720B3" w14:paraId="55DEC2ED" w14:textId="77777777">
        <w:trPr>
          <w:jc w:val="center"/>
        </w:trPr>
        <w:tc>
          <w:tcPr>
            <w:tcW w:w="1645" w:type="dxa"/>
            <w:shd w:val="clear" w:color="auto" w:fill="1B365D"/>
          </w:tcPr>
          <w:p w14:paraId="37820D79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Feature</w:t>
            </w:r>
          </w:p>
        </w:tc>
        <w:tc>
          <w:tcPr>
            <w:tcW w:w="1645" w:type="dxa"/>
            <w:shd w:val="clear" w:color="auto" w:fill="1B365D"/>
          </w:tcPr>
          <w:p w14:paraId="134BB58C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1</w:t>
            </w:r>
          </w:p>
        </w:tc>
        <w:tc>
          <w:tcPr>
            <w:tcW w:w="1645" w:type="dxa"/>
            <w:shd w:val="clear" w:color="auto" w:fill="1B365D"/>
          </w:tcPr>
          <w:p w14:paraId="5A80867D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2</w:t>
            </w:r>
          </w:p>
        </w:tc>
        <w:tc>
          <w:tcPr>
            <w:tcW w:w="1645" w:type="dxa"/>
            <w:shd w:val="clear" w:color="auto" w:fill="1B365D"/>
          </w:tcPr>
          <w:p w14:paraId="0FB43FF5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3</w:t>
            </w:r>
          </w:p>
        </w:tc>
        <w:tc>
          <w:tcPr>
            <w:tcW w:w="1645" w:type="dxa"/>
            <w:shd w:val="clear" w:color="auto" w:fill="1B365D"/>
          </w:tcPr>
          <w:p w14:paraId="1106459E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4</w:t>
            </w:r>
          </w:p>
        </w:tc>
        <w:tc>
          <w:tcPr>
            <w:tcW w:w="1645" w:type="dxa"/>
            <w:shd w:val="clear" w:color="auto" w:fill="1B365D"/>
          </w:tcPr>
          <w:p w14:paraId="38A966EF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5+</w:t>
            </w:r>
          </w:p>
        </w:tc>
      </w:tr>
      <w:tr w:rsidR="00962D90" w:rsidRPr="00D720B3" w14:paraId="5A9553D1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5DE8F1B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history records</w:t>
            </w:r>
          </w:p>
        </w:tc>
        <w:tc>
          <w:tcPr>
            <w:tcW w:w="1645" w:type="dxa"/>
            <w:shd w:val="clear" w:color="auto" w:fill="FFFFFF"/>
          </w:tcPr>
          <w:p w14:paraId="4C8DB75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8.664</w:t>
            </w:r>
          </w:p>
        </w:tc>
        <w:tc>
          <w:tcPr>
            <w:tcW w:w="1645" w:type="dxa"/>
            <w:shd w:val="clear" w:color="auto" w:fill="FFFFFF"/>
          </w:tcPr>
          <w:p w14:paraId="73C092B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7.245</w:t>
            </w:r>
          </w:p>
        </w:tc>
        <w:tc>
          <w:tcPr>
            <w:tcW w:w="1645" w:type="dxa"/>
            <w:shd w:val="clear" w:color="auto" w:fill="FFFFFF"/>
          </w:tcPr>
          <w:p w14:paraId="3DC8B90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7.285</w:t>
            </w:r>
          </w:p>
        </w:tc>
        <w:tc>
          <w:tcPr>
            <w:tcW w:w="1645" w:type="dxa"/>
            <w:shd w:val="clear" w:color="auto" w:fill="FFFFFF"/>
          </w:tcPr>
          <w:p w14:paraId="586F909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7.442</w:t>
            </w:r>
          </w:p>
        </w:tc>
        <w:tc>
          <w:tcPr>
            <w:tcW w:w="1645" w:type="dxa"/>
            <w:shd w:val="clear" w:color="auto" w:fill="FFFFFF"/>
          </w:tcPr>
          <w:p w14:paraId="4B0A060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6.112</w:t>
            </w:r>
          </w:p>
        </w:tc>
      </w:tr>
      <w:tr w:rsidR="00962D90" w:rsidRPr="00D720B3" w14:paraId="702C1B11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2DBD51A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Is reactivated episode</w:t>
            </w:r>
          </w:p>
        </w:tc>
        <w:tc>
          <w:tcPr>
            <w:tcW w:w="1645" w:type="dxa"/>
            <w:shd w:val="clear" w:color="auto" w:fill="F7F5F2"/>
          </w:tcPr>
          <w:p w14:paraId="52F1DCD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0.219</w:t>
            </w:r>
          </w:p>
        </w:tc>
        <w:tc>
          <w:tcPr>
            <w:tcW w:w="1645" w:type="dxa"/>
            <w:shd w:val="clear" w:color="auto" w:fill="F7F5F2"/>
          </w:tcPr>
          <w:p w14:paraId="23B1086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0.221</w:t>
            </w:r>
          </w:p>
        </w:tc>
        <w:tc>
          <w:tcPr>
            <w:tcW w:w="1645" w:type="dxa"/>
            <w:shd w:val="clear" w:color="auto" w:fill="F7F5F2"/>
          </w:tcPr>
          <w:p w14:paraId="599C466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0.301</w:t>
            </w:r>
          </w:p>
        </w:tc>
        <w:tc>
          <w:tcPr>
            <w:tcW w:w="1645" w:type="dxa"/>
            <w:shd w:val="clear" w:color="auto" w:fill="F7F5F2"/>
          </w:tcPr>
          <w:p w14:paraId="5B451E2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0.424</w:t>
            </w:r>
          </w:p>
        </w:tc>
        <w:tc>
          <w:tcPr>
            <w:tcW w:w="1645" w:type="dxa"/>
            <w:shd w:val="clear" w:color="auto" w:fill="F7F5F2"/>
          </w:tcPr>
          <w:p w14:paraId="05A398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0.638</w:t>
            </w:r>
          </w:p>
        </w:tc>
      </w:tr>
      <w:tr w:rsidR="00962D90" w:rsidRPr="00D720B3" w14:paraId="449B738C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671751A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1645" w:type="dxa"/>
            <w:shd w:val="clear" w:color="auto" w:fill="FFFFFF"/>
          </w:tcPr>
          <w:p w14:paraId="04A3BAC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53.34</w:t>
            </w:r>
          </w:p>
        </w:tc>
        <w:tc>
          <w:tcPr>
            <w:tcW w:w="1645" w:type="dxa"/>
            <w:shd w:val="clear" w:color="auto" w:fill="FFFFFF"/>
          </w:tcPr>
          <w:p w14:paraId="1842031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124.23</w:t>
            </w:r>
          </w:p>
        </w:tc>
        <w:tc>
          <w:tcPr>
            <w:tcW w:w="1645" w:type="dxa"/>
            <w:shd w:val="clear" w:color="auto" w:fill="FFFFFF"/>
          </w:tcPr>
          <w:p w14:paraId="377E7C0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398.10</w:t>
            </w:r>
          </w:p>
        </w:tc>
        <w:tc>
          <w:tcPr>
            <w:tcW w:w="1645" w:type="dxa"/>
            <w:shd w:val="clear" w:color="auto" w:fill="FFFFFF"/>
          </w:tcPr>
          <w:p w14:paraId="0A68E22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434.04</w:t>
            </w:r>
          </w:p>
        </w:tc>
        <w:tc>
          <w:tcPr>
            <w:tcW w:w="1645" w:type="dxa"/>
            <w:shd w:val="clear" w:color="auto" w:fill="FFFFFF"/>
          </w:tcPr>
          <w:p w14:paraId="74B7A75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3,081.1</w:t>
            </w:r>
          </w:p>
        </w:tc>
      </w:tr>
      <w:tr w:rsidR="00962D90" w:rsidRPr="00D720B3" w14:paraId="33AC8B5D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1AAC8B8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1645" w:type="dxa"/>
            <w:shd w:val="clear" w:color="auto" w:fill="F7F5F2"/>
          </w:tcPr>
          <w:p w14:paraId="68710FA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1.336</w:t>
            </w:r>
          </w:p>
        </w:tc>
        <w:tc>
          <w:tcPr>
            <w:tcW w:w="1645" w:type="dxa"/>
            <w:shd w:val="clear" w:color="auto" w:fill="F7F5F2"/>
          </w:tcPr>
          <w:p w14:paraId="54719B0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1.725</w:t>
            </w:r>
          </w:p>
        </w:tc>
        <w:tc>
          <w:tcPr>
            <w:tcW w:w="1645" w:type="dxa"/>
            <w:shd w:val="clear" w:color="auto" w:fill="F7F5F2"/>
          </w:tcPr>
          <w:p w14:paraId="2555724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2.176</w:t>
            </w:r>
          </w:p>
        </w:tc>
        <w:tc>
          <w:tcPr>
            <w:tcW w:w="1645" w:type="dxa"/>
            <w:shd w:val="clear" w:color="auto" w:fill="F7F5F2"/>
          </w:tcPr>
          <w:p w14:paraId="5A0EB92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2.393</w:t>
            </w:r>
          </w:p>
        </w:tc>
        <w:tc>
          <w:tcPr>
            <w:tcW w:w="1645" w:type="dxa"/>
            <w:shd w:val="clear" w:color="auto" w:fill="F7F5F2"/>
          </w:tcPr>
          <w:p w14:paraId="01E119E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14.28</w:t>
            </w:r>
          </w:p>
        </w:tc>
      </w:tr>
      <w:tr w:rsidR="00962D90" w:rsidRPr="00D720B3" w14:paraId="1F261C4E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7D6B48B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Home page time</w:t>
            </w:r>
          </w:p>
        </w:tc>
        <w:tc>
          <w:tcPr>
            <w:tcW w:w="1645" w:type="dxa"/>
            <w:shd w:val="clear" w:color="auto" w:fill="FFFFFF"/>
          </w:tcPr>
          <w:p w14:paraId="17D0EAA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34.17</w:t>
            </w:r>
          </w:p>
        </w:tc>
        <w:tc>
          <w:tcPr>
            <w:tcW w:w="1645" w:type="dxa"/>
            <w:shd w:val="clear" w:color="auto" w:fill="FFFFFF"/>
          </w:tcPr>
          <w:p w14:paraId="44C794B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73.84</w:t>
            </w:r>
          </w:p>
        </w:tc>
        <w:tc>
          <w:tcPr>
            <w:tcW w:w="1645" w:type="dxa"/>
            <w:shd w:val="clear" w:color="auto" w:fill="FFFFFF"/>
          </w:tcPr>
          <w:p w14:paraId="379FF35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169.45</w:t>
            </w:r>
          </w:p>
        </w:tc>
        <w:tc>
          <w:tcPr>
            <w:tcW w:w="1645" w:type="dxa"/>
            <w:shd w:val="clear" w:color="auto" w:fill="FFFFFF"/>
          </w:tcPr>
          <w:p w14:paraId="0E47FEF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190.54</w:t>
            </w:r>
          </w:p>
        </w:tc>
        <w:tc>
          <w:tcPr>
            <w:tcW w:w="1645" w:type="dxa"/>
            <w:shd w:val="clear" w:color="auto" w:fill="FFFFFF"/>
          </w:tcPr>
          <w:p w14:paraId="7B0C3A5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997.22</w:t>
            </w:r>
          </w:p>
        </w:tc>
      </w:tr>
      <w:tr w:rsidR="00962D90" w:rsidRPr="00D720B3" w14:paraId="2C81B2C3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14189EF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page time</w:t>
            </w:r>
          </w:p>
        </w:tc>
        <w:tc>
          <w:tcPr>
            <w:tcW w:w="1645" w:type="dxa"/>
            <w:shd w:val="clear" w:color="auto" w:fill="F7F5F2"/>
          </w:tcPr>
          <w:p w14:paraId="0F96961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69.00</w:t>
            </w:r>
          </w:p>
        </w:tc>
        <w:tc>
          <w:tcPr>
            <w:tcW w:w="1645" w:type="dxa"/>
            <w:shd w:val="clear" w:color="auto" w:fill="F7F5F2"/>
          </w:tcPr>
          <w:p w14:paraId="1F09951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166.96</w:t>
            </w:r>
          </w:p>
        </w:tc>
        <w:tc>
          <w:tcPr>
            <w:tcW w:w="1645" w:type="dxa"/>
            <w:shd w:val="clear" w:color="auto" w:fill="F7F5F2"/>
          </w:tcPr>
          <w:p w14:paraId="4DA9D39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203.80</w:t>
            </w:r>
          </w:p>
        </w:tc>
        <w:tc>
          <w:tcPr>
            <w:tcW w:w="1645" w:type="dxa"/>
            <w:shd w:val="clear" w:color="auto" w:fill="F7F5F2"/>
          </w:tcPr>
          <w:p w14:paraId="0728580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183.02</w:t>
            </w:r>
          </w:p>
        </w:tc>
        <w:tc>
          <w:tcPr>
            <w:tcW w:w="1645" w:type="dxa"/>
            <w:shd w:val="clear" w:color="auto" w:fill="F7F5F2"/>
          </w:tcPr>
          <w:p w14:paraId="31C6A3A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708.87</w:t>
            </w:r>
          </w:p>
        </w:tc>
      </w:tr>
      <w:tr w:rsidR="00962D90" w:rsidRPr="00D720B3" w14:paraId="70A7D1BD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06B39BF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Plan page time</w:t>
            </w:r>
          </w:p>
        </w:tc>
        <w:tc>
          <w:tcPr>
            <w:tcW w:w="1645" w:type="dxa"/>
            <w:shd w:val="clear" w:color="auto" w:fill="FFFFFF"/>
          </w:tcPr>
          <w:p w14:paraId="3372096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63.61</w:t>
            </w:r>
          </w:p>
        </w:tc>
        <w:tc>
          <w:tcPr>
            <w:tcW w:w="1645" w:type="dxa"/>
            <w:shd w:val="clear" w:color="auto" w:fill="FFFFFF"/>
          </w:tcPr>
          <w:p w14:paraId="38DF654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168.10</w:t>
            </w:r>
          </w:p>
        </w:tc>
        <w:tc>
          <w:tcPr>
            <w:tcW w:w="1645" w:type="dxa"/>
            <w:shd w:val="clear" w:color="auto" w:fill="FFFFFF"/>
          </w:tcPr>
          <w:p w14:paraId="6D3CF26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276.04</w:t>
            </w:r>
          </w:p>
        </w:tc>
        <w:tc>
          <w:tcPr>
            <w:tcW w:w="1645" w:type="dxa"/>
            <w:shd w:val="clear" w:color="auto" w:fill="FFFFFF"/>
          </w:tcPr>
          <w:p w14:paraId="562BB68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356.23</w:t>
            </w:r>
          </w:p>
        </w:tc>
        <w:tc>
          <w:tcPr>
            <w:tcW w:w="1645" w:type="dxa"/>
            <w:shd w:val="clear" w:color="auto" w:fill="FFFFFF"/>
          </w:tcPr>
          <w:p w14:paraId="660533F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964.52</w:t>
            </w:r>
          </w:p>
        </w:tc>
      </w:tr>
      <w:tr w:rsidR="00962D90" w:rsidRPr="00D720B3" w14:paraId="6DF2C29F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71262A4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Location page time</w:t>
            </w:r>
          </w:p>
        </w:tc>
        <w:tc>
          <w:tcPr>
            <w:tcW w:w="1645" w:type="dxa"/>
            <w:shd w:val="clear" w:color="auto" w:fill="F7F5F2"/>
          </w:tcPr>
          <w:p w14:paraId="6030F84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34.69</w:t>
            </w:r>
          </w:p>
        </w:tc>
        <w:tc>
          <w:tcPr>
            <w:tcW w:w="1645" w:type="dxa"/>
            <w:shd w:val="clear" w:color="auto" w:fill="F7F5F2"/>
          </w:tcPr>
          <w:p w14:paraId="51B199D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76.35</w:t>
            </w:r>
          </w:p>
        </w:tc>
        <w:tc>
          <w:tcPr>
            <w:tcW w:w="1645" w:type="dxa"/>
            <w:shd w:val="clear" w:color="auto" w:fill="F7F5F2"/>
          </w:tcPr>
          <w:p w14:paraId="2567324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161.75</w:t>
            </w:r>
          </w:p>
        </w:tc>
        <w:tc>
          <w:tcPr>
            <w:tcW w:w="1645" w:type="dxa"/>
            <w:shd w:val="clear" w:color="auto" w:fill="F7F5F2"/>
          </w:tcPr>
          <w:p w14:paraId="0300CCF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193.08</w:t>
            </w:r>
          </w:p>
        </w:tc>
        <w:tc>
          <w:tcPr>
            <w:tcW w:w="1645" w:type="dxa"/>
            <w:shd w:val="clear" w:color="auto" w:fill="F7F5F2"/>
          </w:tcPr>
          <w:p w14:paraId="50C3431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428.74</w:t>
            </w:r>
          </w:p>
        </w:tc>
      </w:tr>
      <w:tr w:rsidR="00962D90" w:rsidRPr="00D720B3" w14:paraId="2C4AD5DC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15212DB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Amenities page time</w:t>
            </w:r>
          </w:p>
        </w:tc>
        <w:tc>
          <w:tcPr>
            <w:tcW w:w="1645" w:type="dxa"/>
            <w:shd w:val="clear" w:color="auto" w:fill="FFFFFF"/>
          </w:tcPr>
          <w:p w14:paraId="34E4C61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22.01</w:t>
            </w:r>
          </w:p>
        </w:tc>
        <w:tc>
          <w:tcPr>
            <w:tcW w:w="1645" w:type="dxa"/>
            <w:shd w:val="clear" w:color="auto" w:fill="FFFFFF"/>
          </w:tcPr>
          <w:p w14:paraId="479021B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98.84</w:t>
            </w:r>
          </w:p>
        </w:tc>
        <w:tc>
          <w:tcPr>
            <w:tcW w:w="1645" w:type="dxa"/>
            <w:shd w:val="clear" w:color="auto" w:fill="FFFFFF"/>
          </w:tcPr>
          <w:p w14:paraId="7F696C1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264.16</w:t>
            </w:r>
          </w:p>
        </w:tc>
        <w:tc>
          <w:tcPr>
            <w:tcW w:w="1645" w:type="dxa"/>
            <w:shd w:val="clear" w:color="auto" w:fill="FFFFFF"/>
          </w:tcPr>
          <w:p w14:paraId="0A65E5E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281.63</w:t>
            </w:r>
          </w:p>
        </w:tc>
        <w:tc>
          <w:tcPr>
            <w:tcW w:w="1645" w:type="dxa"/>
            <w:shd w:val="clear" w:color="auto" w:fill="FFFFFF"/>
          </w:tcPr>
          <w:p w14:paraId="0230FC4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418.52</w:t>
            </w:r>
          </w:p>
        </w:tc>
      </w:tr>
      <w:tr w:rsidR="00962D90" w:rsidRPr="00D720B3" w14:paraId="0CA9DA00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4DFB16E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Media page time</w:t>
            </w:r>
          </w:p>
        </w:tc>
        <w:tc>
          <w:tcPr>
            <w:tcW w:w="1645" w:type="dxa"/>
            <w:shd w:val="clear" w:color="auto" w:fill="F7F5F2"/>
          </w:tcPr>
          <w:p w14:paraId="34A9FBA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102.17</w:t>
            </w:r>
          </w:p>
        </w:tc>
        <w:tc>
          <w:tcPr>
            <w:tcW w:w="1645" w:type="dxa"/>
            <w:shd w:val="clear" w:color="auto" w:fill="F7F5F2"/>
          </w:tcPr>
          <w:p w14:paraId="7826F7F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86.46</w:t>
            </w:r>
          </w:p>
        </w:tc>
        <w:tc>
          <w:tcPr>
            <w:tcW w:w="1645" w:type="dxa"/>
            <w:shd w:val="clear" w:color="auto" w:fill="F7F5F2"/>
          </w:tcPr>
          <w:p w14:paraId="0A03026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349.74</w:t>
            </w:r>
          </w:p>
        </w:tc>
        <w:tc>
          <w:tcPr>
            <w:tcW w:w="1645" w:type="dxa"/>
            <w:shd w:val="clear" w:color="auto" w:fill="F7F5F2"/>
          </w:tcPr>
          <w:p w14:paraId="30806DF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797.74</w:t>
            </w:r>
          </w:p>
        </w:tc>
        <w:tc>
          <w:tcPr>
            <w:tcW w:w="1645" w:type="dxa"/>
            <w:shd w:val="clear" w:color="auto" w:fill="F7F5F2"/>
          </w:tcPr>
          <w:p w14:paraId="4A07147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888.01</w:t>
            </w:r>
          </w:p>
        </w:tc>
      </w:tr>
      <w:tr w:rsidR="00962D90" w:rsidRPr="00D720B3" w14:paraId="23275842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6B1CFCA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Specifications page time</w:t>
            </w:r>
          </w:p>
        </w:tc>
        <w:tc>
          <w:tcPr>
            <w:tcW w:w="1645" w:type="dxa"/>
            <w:shd w:val="clear" w:color="auto" w:fill="FFFFFF"/>
          </w:tcPr>
          <w:p w14:paraId="5214830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81.50</w:t>
            </w:r>
          </w:p>
        </w:tc>
        <w:tc>
          <w:tcPr>
            <w:tcW w:w="1645" w:type="dxa"/>
            <w:shd w:val="clear" w:color="auto" w:fill="FFFFFF"/>
          </w:tcPr>
          <w:p w14:paraId="77F39BF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309.06</w:t>
            </w:r>
          </w:p>
        </w:tc>
        <w:tc>
          <w:tcPr>
            <w:tcW w:w="1645" w:type="dxa"/>
            <w:shd w:val="clear" w:color="auto" w:fill="FFFFFF"/>
          </w:tcPr>
          <w:p w14:paraId="57B2B58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455.29</w:t>
            </w:r>
          </w:p>
        </w:tc>
        <w:tc>
          <w:tcPr>
            <w:tcW w:w="1645" w:type="dxa"/>
            <w:shd w:val="clear" w:color="auto" w:fill="FFFFFF"/>
          </w:tcPr>
          <w:p w14:paraId="7DEA1C3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216.22</w:t>
            </w:r>
          </w:p>
        </w:tc>
        <w:tc>
          <w:tcPr>
            <w:tcW w:w="1645" w:type="dxa"/>
            <w:shd w:val="clear" w:color="auto" w:fill="FFFFFF"/>
          </w:tcPr>
          <w:p w14:paraId="1949113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147.51</w:t>
            </w:r>
          </w:p>
        </w:tc>
      </w:tr>
      <w:tr w:rsidR="00962D90" w:rsidRPr="00D720B3" w14:paraId="6B67B1F5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3771A28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Site-visit book click</w:t>
            </w:r>
          </w:p>
        </w:tc>
        <w:tc>
          <w:tcPr>
            <w:tcW w:w="1645" w:type="dxa"/>
            <w:shd w:val="clear" w:color="auto" w:fill="F7F5F2"/>
          </w:tcPr>
          <w:p w14:paraId="1D7625D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0.131</w:t>
            </w:r>
          </w:p>
        </w:tc>
        <w:tc>
          <w:tcPr>
            <w:tcW w:w="1645" w:type="dxa"/>
            <w:shd w:val="clear" w:color="auto" w:fill="F7F5F2"/>
          </w:tcPr>
          <w:p w14:paraId="58964D1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0.082</w:t>
            </w:r>
          </w:p>
        </w:tc>
        <w:tc>
          <w:tcPr>
            <w:tcW w:w="1645" w:type="dxa"/>
            <w:shd w:val="clear" w:color="auto" w:fill="F7F5F2"/>
          </w:tcPr>
          <w:p w14:paraId="19178C9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0.116</w:t>
            </w:r>
          </w:p>
        </w:tc>
        <w:tc>
          <w:tcPr>
            <w:tcW w:w="1645" w:type="dxa"/>
            <w:shd w:val="clear" w:color="auto" w:fill="F7F5F2"/>
          </w:tcPr>
          <w:p w14:paraId="37789F7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0.077</w:t>
            </w:r>
          </w:p>
        </w:tc>
        <w:tc>
          <w:tcPr>
            <w:tcW w:w="1645" w:type="dxa"/>
            <w:shd w:val="clear" w:color="auto" w:fill="F7F5F2"/>
          </w:tcPr>
          <w:p w14:paraId="298B988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0.257</w:t>
            </w:r>
          </w:p>
        </w:tc>
      </w:tr>
      <w:tr w:rsidR="00962D90" w:rsidRPr="00D720B3" w14:paraId="6D6CFFE0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0422FD5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 click (web)</w:t>
            </w:r>
          </w:p>
        </w:tc>
        <w:tc>
          <w:tcPr>
            <w:tcW w:w="1645" w:type="dxa"/>
            <w:shd w:val="clear" w:color="auto" w:fill="FFFFFF"/>
          </w:tcPr>
          <w:p w14:paraId="4D5CC2E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0.143</w:t>
            </w:r>
          </w:p>
        </w:tc>
        <w:tc>
          <w:tcPr>
            <w:tcW w:w="1645" w:type="dxa"/>
            <w:shd w:val="clear" w:color="auto" w:fill="FFFFFF"/>
          </w:tcPr>
          <w:p w14:paraId="7AADCD6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0.136</w:t>
            </w:r>
          </w:p>
        </w:tc>
        <w:tc>
          <w:tcPr>
            <w:tcW w:w="1645" w:type="dxa"/>
            <w:shd w:val="clear" w:color="auto" w:fill="FFFFFF"/>
          </w:tcPr>
          <w:p w14:paraId="78AE4FD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0.158</w:t>
            </w:r>
          </w:p>
        </w:tc>
        <w:tc>
          <w:tcPr>
            <w:tcW w:w="1645" w:type="dxa"/>
            <w:shd w:val="clear" w:color="auto" w:fill="FFFFFF"/>
          </w:tcPr>
          <w:p w14:paraId="523AFB4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0.154</w:t>
            </w:r>
          </w:p>
        </w:tc>
        <w:tc>
          <w:tcPr>
            <w:tcW w:w="1645" w:type="dxa"/>
            <w:shd w:val="clear" w:color="auto" w:fill="FFFFFF"/>
          </w:tcPr>
          <w:p w14:paraId="3BC771F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0.320</w:t>
            </w:r>
          </w:p>
        </w:tc>
      </w:tr>
      <w:tr w:rsidR="00962D90" w:rsidRPr="00D720B3" w14:paraId="3E32B0B2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09A1361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Brochure download</w:t>
            </w:r>
          </w:p>
        </w:tc>
        <w:tc>
          <w:tcPr>
            <w:tcW w:w="1645" w:type="dxa"/>
            <w:shd w:val="clear" w:color="auto" w:fill="F7F5F2"/>
          </w:tcPr>
          <w:p w14:paraId="08A460E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0.451</w:t>
            </w:r>
          </w:p>
        </w:tc>
        <w:tc>
          <w:tcPr>
            <w:tcW w:w="1645" w:type="dxa"/>
            <w:shd w:val="clear" w:color="auto" w:fill="F7F5F2"/>
          </w:tcPr>
          <w:p w14:paraId="25273EC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0.468</w:t>
            </w:r>
          </w:p>
        </w:tc>
        <w:tc>
          <w:tcPr>
            <w:tcW w:w="1645" w:type="dxa"/>
            <w:shd w:val="clear" w:color="auto" w:fill="F7F5F2"/>
          </w:tcPr>
          <w:p w14:paraId="6D9F906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0.616</w:t>
            </w:r>
          </w:p>
        </w:tc>
        <w:tc>
          <w:tcPr>
            <w:tcW w:w="1645" w:type="dxa"/>
            <w:shd w:val="clear" w:color="auto" w:fill="F7F5F2"/>
          </w:tcPr>
          <w:p w14:paraId="1D74EB1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0.603</w:t>
            </w:r>
          </w:p>
        </w:tc>
        <w:tc>
          <w:tcPr>
            <w:tcW w:w="1645" w:type="dxa"/>
            <w:shd w:val="clear" w:color="auto" w:fill="F7F5F2"/>
          </w:tcPr>
          <w:p w14:paraId="296C638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0.693</w:t>
            </w:r>
          </w:p>
        </w:tc>
      </w:tr>
      <w:tr w:rsidR="00962D90" w:rsidRPr="00D720B3" w14:paraId="0245D588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9B16C2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sheet viewed</w:t>
            </w:r>
          </w:p>
        </w:tc>
        <w:tc>
          <w:tcPr>
            <w:tcW w:w="1645" w:type="dxa"/>
            <w:shd w:val="clear" w:color="auto" w:fill="FFFFFF"/>
          </w:tcPr>
          <w:p w14:paraId="668F566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0.223</w:t>
            </w:r>
          </w:p>
        </w:tc>
        <w:tc>
          <w:tcPr>
            <w:tcW w:w="1645" w:type="dxa"/>
            <w:shd w:val="clear" w:color="auto" w:fill="FFFFFF"/>
          </w:tcPr>
          <w:p w14:paraId="23F1C04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0.342</w:t>
            </w:r>
          </w:p>
        </w:tc>
        <w:tc>
          <w:tcPr>
            <w:tcW w:w="1645" w:type="dxa"/>
            <w:shd w:val="clear" w:color="auto" w:fill="FFFFFF"/>
          </w:tcPr>
          <w:p w14:paraId="0C69182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0.493</w:t>
            </w:r>
          </w:p>
        </w:tc>
        <w:tc>
          <w:tcPr>
            <w:tcW w:w="1645" w:type="dxa"/>
            <w:shd w:val="clear" w:color="auto" w:fill="FFFFFF"/>
          </w:tcPr>
          <w:p w14:paraId="36CFDC1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0.615</w:t>
            </w:r>
          </w:p>
        </w:tc>
        <w:tc>
          <w:tcPr>
            <w:tcW w:w="1645" w:type="dxa"/>
            <w:shd w:val="clear" w:color="auto" w:fill="FFFFFF"/>
          </w:tcPr>
          <w:p w14:paraId="5F3B555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0.768</w:t>
            </w:r>
          </w:p>
        </w:tc>
      </w:tr>
      <w:tr w:rsidR="00962D90" w:rsidRPr="00D720B3" w14:paraId="5923A160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4C1D7D9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Cost </w:t>
            </w:r>
            <w:proofErr w:type="gramStart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sheet</w:t>
            </w:r>
            <w:proofErr w:type="gramEnd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 click</w:t>
            </w:r>
          </w:p>
        </w:tc>
        <w:tc>
          <w:tcPr>
            <w:tcW w:w="1645" w:type="dxa"/>
            <w:shd w:val="clear" w:color="auto" w:fill="F7F5F2"/>
          </w:tcPr>
          <w:p w14:paraId="2268437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0.035</w:t>
            </w:r>
          </w:p>
        </w:tc>
        <w:tc>
          <w:tcPr>
            <w:tcW w:w="1645" w:type="dxa"/>
            <w:shd w:val="clear" w:color="auto" w:fill="F7F5F2"/>
          </w:tcPr>
          <w:p w14:paraId="14F0A71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0.057</w:t>
            </w:r>
          </w:p>
        </w:tc>
        <w:tc>
          <w:tcPr>
            <w:tcW w:w="1645" w:type="dxa"/>
            <w:shd w:val="clear" w:color="auto" w:fill="F7F5F2"/>
          </w:tcPr>
          <w:p w14:paraId="6F45D63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0.103</w:t>
            </w:r>
          </w:p>
        </w:tc>
        <w:tc>
          <w:tcPr>
            <w:tcW w:w="1645" w:type="dxa"/>
            <w:shd w:val="clear" w:color="auto" w:fill="F7F5F2"/>
          </w:tcPr>
          <w:p w14:paraId="65371DA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0.103</w:t>
            </w:r>
          </w:p>
        </w:tc>
        <w:tc>
          <w:tcPr>
            <w:tcW w:w="1645" w:type="dxa"/>
            <w:shd w:val="clear" w:color="auto" w:fill="F7F5F2"/>
          </w:tcPr>
          <w:p w14:paraId="0E7928E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0.170</w:t>
            </w:r>
          </w:p>
        </w:tc>
      </w:tr>
      <w:tr w:rsidR="00962D90" w:rsidRPr="00D720B3" w14:paraId="601C59A8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46F2D03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Total web sessions</w:t>
            </w:r>
          </w:p>
        </w:tc>
        <w:tc>
          <w:tcPr>
            <w:tcW w:w="1645" w:type="dxa"/>
            <w:shd w:val="clear" w:color="auto" w:fill="FFFFFF"/>
          </w:tcPr>
          <w:p w14:paraId="6C29CC5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1.419</w:t>
            </w:r>
          </w:p>
        </w:tc>
        <w:tc>
          <w:tcPr>
            <w:tcW w:w="1645" w:type="dxa"/>
            <w:shd w:val="clear" w:color="auto" w:fill="FFFFFF"/>
          </w:tcPr>
          <w:p w14:paraId="1A918FC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1.873</w:t>
            </w:r>
          </w:p>
        </w:tc>
        <w:tc>
          <w:tcPr>
            <w:tcW w:w="1645" w:type="dxa"/>
            <w:shd w:val="clear" w:color="auto" w:fill="FFFFFF"/>
          </w:tcPr>
          <w:p w14:paraId="5D44D11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2.246</w:t>
            </w:r>
          </w:p>
        </w:tc>
        <w:tc>
          <w:tcPr>
            <w:tcW w:w="1645" w:type="dxa"/>
            <w:shd w:val="clear" w:color="auto" w:fill="FFFFFF"/>
          </w:tcPr>
          <w:p w14:paraId="3415D0A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2.569</w:t>
            </w:r>
          </w:p>
        </w:tc>
        <w:tc>
          <w:tcPr>
            <w:tcW w:w="1645" w:type="dxa"/>
            <w:shd w:val="clear" w:color="auto" w:fill="FFFFFF"/>
          </w:tcPr>
          <w:p w14:paraId="43F3193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15.95</w:t>
            </w:r>
          </w:p>
        </w:tc>
      </w:tr>
      <w:tr w:rsidR="00962D90" w:rsidRPr="00D720B3" w14:paraId="64D8B6E4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3AA85EB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1645" w:type="dxa"/>
            <w:shd w:val="clear" w:color="auto" w:fill="F7F5F2"/>
          </w:tcPr>
          <w:p w14:paraId="684686C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1.485</w:t>
            </w:r>
          </w:p>
        </w:tc>
        <w:tc>
          <w:tcPr>
            <w:tcW w:w="1645" w:type="dxa"/>
            <w:shd w:val="clear" w:color="auto" w:fill="F7F5F2"/>
          </w:tcPr>
          <w:p w14:paraId="74AD09C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1.604</w:t>
            </w:r>
          </w:p>
        </w:tc>
        <w:tc>
          <w:tcPr>
            <w:tcW w:w="1645" w:type="dxa"/>
            <w:shd w:val="clear" w:color="auto" w:fill="F7F5F2"/>
          </w:tcPr>
          <w:p w14:paraId="2D5E26A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1.942</w:t>
            </w:r>
          </w:p>
        </w:tc>
        <w:tc>
          <w:tcPr>
            <w:tcW w:w="1645" w:type="dxa"/>
            <w:shd w:val="clear" w:color="auto" w:fill="F7F5F2"/>
          </w:tcPr>
          <w:p w14:paraId="0FFE00C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4.216</w:t>
            </w:r>
          </w:p>
        </w:tc>
        <w:tc>
          <w:tcPr>
            <w:tcW w:w="1645" w:type="dxa"/>
            <w:shd w:val="clear" w:color="auto" w:fill="F7F5F2"/>
          </w:tcPr>
          <w:p w14:paraId="1E70B4E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1.352</w:t>
            </w:r>
          </w:p>
        </w:tc>
      </w:tr>
      <w:tr w:rsidR="00962D90" w:rsidRPr="00D720B3" w14:paraId="3C6AD328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68ED32C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Was resubmitted in episode</w:t>
            </w:r>
          </w:p>
        </w:tc>
        <w:tc>
          <w:tcPr>
            <w:tcW w:w="1645" w:type="dxa"/>
            <w:shd w:val="clear" w:color="auto" w:fill="FFFFFF"/>
          </w:tcPr>
          <w:p w14:paraId="6EC1CFF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0.035</w:t>
            </w:r>
          </w:p>
        </w:tc>
        <w:tc>
          <w:tcPr>
            <w:tcW w:w="1645" w:type="dxa"/>
            <w:shd w:val="clear" w:color="auto" w:fill="FFFFFF"/>
          </w:tcPr>
          <w:p w14:paraId="1C54F2A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0.033</w:t>
            </w:r>
          </w:p>
        </w:tc>
        <w:tc>
          <w:tcPr>
            <w:tcW w:w="1645" w:type="dxa"/>
            <w:shd w:val="clear" w:color="auto" w:fill="FFFFFF"/>
          </w:tcPr>
          <w:p w14:paraId="01ECDC8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0.061</w:t>
            </w:r>
          </w:p>
        </w:tc>
        <w:tc>
          <w:tcPr>
            <w:tcW w:w="1645" w:type="dxa"/>
            <w:shd w:val="clear" w:color="auto" w:fill="FFFFFF"/>
          </w:tcPr>
          <w:p w14:paraId="76D549A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0.073</w:t>
            </w:r>
          </w:p>
        </w:tc>
        <w:tc>
          <w:tcPr>
            <w:tcW w:w="1645" w:type="dxa"/>
            <w:shd w:val="clear" w:color="auto" w:fill="FFFFFF"/>
          </w:tcPr>
          <w:p w14:paraId="6F76D23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0.144</w:t>
            </w:r>
          </w:p>
        </w:tc>
      </w:tr>
      <w:tr w:rsidR="00962D90" w:rsidRPr="00D720B3" w14:paraId="36B9F467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9337D4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1645" w:type="dxa"/>
            <w:shd w:val="clear" w:color="auto" w:fill="F7F5F2"/>
          </w:tcPr>
          <w:p w14:paraId="7759B4C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0.013</w:t>
            </w:r>
          </w:p>
        </w:tc>
        <w:tc>
          <w:tcPr>
            <w:tcW w:w="1645" w:type="dxa"/>
            <w:shd w:val="clear" w:color="auto" w:fill="F7F5F2"/>
          </w:tcPr>
          <w:p w14:paraId="477A1C8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0.020</w:t>
            </w:r>
          </w:p>
        </w:tc>
        <w:tc>
          <w:tcPr>
            <w:tcW w:w="1645" w:type="dxa"/>
            <w:shd w:val="clear" w:color="auto" w:fill="F7F5F2"/>
          </w:tcPr>
          <w:p w14:paraId="32A52AD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0.033</w:t>
            </w:r>
          </w:p>
        </w:tc>
        <w:tc>
          <w:tcPr>
            <w:tcW w:w="1645" w:type="dxa"/>
            <w:shd w:val="clear" w:color="auto" w:fill="F7F5F2"/>
          </w:tcPr>
          <w:p w14:paraId="0569D5C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0.044</w:t>
            </w:r>
          </w:p>
        </w:tc>
        <w:tc>
          <w:tcPr>
            <w:tcW w:w="1645" w:type="dxa"/>
            <w:shd w:val="clear" w:color="auto" w:fill="F7F5F2"/>
          </w:tcPr>
          <w:p w14:paraId="483BBC7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0.052</w:t>
            </w:r>
          </w:p>
        </w:tc>
      </w:tr>
      <w:tr w:rsidR="00962D90" w:rsidRPr="00D720B3" w14:paraId="118585EF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16E1DEB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1645" w:type="dxa"/>
            <w:shd w:val="clear" w:color="auto" w:fill="FFFFFF"/>
          </w:tcPr>
          <w:p w14:paraId="722A27B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2.664</w:t>
            </w:r>
          </w:p>
        </w:tc>
        <w:tc>
          <w:tcPr>
            <w:tcW w:w="1645" w:type="dxa"/>
            <w:shd w:val="clear" w:color="auto" w:fill="FFFFFF"/>
          </w:tcPr>
          <w:p w14:paraId="564350E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2.075</w:t>
            </w:r>
          </w:p>
        </w:tc>
        <w:tc>
          <w:tcPr>
            <w:tcW w:w="1645" w:type="dxa"/>
            <w:shd w:val="clear" w:color="auto" w:fill="FFFFFF"/>
          </w:tcPr>
          <w:p w14:paraId="6F83A6A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2.054</w:t>
            </w:r>
          </w:p>
        </w:tc>
        <w:tc>
          <w:tcPr>
            <w:tcW w:w="1645" w:type="dxa"/>
            <w:shd w:val="clear" w:color="auto" w:fill="FFFFFF"/>
          </w:tcPr>
          <w:p w14:paraId="289C39D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2.063</w:t>
            </w:r>
          </w:p>
        </w:tc>
        <w:tc>
          <w:tcPr>
            <w:tcW w:w="1645" w:type="dxa"/>
            <w:shd w:val="clear" w:color="auto" w:fill="FFFFFF"/>
          </w:tcPr>
          <w:p w14:paraId="0C64C92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2.041</w:t>
            </w:r>
          </w:p>
        </w:tc>
      </w:tr>
      <w:tr w:rsidR="00962D90" w:rsidRPr="00D720B3" w14:paraId="53465DF0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4A6FCE1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1645" w:type="dxa"/>
            <w:shd w:val="clear" w:color="auto" w:fill="F7F5F2"/>
          </w:tcPr>
          <w:p w14:paraId="3E42C90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4.303</w:t>
            </w:r>
          </w:p>
        </w:tc>
        <w:tc>
          <w:tcPr>
            <w:tcW w:w="1645" w:type="dxa"/>
            <w:shd w:val="clear" w:color="auto" w:fill="F7F5F2"/>
          </w:tcPr>
          <w:p w14:paraId="232829D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123.76</w:t>
            </w:r>
          </w:p>
        </w:tc>
        <w:tc>
          <w:tcPr>
            <w:tcW w:w="1645" w:type="dxa"/>
            <w:shd w:val="clear" w:color="auto" w:fill="F7F5F2"/>
          </w:tcPr>
          <w:p w14:paraId="56D97AA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79.80</w:t>
            </w:r>
          </w:p>
        </w:tc>
        <w:tc>
          <w:tcPr>
            <w:tcW w:w="1645" w:type="dxa"/>
            <w:shd w:val="clear" w:color="auto" w:fill="F7F5F2"/>
          </w:tcPr>
          <w:p w14:paraId="7042AA2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68.20</w:t>
            </w:r>
          </w:p>
        </w:tc>
        <w:tc>
          <w:tcPr>
            <w:tcW w:w="1645" w:type="dxa"/>
            <w:shd w:val="clear" w:color="auto" w:fill="F7F5F2"/>
          </w:tcPr>
          <w:p w14:paraId="4885E24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35.65</w:t>
            </w:r>
          </w:p>
        </w:tc>
      </w:tr>
      <w:tr w:rsidR="00962D90" w:rsidRPr="00D720B3" w14:paraId="755F7CE7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4D8E971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1645" w:type="dxa"/>
            <w:shd w:val="clear" w:color="auto" w:fill="FFFFFF"/>
          </w:tcPr>
          <w:p w14:paraId="7247B54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1.265</w:t>
            </w:r>
          </w:p>
        </w:tc>
        <w:tc>
          <w:tcPr>
            <w:tcW w:w="1645" w:type="dxa"/>
            <w:shd w:val="clear" w:color="auto" w:fill="FFFFFF"/>
          </w:tcPr>
          <w:p w14:paraId="440185A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2.507</w:t>
            </w:r>
          </w:p>
        </w:tc>
        <w:tc>
          <w:tcPr>
            <w:tcW w:w="1645" w:type="dxa"/>
            <w:shd w:val="clear" w:color="auto" w:fill="FFFFFF"/>
          </w:tcPr>
          <w:p w14:paraId="09707DD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3.063</w:t>
            </w:r>
          </w:p>
        </w:tc>
        <w:tc>
          <w:tcPr>
            <w:tcW w:w="1645" w:type="dxa"/>
            <w:shd w:val="clear" w:color="auto" w:fill="FFFFFF"/>
          </w:tcPr>
          <w:p w14:paraId="3B98100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3.097</w:t>
            </w:r>
          </w:p>
        </w:tc>
        <w:tc>
          <w:tcPr>
            <w:tcW w:w="1645" w:type="dxa"/>
            <w:shd w:val="clear" w:color="auto" w:fill="FFFFFF"/>
          </w:tcPr>
          <w:p w14:paraId="53AB802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3.868</w:t>
            </w:r>
          </w:p>
        </w:tc>
      </w:tr>
      <w:tr w:rsidR="00962D90" w:rsidRPr="00D720B3" w14:paraId="1D4D3C94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B47A0F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1645" w:type="dxa"/>
            <w:shd w:val="clear" w:color="auto" w:fill="F7F5F2"/>
          </w:tcPr>
          <w:p w14:paraId="35F788C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0.091</w:t>
            </w:r>
          </w:p>
        </w:tc>
        <w:tc>
          <w:tcPr>
            <w:tcW w:w="1645" w:type="dxa"/>
            <w:shd w:val="clear" w:color="auto" w:fill="F7F5F2"/>
          </w:tcPr>
          <w:p w14:paraId="74476B7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0.512</w:t>
            </w:r>
          </w:p>
        </w:tc>
        <w:tc>
          <w:tcPr>
            <w:tcW w:w="1645" w:type="dxa"/>
            <w:shd w:val="clear" w:color="auto" w:fill="F7F5F2"/>
          </w:tcPr>
          <w:p w14:paraId="72F3D73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0.462</w:t>
            </w:r>
          </w:p>
        </w:tc>
        <w:tc>
          <w:tcPr>
            <w:tcW w:w="1645" w:type="dxa"/>
            <w:shd w:val="clear" w:color="auto" w:fill="F7F5F2"/>
          </w:tcPr>
          <w:p w14:paraId="0F94C21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0.465</w:t>
            </w:r>
          </w:p>
        </w:tc>
        <w:tc>
          <w:tcPr>
            <w:tcW w:w="1645" w:type="dxa"/>
            <w:shd w:val="clear" w:color="auto" w:fill="F7F5F2"/>
          </w:tcPr>
          <w:p w14:paraId="58E67CC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0.411</w:t>
            </w:r>
          </w:p>
        </w:tc>
      </w:tr>
      <w:tr w:rsidR="00962D90" w:rsidRPr="00D720B3" w14:paraId="43763846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719B74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first inbound WhatsApp</w:t>
            </w:r>
          </w:p>
        </w:tc>
        <w:tc>
          <w:tcPr>
            <w:tcW w:w="1645" w:type="dxa"/>
            <w:shd w:val="clear" w:color="auto" w:fill="FFFFFF"/>
          </w:tcPr>
          <w:p w14:paraId="709923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0.000</w:t>
            </w:r>
          </w:p>
        </w:tc>
        <w:tc>
          <w:tcPr>
            <w:tcW w:w="1645" w:type="dxa"/>
            <w:shd w:val="clear" w:color="auto" w:fill="FFFFFF"/>
          </w:tcPr>
          <w:p w14:paraId="3E01C5E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157.66</w:t>
            </w:r>
          </w:p>
        </w:tc>
        <w:tc>
          <w:tcPr>
            <w:tcW w:w="1645" w:type="dxa"/>
            <w:shd w:val="clear" w:color="auto" w:fill="FFFFFF"/>
          </w:tcPr>
          <w:p w14:paraId="6512090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108.16</w:t>
            </w:r>
          </w:p>
        </w:tc>
        <w:tc>
          <w:tcPr>
            <w:tcW w:w="1645" w:type="dxa"/>
            <w:shd w:val="clear" w:color="auto" w:fill="FFFFFF"/>
          </w:tcPr>
          <w:p w14:paraId="7FF24BA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88.24</w:t>
            </w:r>
          </w:p>
        </w:tc>
        <w:tc>
          <w:tcPr>
            <w:tcW w:w="1645" w:type="dxa"/>
            <w:shd w:val="clear" w:color="auto" w:fill="FFFFFF"/>
          </w:tcPr>
          <w:p w14:paraId="0D4C4EC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37.79</w:t>
            </w:r>
          </w:p>
        </w:tc>
      </w:tr>
      <w:tr w:rsidR="00962D90" w:rsidRPr="00D720B3" w14:paraId="3866195B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2959C06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last inbound WhatsApp</w:t>
            </w:r>
          </w:p>
        </w:tc>
        <w:tc>
          <w:tcPr>
            <w:tcW w:w="1645" w:type="dxa"/>
            <w:shd w:val="clear" w:color="auto" w:fill="F7F5F2"/>
          </w:tcPr>
          <w:p w14:paraId="7337FE1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0.010</w:t>
            </w:r>
          </w:p>
        </w:tc>
        <w:tc>
          <w:tcPr>
            <w:tcW w:w="1645" w:type="dxa"/>
            <w:shd w:val="clear" w:color="auto" w:fill="F7F5F2"/>
          </w:tcPr>
          <w:p w14:paraId="461CD40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200.01</w:t>
            </w:r>
          </w:p>
        </w:tc>
        <w:tc>
          <w:tcPr>
            <w:tcW w:w="1645" w:type="dxa"/>
            <w:shd w:val="clear" w:color="auto" w:fill="F7F5F2"/>
          </w:tcPr>
          <w:p w14:paraId="5AFE4E6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151.66</w:t>
            </w:r>
          </w:p>
        </w:tc>
        <w:tc>
          <w:tcPr>
            <w:tcW w:w="1645" w:type="dxa"/>
            <w:shd w:val="clear" w:color="auto" w:fill="F7F5F2"/>
          </w:tcPr>
          <w:p w14:paraId="6911D08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119.26</w:t>
            </w:r>
          </w:p>
        </w:tc>
        <w:tc>
          <w:tcPr>
            <w:tcW w:w="1645" w:type="dxa"/>
            <w:shd w:val="clear" w:color="auto" w:fill="F7F5F2"/>
          </w:tcPr>
          <w:p w14:paraId="6B79BD7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67.09</w:t>
            </w:r>
          </w:p>
        </w:tc>
      </w:tr>
      <w:tr w:rsidR="00962D90" w:rsidRPr="00D720B3" w14:paraId="10429440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FE7887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1645" w:type="dxa"/>
            <w:shd w:val="clear" w:color="auto" w:fill="FFFFFF"/>
          </w:tcPr>
          <w:p w14:paraId="306AC68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1.337</w:t>
            </w:r>
          </w:p>
        </w:tc>
        <w:tc>
          <w:tcPr>
            <w:tcW w:w="1645" w:type="dxa"/>
            <w:shd w:val="clear" w:color="auto" w:fill="FFFFFF"/>
          </w:tcPr>
          <w:p w14:paraId="0B4ECA3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1.304</w:t>
            </w:r>
          </w:p>
        </w:tc>
        <w:tc>
          <w:tcPr>
            <w:tcW w:w="1645" w:type="dxa"/>
            <w:shd w:val="clear" w:color="auto" w:fill="FFFFFF"/>
          </w:tcPr>
          <w:p w14:paraId="68B14B8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1.344</w:t>
            </w:r>
          </w:p>
        </w:tc>
        <w:tc>
          <w:tcPr>
            <w:tcW w:w="1645" w:type="dxa"/>
            <w:shd w:val="clear" w:color="auto" w:fill="FFFFFF"/>
          </w:tcPr>
          <w:p w14:paraId="74ABF4F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1.449</w:t>
            </w:r>
          </w:p>
        </w:tc>
        <w:tc>
          <w:tcPr>
            <w:tcW w:w="1645" w:type="dxa"/>
            <w:shd w:val="clear" w:color="auto" w:fill="FFFFFF"/>
          </w:tcPr>
          <w:p w14:paraId="03E200B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1.372</w:t>
            </w:r>
          </w:p>
        </w:tc>
      </w:tr>
      <w:tr w:rsidR="00962D90" w:rsidRPr="00D720B3" w14:paraId="5DC1C029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53E02F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calls</w:t>
            </w:r>
          </w:p>
        </w:tc>
        <w:tc>
          <w:tcPr>
            <w:tcW w:w="1645" w:type="dxa"/>
            <w:shd w:val="clear" w:color="auto" w:fill="F7F5F2"/>
          </w:tcPr>
          <w:p w14:paraId="17047B8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1.306</w:t>
            </w:r>
          </w:p>
        </w:tc>
        <w:tc>
          <w:tcPr>
            <w:tcW w:w="1645" w:type="dxa"/>
            <w:shd w:val="clear" w:color="auto" w:fill="F7F5F2"/>
          </w:tcPr>
          <w:p w14:paraId="22047E1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1.321</w:t>
            </w:r>
          </w:p>
        </w:tc>
        <w:tc>
          <w:tcPr>
            <w:tcW w:w="1645" w:type="dxa"/>
            <w:shd w:val="clear" w:color="auto" w:fill="F7F5F2"/>
          </w:tcPr>
          <w:p w14:paraId="2165A56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1.409</w:t>
            </w:r>
          </w:p>
        </w:tc>
        <w:tc>
          <w:tcPr>
            <w:tcW w:w="1645" w:type="dxa"/>
            <w:shd w:val="clear" w:color="auto" w:fill="F7F5F2"/>
          </w:tcPr>
          <w:p w14:paraId="5387159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1.444</w:t>
            </w:r>
          </w:p>
        </w:tc>
        <w:tc>
          <w:tcPr>
            <w:tcW w:w="1645" w:type="dxa"/>
            <w:shd w:val="clear" w:color="auto" w:fill="F7F5F2"/>
          </w:tcPr>
          <w:p w14:paraId="005526E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1.875</w:t>
            </w:r>
          </w:p>
        </w:tc>
      </w:tr>
      <w:tr w:rsidR="00962D90" w:rsidRPr="00D720B3" w14:paraId="73EB9076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6CF5BBB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1645" w:type="dxa"/>
            <w:shd w:val="clear" w:color="auto" w:fill="FFFFFF"/>
          </w:tcPr>
          <w:p w14:paraId="2A30178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5.454</w:t>
            </w:r>
          </w:p>
        </w:tc>
        <w:tc>
          <w:tcPr>
            <w:tcW w:w="1645" w:type="dxa"/>
            <w:shd w:val="clear" w:color="auto" w:fill="FFFFFF"/>
          </w:tcPr>
          <w:p w14:paraId="1203760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4.914</w:t>
            </w:r>
          </w:p>
        </w:tc>
        <w:tc>
          <w:tcPr>
            <w:tcW w:w="1645" w:type="dxa"/>
            <w:shd w:val="clear" w:color="auto" w:fill="FFFFFF"/>
          </w:tcPr>
          <w:p w14:paraId="29D3B82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4.903</w:t>
            </w:r>
          </w:p>
        </w:tc>
        <w:tc>
          <w:tcPr>
            <w:tcW w:w="1645" w:type="dxa"/>
            <w:shd w:val="clear" w:color="auto" w:fill="FFFFFF"/>
          </w:tcPr>
          <w:p w14:paraId="3A4D2A5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5.038</w:t>
            </w:r>
          </w:p>
        </w:tc>
        <w:tc>
          <w:tcPr>
            <w:tcW w:w="1645" w:type="dxa"/>
            <w:shd w:val="clear" w:color="auto" w:fill="FFFFFF"/>
          </w:tcPr>
          <w:p w14:paraId="3D5EABA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3.565</w:t>
            </w:r>
          </w:p>
        </w:tc>
      </w:tr>
      <w:tr w:rsidR="00962D90" w:rsidRPr="00D720B3" w14:paraId="3A663108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2F11EF9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Agent-missed calls</w:t>
            </w:r>
          </w:p>
        </w:tc>
        <w:tc>
          <w:tcPr>
            <w:tcW w:w="1645" w:type="dxa"/>
            <w:shd w:val="clear" w:color="auto" w:fill="F7F5F2"/>
          </w:tcPr>
          <w:p w14:paraId="5E2021F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2.896</w:t>
            </w:r>
          </w:p>
        </w:tc>
        <w:tc>
          <w:tcPr>
            <w:tcW w:w="1645" w:type="dxa"/>
            <w:shd w:val="clear" w:color="auto" w:fill="F7F5F2"/>
          </w:tcPr>
          <w:p w14:paraId="11C47CA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2.409</w:t>
            </w:r>
          </w:p>
        </w:tc>
        <w:tc>
          <w:tcPr>
            <w:tcW w:w="1645" w:type="dxa"/>
            <w:shd w:val="clear" w:color="auto" w:fill="F7F5F2"/>
          </w:tcPr>
          <w:p w14:paraId="39EE6CF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2.403</w:t>
            </w:r>
          </w:p>
        </w:tc>
        <w:tc>
          <w:tcPr>
            <w:tcW w:w="1645" w:type="dxa"/>
            <w:shd w:val="clear" w:color="auto" w:fill="F7F5F2"/>
          </w:tcPr>
          <w:p w14:paraId="0AD7A50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2.525</w:t>
            </w:r>
          </w:p>
        </w:tc>
        <w:tc>
          <w:tcPr>
            <w:tcW w:w="1645" w:type="dxa"/>
            <w:shd w:val="clear" w:color="auto" w:fill="F7F5F2"/>
          </w:tcPr>
          <w:p w14:paraId="0DE2370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2.023</w:t>
            </w:r>
          </w:p>
        </w:tc>
      </w:tr>
      <w:tr w:rsidR="00962D90" w:rsidRPr="00D720B3" w14:paraId="25EFF1B5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7D73D4C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Customer-missed calls</w:t>
            </w:r>
          </w:p>
        </w:tc>
        <w:tc>
          <w:tcPr>
            <w:tcW w:w="1645" w:type="dxa"/>
            <w:shd w:val="clear" w:color="auto" w:fill="FFFFFF"/>
          </w:tcPr>
          <w:p w14:paraId="5FB78E9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3.790</w:t>
            </w:r>
          </w:p>
        </w:tc>
        <w:tc>
          <w:tcPr>
            <w:tcW w:w="1645" w:type="dxa"/>
            <w:shd w:val="clear" w:color="auto" w:fill="FFFFFF"/>
          </w:tcPr>
          <w:p w14:paraId="1FE63A0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3.266</w:t>
            </w:r>
          </w:p>
        </w:tc>
        <w:tc>
          <w:tcPr>
            <w:tcW w:w="1645" w:type="dxa"/>
            <w:shd w:val="clear" w:color="auto" w:fill="FFFFFF"/>
          </w:tcPr>
          <w:p w14:paraId="5E4E06F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3.402</w:t>
            </w:r>
          </w:p>
        </w:tc>
        <w:tc>
          <w:tcPr>
            <w:tcW w:w="1645" w:type="dxa"/>
            <w:shd w:val="clear" w:color="auto" w:fill="FFFFFF"/>
          </w:tcPr>
          <w:p w14:paraId="726D664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3.295</w:t>
            </w:r>
          </w:p>
        </w:tc>
        <w:tc>
          <w:tcPr>
            <w:tcW w:w="1645" w:type="dxa"/>
            <w:shd w:val="clear" w:color="auto" w:fill="FFFFFF"/>
          </w:tcPr>
          <w:p w14:paraId="69F98F0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2.992</w:t>
            </w:r>
          </w:p>
        </w:tc>
      </w:tr>
      <w:tr w:rsidR="00962D90" w:rsidRPr="00D720B3" w14:paraId="4DB4CF2D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0118662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Attempted calls</w:t>
            </w:r>
          </w:p>
        </w:tc>
        <w:tc>
          <w:tcPr>
            <w:tcW w:w="1645" w:type="dxa"/>
            <w:shd w:val="clear" w:color="auto" w:fill="F7F5F2"/>
          </w:tcPr>
          <w:p w14:paraId="20139EE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3.601</w:t>
            </w:r>
          </w:p>
        </w:tc>
        <w:tc>
          <w:tcPr>
            <w:tcW w:w="1645" w:type="dxa"/>
            <w:shd w:val="clear" w:color="auto" w:fill="F7F5F2"/>
          </w:tcPr>
          <w:p w14:paraId="2BC3579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3.197</w:t>
            </w:r>
          </w:p>
        </w:tc>
        <w:tc>
          <w:tcPr>
            <w:tcW w:w="1645" w:type="dxa"/>
            <w:shd w:val="clear" w:color="auto" w:fill="F7F5F2"/>
          </w:tcPr>
          <w:p w14:paraId="0003004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3.342</w:t>
            </w:r>
          </w:p>
        </w:tc>
        <w:tc>
          <w:tcPr>
            <w:tcW w:w="1645" w:type="dxa"/>
            <w:shd w:val="clear" w:color="auto" w:fill="F7F5F2"/>
          </w:tcPr>
          <w:p w14:paraId="0E2E4E2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3.319</w:t>
            </w:r>
          </w:p>
        </w:tc>
        <w:tc>
          <w:tcPr>
            <w:tcW w:w="1645" w:type="dxa"/>
            <w:shd w:val="clear" w:color="auto" w:fill="F7F5F2"/>
          </w:tcPr>
          <w:p w14:paraId="2179837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2.965</w:t>
            </w:r>
          </w:p>
        </w:tc>
      </w:tr>
      <w:tr w:rsidR="00962D90" w:rsidRPr="00D720B3" w14:paraId="79009A82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2C7CD77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1645" w:type="dxa"/>
            <w:shd w:val="clear" w:color="auto" w:fill="FFFFFF"/>
          </w:tcPr>
          <w:p w14:paraId="4C61BD0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42.26</w:t>
            </w:r>
          </w:p>
        </w:tc>
        <w:tc>
          <w:tcPr>
            <w:tcW w:w="1645" w:type="dxa"/>
            <w:shd w:val="clear" w:color="auto" w:fill="FFFFFF"/>
          </w:tcPr>
          <w:p w14:paraId="5C9C969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37.29</w:t>
            </w:r>
          </w:p>
        </w:tc>
        <w:tc>
          <w:tcPr>
            <w:tcW w:w="1645" w:type="dxa"/>
            <w:shd w:val="clear" w:color="auto" w:fill="FFFFFF"/>
          </w:tcPr>
          <w:p w14:paraId="7E4B21A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46.74</w:t>
            </w:r>
          </w:p>
        </w:tc>
        <w:tc>
          <w:tcPr>
            <w:tcW w:w="1645" w:type="dxa"/>
            <w:shd w:val="clear" w:color="auto" w:fill="FFFFFF"/>
          </w:tcPr>
          <w:p w14:paraId="235635D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47.56</w:t>
            </w:r>
          </w:p>
        </w:tc>
        <w:tc>
          <w:tcPr>
            <w:tcW w:w="1645" w:type="dxa"/>
            <w:shd w:val="clear" w:color="auto" w:fill="FFFFFF"/>
          </w:tcPr>
          <w:p w14:paraId="3D5B776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55.03</w:t>
            </w:r>
          </w:p>
        </w:tc>
      </w:tr>
      <w:tr w:rsidR="00962D90" w:rsidRPr="00D720B3" w14:paraId="006145F8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2734633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1645" w:type="dxa"/>
            <w:shd w:val="clear" w:color="auto" w:fill="F7F5F2"/>
          </w:tcPr>
          <w:p w14:paraId="1FCFF84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0.703</w:t>
            </w:r>
          </w:p>
        </w:tc>
        <w:tc>
          <w:tcPr>
            <w:tcW w:w="1645" w:type="dxa"/>
            <w:shd w:val="clear" w:color="auto" w:fill="F7F5F2"/>
          </w:tcPr>
          <w:p w14:paraId="08754CF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0.667</w:t>
            </w:r>
          </w:p>
        </w:tc>
        <w:tc>
          <w:tcPr>
            <w:tcW w:w="1645" w:type="dxa"/>
            <w:shd w:val="clear" w:color="auto" w:fill="F7F5F2"/>
          </w:tcPr>
          <w:p w14:paraId="17171D1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0.687</w:t>
            </w:r>
          </w:p>
        </w:tc>
        <w:tc>
          <w:tcPr>
            <w:tcW w:w="1645" w:type="dxa"/>
            <w:shd w:val="clear" w:color="auto" w:fill="F7F5F2"/>
          </w:tcPr>
          <w:p w14:paraId="6CC2CD8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0.689</w:t>
            </w:r>
          </w:p>
        </w:tc>
        <w:tc>
          <w:tcPr>
            <w:tcW w:w="1645" w:type="dxa"/>
            <w:shd w:val="clear" w:color="auto" w:fill="F7F5F2"/>
          </w:tcPr>
          <w:p w14:paraId="085357F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0.724</w:t>
            </w:r>
          </w:p>
        </w:tc>
      </w:tr>
      <w:tr w:rsidR="00962D90" w:rsidRPr="00D720B3" w14:paraId="1A4A94E5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2EC5DBE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Avg web time per active session</w:t>
            </w:r>
          </w:p>
        </w:tc>
        <w:tc>
          <w:tcPr>
            <w:tcW w:w="1645" w:type="dxa"/>
            <w:shd w:val="clear" w:color="auto" w:fill="FFFFFF"/>
          </w:tcPr>
          <w:p w14:paraId="779268E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37.05</w:t>
            </w:r>
          </w:p>
        </w:tc>
        <w:tc>
          <w:tcPr>
            <w:tcW w:w="1645" w:type="dxa"/>
            <w:shd w:val="clear" w:color="auto" w:fill="FFFFFF"/>
          </w:tcPr>
          <w:p w14:paraId="46CFB71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80.51</w:t>
            </w:r>
          </w:p>
        </w:tc>
        <w:tc>
          <w:tcPr>
            <w:tcW w:w="1645" w:type="dxa"/>
            <w:shd w:val="clear" w:color="auto" w:fill="FFFFFF"/>
          </w:tcPr>
          <w:p w14:paraId="29B0D92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116.98</w:t>
            </w:r>
          </w:p>
        </w:tc>
        <w:tc>
          <w:tcPr>
            <w:tcW w:w="1645" w:type="dxa"/>
            <w:shd w:val="clear" w:color="auto" w:fill="FFFFFF"/>
          </w:tcPr>
          <w:p w14:paraId="0086C20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139.96</w:t>
            </w:r>
          </w:p>
        </w:tc>
        <w:tc>
          <w:tcPr>
            <w:tcW w:w="1645" w:type="dxa"/>
            <w:shd w:val="clear" w:color="auto" w:fill="FFFFFF"/>
          </w:tcPr>
          <w:p w14:paraId="4CCE1D6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161.30</w:t>
            </w:r>
          </w:p>
        </w:tc>
      </w:tr>
    </w:tbl>
    <w:p w14:paraId="3A3ED508" w14:textId="77777777" w:rsidR="00962D90" w:rsidRPr="00D720B3" w:rsidRDefault="00962D90" w:rsidP="00D720B3">
      <w:pPr>
        <w:rPr>
          <w:color w:val="000000" w:themeColor="text1"/>
        </w:rPr>
      </w:pPr>
    </w:p>
    <w:p w14:paraId="177F6475" w14:textId="77777777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>7.1 What the averages say</w:t>
      </w:r>
    </w:p>
    <w:p w14:paraId="0D3D9A19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Rising across episodes (population mean): web time, active sessions, inbound WhatsApp count, resubmissions, site-visit reach, price-sheet views.</w:t>
      </w:r>
    </w:p>
    <w:p w14:paraId="0F4D7066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Softening or mixed: answered calls, outbound calls, pickup ratio, stage-movement count. Episode duration jumps at Episode 2 then shortens again in 5+.</w:t>
      </w:r>
    </w:p>
    <w:p w14:paraId="28DDBF30" w14:textId="049D8F53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Web time in Episode 5+ is 3,081.1 after dropping zeros and outliers (591 rows from 214 people). Use participation and within-lead tables before acting on later-episode means.</w:t>
      </w:r>
    </w:p>
    <w:p w14:paraId="5DFC6EE0" w14:textId="77777777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lastRenderedPageBreak/>
        <w:t>8. Episode-to-episode change</w:t>
      </w:r>
    </w:p>
    <w:p w14:paraId="38366A6E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Δ = current episode mean − previous episode mean. Percent change uses New Activity / No Activity when the previous mean is zero, so the sheet never prints infinity.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892"/>
        <w:gridCol w:w="861"/>
        <w:gridCol w:w="861"/>
        <w:gridCol w:w="862"/>
        <w:gridCol w:w="862"/>
        <w:gridCol w:w="862"/>
        <w:gridCol w:w="1101"/>
        <w:gridCol w:w="871"/>
        <w:gridCol w:w="871"/>
        <w:gridCol w:w="871"/>
      </w:tblGrid>
      <w:tr w:rsidR="00962D90" w:rsidRPr="00D720B3" w14:paraId="58938205" w14:textId="77777777" w:rsidTr="00824D70">
        <w:trPr>
          <w:jc w:val="center"/>
        </w:trPr>
        <w:tc>
          <w:tcPr>
            <w:tcW w:w="1171" w:type="dxa"/>
            <w:shd w:val="clear" w:color="auto" w:fill="1B365D"/>
          </w:tcPr>
          <w:p w14:paraId="1A9DDCBF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Feature</w:t>
            </w:r>
          </w:p>
        </w:tc>
        <w:tc>
          <w:tcPr>
            <w:tcW w:w="892" w:type="dxa"/>
            <w:shd w:val="clear" w:color="auto" w:fill="1B365D"/>
          </w:tcPr>
          <w:p w14:paraId="352A5C9C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Overall Trend</w:t>
            </w:r>
          </w:p>
        </w:tc>
        <w:tc>
          <w:tcPr>
            <w:tcW w:w="861" w:type="dxa"/>
            <w:shd w:val="clear" w:color="auto" w:fill="1B365D"/>
          </w:tcPr>
          <w:p w14:paraId="352FA29E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1 Avg</w:t>
            </w:r>
          </w:p>
        </w:tc>
        <w:tc>
          <w:tcPr>
            <w:tcW w:w="861" w:type="dxa"/>
            <w:shd w:val="clear" w:color="auto" w:fill="1B365D"/>
          </w:tcPr>
          <w:p w14:paraId="7F7E47FC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2 Avg</w:t>
            </w:r>
          </w:p>
        </w:tc>
        <w:tc>
          <w:tcPr>
            <w:tcW w:w="862" w:type="dxa"/>
            <w:shd w:val="clear" w:color="auto" w:fill="1B365D"/>
          </w:tcPr>
          <w:p w14:paraId="2A9C7E6B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3 Avg</w:t>
            </w:r>
          </w:p>
        </w:tc>
        <w:tc>
          <w:tcPr>
            <w:tcW w:w="862" w:type="dxa"/>
            <w:shd w:val="clear" w:color="auto" w:fill="1B365D"/>
          </w:tcPr>
          <w:p w14:paraId="50AA89B0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4 Avg</w:t>
            </w:r>
          </w:p>
        </w:tc>
        <w:tc>
          <w:tcPr>
            <w:tcW w:w="862" w:type="dxa"/>
            <w:shd w:val="clear" w:color="auto" w:fill="1B365D"/>
          </w:tcPr>
          <w:p w14:paraId="39711555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5+ Avg</w:t>
            </w:r>
          </w:p>
        </w:tc>
        <w:tc>
          <w:tcPr>
            <w:tcW w:w="1101" w:type="dxa"/>
            <w:shd w:val="clear" w:color="auto" w:fill="1B365D"/>
          </w:tcPr>
          <w:p w14:paraId="424C230A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% 2→1</w:t>
            </w:r>
          </w:p>
        </w:tc>
        <w:tc>
          <w:tcPr>
            <w:tcW w:w="871" w:type="dxa"/>
            <w:shd w:val="clear" w:color="auto" w:fill="1B365D"/>
          </w:tcPr>
          <w:p w14:paraId="7DE90335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% 3→2</w:t>
            </w:r>
          </w:p>
        </w:tc>
        <w:tc>
          <w:tcPr>
            <w:tcW w:w="871" w:type="dxa"/>
            <w:shd w:val="clear" w:color="auto" w:fill="1B365D"/>
          </w:tcPr>
          <w:p w14:paraId="6F2CFA84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% 4→3</w:t>
            </w:r>
          </w:p>
        </w:tc>
        <w:tc>
          <w:tcPr>
            <w:tcW w:w="871" w:type="dxa"/>
            <w:shd w:val="clear" w:color="auto" w:fill="1B365D"/>
          </w:tcPr>
          <w:p w14:paraId="2B939A4F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% 5+→4</w:t>
            </w:r>
          </w:p>
        </w:tc>
      </w:tr>
      <w:tr w:rsidR="00962D90" w:rsidRPr="00D720B3" w14:paraId="35875456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2DEFD1E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history records</w:t>
            </w:r>
          </w:p>
        </w:tc>
        <w:tc>
          <w:tcPr>
            <w:tcW w:w="892" w:type="dxa"/>
            <w:shd w:val="clear" w:color="auto" w:fill="FFFFFF"/>
          </w:tcPr>
          <w:p w14:paraId="645588A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FFFFF"/>
          </w:tcPr>
          <w:p w14:paraId="4069404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8.664</w:t>
            </w:r>
          </w:p>
        </w:tc>
        <w:tc>
          <w:tcPr>
            <w:tcW w:w="861" w:type="dxa"/>
            <w:shd w:val="clear" w:color="auto" w:fill="FFFFFF"/>
          </w:tcPr>
          <w:p w14:paraId="20D4693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7.245</w:t>
            </w:r>
          </w:p>
        </w:tc>
        <w:tc>
          <w:tcPr>
            <w:tcW w:w="862" w:type="dxa"/>
            <w:shd w:val="clear" w:color="auto" w:fill="FFFFFF"/>
          </w:tcPr>
          <w:p w14:paraId="0FD5595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7.285</w:t>
            </w:r>
          </w:p>
        </w:tc>
        <w:tc>
          <w:tcPr>
            <w:tcW w:w="862" w:type="dxa"/>
            <w:shd w:val="clear" w:color="auto" w:fill="FFFFFF"/>
          </w:tcPr>
          <w:p w14:paraId="06D244B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7.442</w:t>
            </w:r>
          </w:p>
        </w:tc>
        <w:tc>
          <w:tcPr>
            <w:tcW w:w="862" w:type="dxa"/>
            <w:shd w:val="clear" w:color="auto" w:fill="FFFFFF"/>
          </w:tcPr>
          <w:p w14:paraId="4BA1F01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6.112</w:t>
            </w:r>
          </w:p>
        </w:tc>
        <w:tc>
          <w:tcPr>
            <w:tcW w:w="1101" w:type="dxa"/>
            <w:shd w:val="clear" w:color="auto" w:fill="FFFFFF"/>
          </w:tcPr>
          <w:p w14:paraId="1E84D8F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-16.38%</w:t>
            </w:r>
          </w:p>
        </w:tc>
        <w:tc>
          <w:tcPr>
            <w:tcW w:w="871" w:type="dxa"/>
            <w:shd w:val="clear" w:color="auto" w:fill="FFFFFF"/>
          </w:tcPr>
          <w:p w14:paraId="6983FBB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0.56%</w:t>
            </w:r>
          </w:p>
        </w:tc>
        <w:tc>
          <w:tcPr>
            <w:tcW w:w="871" w:type="dxa"/>
            <w:shd w:val="clear" w:color="auto" w:fill="FFFFFF"/>
          </w:tcPr>
          <w:p w14:paraId="075D0EC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2.15%</w:t>
            </w:r>
          </w:p>
        </w:tc>
        <w:tc>
          <w:tcPr>
            <w:tcW w:w="871" w:type="dxa"/>
            <w:shd w:val="clear" w:color="auto" w:fill="FFFFFF"/>
          </w:tcPr>
          <w:p w14:paraId="180C939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-17.87%</w:t>
            </w:r>
          </w:p>
        </w:tc>
      </w:tr>
      <w:tr w:rsidR="00962D90" w:rsidRPr="00D720B3" w14:paraId="3FC17E36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23BB357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Is reactivated episode</w:t>
            </w:r>
          </w:p>
        </w:tc>
        <w:tc>
          <w:tcPr>
            <w:tcW w:w="892" w:type="dxa"/>
            <w:shd w:val="clear" w:color="auto" w:fill="F7F5F2"/>
          </w:tcPr>
          <w:p w14:paraId="5FFF085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7F5F2"/>
          </w:tcPr>
          <w:p w14:paraId="55F00A4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0.219</w:t>
            </w:r>
          </w:p>
        </w:tc>
        <w:tc>
          <w:tcPr>
            <w:tcW w:w="861" w:type="dxa"/>
            <w:shd w:val="clear" w:color="auto" w:fill="F7F5F2"/>
          </w:tcPr>
          <w:p w14:paraId="74C8599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0.221</w:t>
            </w:r>
          </w:p>
        </w:tc>
        <w:tc>
          <w:tcPr>
            <w:tcW w:w="862" w:type="dxa"/>
            <w:shd w:val="clear" w:color="auto" w:fill="F7F5F2"/>
          </w:tcPr>
          <w:p w14:paraId="45217DA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0.301</w:t>
            </w:r>
          </w:p>
        </w:tc>
        <w:tc>
          <w:tcPr>
            <w:tcW w:w="862" w:type="dxa"/>
            <w:shd w:val="clear" w:color="auto" w:fill="F7F5F2"/>
          </w:tcPr>
          <w:p w14:paraId="30DE1EF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0.424</w:t>
            </w:r>
          </w:p>
        </w:tc>
        <w:tc>
          <w:tcPr>
            <w:tcW w:w="862" w:type="dxa"/>
            <w:shd w:val="clear" w:color="auto" w:fill="F7F5F2"/>
          </w:tcPr>
          <w:p w14:paraId="54561B5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0.638</w:t>
            </w:r>
          </w:p>
        </w:tc>
        <w:tc>
          <w:tcPr>
            <w:tcW w:w="1101" w:type="dxa"/>
            <w:shd w:val="clear" w:color="auto" w:fill="F7F5F2"/>
          </w:tcPr>
          <w:p w14:paraId="06644C0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0.70%</w:t>
            </w:r>
          </w:p>
        </w:tc>
        <w:tc>
          <w:tcPr>
            <w:tcW w:w="871" w:type="dxa"/>
            <w:shd w:val="clear" w:color="auto" w:fill="F7F5F2"/>
          </w:tcPr>
          <w:p w14:paraId="50C647F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36.27%</w:t>
            </w:r>
          </w:p>
        </w:tc>
        <w:tc>
          <w:tcPr>
            <w:tcW w:w="871" w:type="dxa"/>
            <w:shd w:val="clear" w:color="auto" w:fill="F7F5F2"/>
          </w:tcPr>
          <w:p w14:paraId="61C3C63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40.97%</w:t>
            </w:r>
          </w:p>
        </w:tc>
        <w:tc>
          <w:tcPr>
            <w:tcW w:w="871" w:type="dxa"/>
            <w:shd w:val="clear" w:color="auto" w:fill="F7F5F2"/>
          </w:tcPr>
          <w:p w14:paraId="2E99078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50.53%</w:t>
            </w:r>
          </w:p>
        </w:tc>
      </w:tr>
      <w:tr w:rsidR="00962D90" w:rsidRPr="00D720B3" w14:paraId="1829CF8C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7D13A6B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892" w:type="dxa"/>
            <w:shd w:val="clear" w:color="auto" w:fill="FFFFFF"/>
          </w:tcPr>
          <w:p w14:paraId="75F0D20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FFFFF"/>
          </w:tcPr>
          <w:p w14:paraId="32B5BB3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53.34</w:t>
            </w:r>
          </w:p>
        </w:tc>
        <w:tc>
          <w:tcPr>
            <w:tcW w:w="861" w:type="dxa"/>
            <w:shd w:val="clear" w:color="auto" w:fill="FFFFFF"/>
          </w:tcPr>
          <w:p w14:paraId="00DB3B9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124.23</w:t>
            </w:r>
          </w:p>
        </w:tc>
        <w:tc>
          <w:tcPr>
            <w:tcW w:w="862" w:type="dxa"/>
            <w:shd w:val="clear" w:color="auto" w:fill="FFFFFF"/>
          </w:tcPr>
          <w:p w14:paraId="758AD6B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398.10</w:t>
            </w:r>
          </w:p>
        </w:tc>
        <w:tc>
          <w:tcPr>
            <w:tcW w:w="862" w:type="dxa"/>
            <w:shd w:val="clear" w:color="auto" w:fill="FFFFFF"/>
          </w:tcPr>
          <w:p w14:paraId="6A5B2A4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434.04</w:t>
            </w:r>
          </w:p>
        </w:tc>
        <w:tc>
          <w:tcPr>
            <w:tcW w:w="862" w:type="dxa"/>
            <w:shd w:val="clear" w:color="auto" w:fill="FFFFFF"/>
          </w:tcPr>
          <w:p w14:paraId="4671D34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3,081.1</w:t>
            </w:r>
          </w:p>
        </w:tc>
        <w:tc>
          <w:tcPr>
            <w:tcW w:w="1101" w:type="dxa"/>
            <w:shd w:val="clear" w:color="auto" w:fill="FFFFFF"/>
          </w:tcPr>
          <w:p w14:paraId="17C299A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132.93%</w:t>
            </w:r>
          </w:p>
        </w:tc>
        <w:tc>
          <w:tcPr>
            <w:tcW w:w="871" w:type="dxa"/>
            <w:shd w:val="clear" w:color="auto" w:fill="FFFFFF"/>
          </w:tcPr>
          <w:p w14:paraId="1F8CFC6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220.45%</w:t>
            </w:r>
          </w:p>
        </w:tc>
        <w:tc>
          <w:tcPr>
            <w:tcW w:w="871" w:type="dxa"/>
            <w:shd w:val="clear" w:color="auto" w:fill="FFFFFF"/>
          </w:tcPr>
          <w:p w14:paraId="7EBC9EE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9.03%</w:t>
            </w:r>
          </w:p>
        </w:tc>
        <w:tc>
          <w:tcPr>
            <w:tcW w:w="871" w:type="dxa"/>
            <w:shd w:val="clear" w:color="auto" w:fill="FFFFFF"/>
          </w:tcPr>
          <w:p w14:paraId="25285AA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609.87%</w:t>
            </w:r>
          </w:p>
        </w:tc>
      </w:tr>
      <w:tr w:rsidR="00962D90" w:rsidRPr="00D720B3" w14:paraId="4BBD617B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170BE76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892" w:type="dxa"/>
            <w:shd w:val="clear" w:color="auto" w:fill="F7F5F2"/>
          </w:tcPr>
          <w:p w14:paraId="3EB9477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7F5F2"/>
          </w:tcPr>
          <w:p w14:paraId="64F6788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1.336</w:t>
            </w:r>
          </w:p>
        </w:tc>
        <w:tc>
          <w:tcPr>
            <w:tcW w:w="861" w:type="dxa"/>
            <w:shd w:val="clear" w:color="auto" w:fill="F7F5F2"/>
          </w:tcPr>
          <w:p w14:paraId="5E7B32B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1.725</w:t>
            </w:r>
          </w:p>
        </w:tc>
        <w:tc>
          <w:tcPr>
            <w:tcW w:w="862" w:type="dxa"/>
            <w:shd w:val="clear" w:color="auto" w:fill="F7F5F2"/>
          </w:tcPr>
          <w:p w14:paraId="375504C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2.176</w:t>
            </w:r>
          </w:p>
        </w:tc>
        <w:tc>
          <w:tcPr>
            <w:tcW w:w="862" w:type="dxa"/>
            <w:shd w:val="clear" w:color="auto" w:fill="F7F5F2"/>
          </w:tcPr>
          <w:p w14:paraId="53A5E50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2.393</w:t>
            </w:r>
          </w:p>
        </w:tc>
        <w:tc>
          <w:tcPr>
            <w:tcW w:w="862" w:type="dxa"/>
            <w:shd w:val="clear" w:color="auto" w:fill="F7F5F2"/>
          </w:tcPr>
          <w:p w14:paraId="1E50B62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14.28</w:t>
            </w:r>
          </w:p>
        </w:tc>
        <w:tc>
          <w:tcPr>
            <w:tcW w:w="1101" w:type="dxa"/>
            <w:shd w:val="clear" w:color="auto" w:fill="F7F5F2"/>
          </w:tcPr>
          <w:p w14:paraId="1968EA3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29.11%</w:t>
            </w:r>
          </w:p>
        </w:tc>
        <w:tc>
          <w:tcPr>
            <w:tcW w:w="871" w:type="dxa"/>
            <w:shd w:val="clear" w:color="auto" w:fill="F7F5F2"/>
          </w:tcPr>
          <w:p w14:paraId="68EEC12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26.16%</w:t>
            </w:r>
          </w:p>
        </w:tc>
        <w:tc>
          <w:tcPr>
            <w:tcW w:w="871" w:type="dxa"/>
            <w:shd w:val="clear" w:color="auto" w:fill="F7F5F2"/>
          </w:tcPr>
          <w:p w14:paraId="2A741E2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10.00%</w:t>
            </w:r>
          </w:p>
        </w:tc>
        <w:tc>
          <w:tcPr>
            <w:tcW w:w="871" w:type="dxa"/>
            <w:shd w:val="clear" w:color="auto" w:fill="F7F5F2"/>
          </w:tcPr>
          <w:p w14:paraId="43B6829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496.78%</w:t>
            </w:r>
          </w:p>
        </w:tc>
      </w:tr>
      <w:tr w:rsidR="00962D90" w:rsidRPr="00D720B3" w14:paraId="531315ED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3B51781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Home page time</w:t>
            </w:r>
          </w:p>
        </w:tc>
        <w:tc>
          <w:tcPr>
            <w:tcW w:w="892" w:type="dxa"/>
            <w:shd w:val="clear" w:color="auto" w:fill="FFFFFF"/>
          </w:tcPr>
          <w:p w14:paraId="3F79AE8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FFFFF"/>
          </w:tcPr>
          <w:p w14:paraId="3A2846A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34.17</w:t>
            </w:r>
          </w:p>
        </w:tc>
        <w:tc>
          <w:tcPr>
            <w:tcW w:w="861" w:type="dxa"/>
            <w:shd w:val="clear" w:color="auto" w:fill="FFFFFF"/>
          </w:tcPr>
          <w:p w14:paraId="362B72E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73.84</w:t>
            </w:r>
          </w:p>
        </w:tc>
        <w:tc>
          <w:tcPr>
            <w:tcW w:w="862" w:type="dxa"/>
            <w:shd w:val="clear" w:color="auto" w:fill="FFFFFF"/>
          </w:tcPr>
          <w:p w14:paraId="3BE4A40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169.45</w:t>
            </w:r>
          </w:p>
        </w:tc>
        <w:tc>
          <w:tcPr>
            <w:tcW w:w="862" w:type="dxa"/>
            <w:shd w:val="clear" w:color="auto" w:fill="FFFFFF"/>
          </w:tcPr>
          <w:p w14:paraId="4D7631C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190.54</w:t>
            </w:r>
          </w:p>
        </w:tc>
        <w:tc>
          <w:tcPr>
            <w:tcW w:w="862" w:type="dxa"/>
            <w:shd w:val="clear" w:color="auto" w:fill="FFFFFF"/>
          </w:tcPr>
          <w:p w14:paraId="4A6196A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997.22</w:t>
            </w:r>
          </w:p>
        </w:tc>
        <w:tc>
          <w:tcPr>
            <w:tcW w:w="1101" w:type="dxa"/>
            <w:shd w:val="clear" w:color="auto" w:fill="FFFFFF"/>
          </w:tcPr>
          <w:p w14:paraId="1CDE922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116.09%</w:t>
            </w:r>
          </w:p>
        </w:tc>
        <w:tc>
          <w:tcPr>
            <w:tcW w:w="871" w:type="dxa"/>
            <w:shd w:val="clear" w:color="auto" w:fill="FFFFFF"/>
          </w:tcPr>
          <w:p w14:paraId="219A1FE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129.47%</w:t>
            </w:r>
          </w:p>
        </w:tc>
        <w:tc>
          <w:tcPr>
            <w:tcW w:w="871" w:type="dxa"/>
            <w:shd w:val="clear" w:color="auto" w:fill="FFFFFF"/>
          </w:tcPr>
          <w:p w14:paraId="30C61E0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12.45%</w:t>
            </w:r>
          </w:p>
        </w:tc>
        <w:tc>
          <w:tcPr>
            <w:tcW w:w="871" w:type="dxa"/>
            <w:shd w:val="clear" w:color="auto" w:fill="FFFFFF"/>
          </w:tcPr>
          <w:p w14:paraId="3B7A04B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423.36%</w:t>
            </w:r>
          </w:p>
        </w:tc>
      </w:tr>
      <w:tr w:rsidR="00962D90" w:rsidRPr="00D720B3" w14:paraId="2ABB4081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1E3D093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page time</w:t>
            </w:r>
          </w:p>
        </w:tc>
        <w:tc>
          <w:tcPr>
            <w:tcW w:w="892" w:type="dxa"/>
            <w:shd w:val="clear" w:color="auto" w:fill="F7F5F2"/>
          </w:tcPr>
          <w:p w14:paraId="2696DD2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7F5F2"/>
          </w:tcPr>
          <w:p w14:paraId="04AE925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69.00</w:t>
            </w:r>
          </w:p>
        </w:tc>
        <w:tc>
          <w:tcPr>
            <w:tcW w:w="861" w:type="dxa"/>
            <w:shd w:val="clear" w:color="auto" w:fill="F7F5F2"/>
          </w:tcPr>
          <w:p w14:paraId="3830A21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166.96</w:t>
            </w:r>
          </w:p>
        </w:tc>
        <w:tc>
          <w:tcPr>
            <w:tcW w:w="862" w:type="dxa"/>
            <w:shd w:val="clear" w:color="auto" w:fill="F7F5F2"/>
          </w:tcPr>
          <w:p w14:paraId="3CC6423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203.80</w:t>
            </w:r>
          </w:p>
        </w:tc>
        <w:tc>
          <w:tcPr>
            <w:tcW w:w="862" w:type="dxa"/>
            <w:shd w:val="clear" w:color="auto" w:fill="F7F5F2"/>
          </w:tcPr>
          <w:p w14:paraId="1CE6076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183.02</w:t>
            </w:r>
          </w:p>
        </w:tc>
        <w:tc>
          <w:tcPr>
            <w:tcW w:w="862" w:type="dxa"/>
            <w:shd w:val="clear" w:color="auto" w:fill="F7F5F2"/>
          </w:tcPr>
          <w:p w14:paraId="3FB5C2D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708.87</w:t>
            </w:r>
          </w:p>
        </w:tc>
        <w:tc>
          <w:tcPr>
            <w:tcW w:w="1101" w:type="dxa"/>
            <w:shd w:val="clear" w:color="auto" w:fill="F7F5F2"/>
          </w:tcPr>
          <w:p w14:paraId="3B00B18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141.95%</w:t>
            </w:r>
          </w:p>
        </w:tc>
        <w:tc>
          <w:tcPr>
            <w:tcW w:w="871" w:type="dxa"/>
            <w:shd w:val="clear" w:color="auto" w:fill="F7F5F2"/>
          </w:tcPr>
          <w:p w14:paraId="24A893A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22.07%</w:t>
            </w:r>
          </w:p>
        </w:tc>
        <w:tc>
          <w:tcPr>
            <w:tcW w:w="871" w:type="dxa"/>
            <w:shd w:val="clear" w:color="auto" w:fill="F7F5F2"/>
          </w:tcPr>
          <w:p w14:paraId="7235BCF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-10.19%</w:t>
            </w:r>
          </w:p>
        </w:tc>
        <w:tc>
          <w:tcPr>
            <w:tcW w:w="871" w:type="dxa"/>
            <w:shd w:val="clear" w:color="auto" w:fill="F7F5F2"/>
          </w:tcPr>
          <w:p w14:paraId="12A04D1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287.32%</w:t>
            </w:r>
          </w:p>
        </w:tc>
      </w:tr>
      <w:tr w:rsidR="00962D90" w:rsidRPr="00D720B3" w14:paraId="4C2C926D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6CA66F1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Plan page time</w:t>
            </w:r>
          </w:p>
        </w:tc>
        <w:tc>
          <w:tcPr>
            <w:tcW w:w="892" w:type="dxa"/>
            <w:shd w:val="clear" w:color="auto" w:fill="FFFFFF"/>
          </w:tcPr>
          <w:p w14:paraId="4800206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FFFFF"/>
          </w:tcPr>
          <w:p w14:paraId="47E86DB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63.61</w:t>
            </w:r>
          </w:p>
        </w:tc>
        <w:tc>
          <w:tcPr>
            <w:tcW w:w="861" w:type="dxa"/>
            <w:shd w:val="clear" w:color="auto" w:fill="FFFFFF"/>
          </w:tcPr>
          <w:p w14:paraId="3AC6760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168.10</w:t>
            </w:r>
          </w:p>
        </w:tc>
        <w:tc>
          <w:tcPr>
            <w:tcW w:w="862" w:type="dxa"/>
            <w:shd w:val="clear" w:color="auto" w:fill="FFFFFF"/>
          </w:tcPr>
          <w:p w14:paraId="6AA9BA6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276.04</w:t>
            </w:r>
          </w:p>
        </w:tc>
        <w:tc>
          <w:tcPr>
            <w:tcW w:w="862" w:type="dxa"/>
            <w:shd w:val="clear" w:color="auto" w:fill="FFFFFF"/>
          </w:tcPr>
          <w:p w14:paraId="0C60406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356.23</w:t>
            </w:r>
          </w:p>
        </w:tc>
        <w:tc>
          <w:tcPr>
            <w:tcW w:w="862" w:type="dxa"/>
            <w:shd w:val="clear" w:color="auto" w:fill="FFFFFF"/>
          </w:tcPr>
          <w:p w14:paraId="6392AFF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964.52</w:t>
            </w:r>
          </w:p>
        </w:tc>
        <w:tc>
          <w:tcPr>
            <w:tcW w:w="1101" w:type="dxa"/>
            <w:shd w:val="clear" w:color="auto" w:fill="FFFFFF"/>
          </w:tcPr>
          <w:p w14:paraId="0D7571B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164.27%</w:t>
            </w:r>
          </w:p>
        </w:tc>
        <w:tc>
          <w:tcPr>
            <w:tcW w:w="871" w:type="dxa"/>
            <w:shd w:val="clear" w:color="auto" w:fill="FFFFFF"/>
          </w:tcPr>
          <w:p w14:paraId="6D9780C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64.21%</w:t>
            </w:r>
          </w:p>
        </w:tc>
        <w:tc>
          <w:tcPr>
            <w:tcW w:w="871" w:type="dxa"/>
            <w:shd w:val="clear" w:color="auto" w:fill="FFFFFF"/>
          </w:tcPr>
          <w:p w14:paraId="6833EDD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29.05%</w:t>
            </w:r>
          </w:p>
        </w:tc>
        <w:tc>
          <w:tcPr>
            <w:tcW w:w="871" w:type="dxa"/>
            <w:shd w:val="clear" w:color="auto" w:fill="FFFFFF"/>
          </w:tcPr>
          <w:p w14:paraId="2B39317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170.76%</w:t>
            </w:r>
          </w:p>
        </w:tc>
      </w:tr>
      <w:tr w:rsidR="00962D90" w:rsidRPr="00D720B3" w14:paraId="48797EE2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64FA4FC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Location page time</w:t>
            </w:r>
          </w:p>
        </w:tc>
        <w:tc>
          <w:tcPr>
            <w:tcW w:w="892" w:type="dxa"/>
            <w:shd w:val="clear" w:color="auto" w:fill="F7F5F2"/>
          </w:tcPr>
          <w:p w14:paraId="71D2E8D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7F5F2"/>
          </w:tcPr>
          <w:p w14:paraId="433A993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34.69</w:t>
            </w:r>
          </w:p>
        </w:tc>
        <w:tc>
          <w:tcPr>
            <w:tcW w:w="861" w:type="dxa"/>
            <w:shd w:val="clear" w:color="auto" w:fill="F7F5F2"/>
          </w:tcPr>
          <w:p w14:paraId="3A15374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76.35</w:t>
            </w:r>
          </w:p>
        </w:tc>
        <w:tc>
          <w:tcPr>
            <w:tcW w:w="862" w:type="dxa"/>
            <w:shd w:val="clear" w:color="auto" w:fill="F7F5F2"/>
          </w:tcPr>
          <w:p w14:paraId="5AF6D6F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161.75</w:t>
            </w:r>
          </w:p>
        </w:tc>
        <w:tc>
          <w:tcPr>
            <w:tcW w:w="862" w:type="dxa"/>
            <w:shd w:val="clear" w:color="auto" w:fill="F7F5F2"/>
          </w:tcPr>
          <w:p w14:paraId="4AA1ADB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193.08</w:t>
            </w:r>
          </w:p>
        </w:tc>
        <w:tc>
          <w:tcPr>
            <w:tcW w:w="862" w:type="dxa"/>
            <w:shd w:val="clear" w:color="auto" w:fill="F7F5F2"/>
          </w:tcPr>
          <w:p w14:paraId="3791A26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428.74</w:t>
            </w:r>
          </w:p>
        </w:tc>
        <w:tc>
          <w:tcPr>
            <w:tcW w:w="1101" w:type="dxa"/>
            <w:shd w:val="clear" w:color="auto" w:fill="F7F5F2"/>
          </w:tcPr>
          <w:p w14:paraId="6910960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120.08%</w:t>
            </w:r>
          </w:p>
        </w:tc>
        <w:tc>
          <w:tcPr>
            <w:tcW w:w="871" w:type="dxa"/>
            <w:shd w:val="clear" w:color="auto" w:fill="F7F5F2"/>
          </w:tcPr>
          <w:p w14:paraId="3C59268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111.86%</w:t>
            </w:r>
          </w:p>
        </w:tc>
        <w:tc>
          <w:tcPr>
            <w:tcW w:w="871" w:type="dxa"/>
            <w:shd w:val="clear" w:color="auto" w:fill="F7F5F2"/>
          </w:tcPr>
          <w:p w14:paraId="4327A63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19.37%</w:t>
            </w:r>
          </w:p>
        </w:tc>
        <w:tc>
          <w:tcPr>
            <w:tcW w:w="871" w:type="dxa"/>
            <w:shd w:val="clear" w:color="auto" w:fill="F7F5F2"/>
          </w:tcPr>
          <w:p w14:paraId="631F728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122.05%</w:t>
            </w:r>
          </w:p>
        </w:tc>
      </w:tr>
      <w:tr w:rsidR="00962D90" w:rsidRPr="00D720B3" w14:paraId="23C3EEA6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780575C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Amenities page time</w:t>
            </w:r>
          </w:p>
        </w:tc>
        <w:tc>
          <w:tcPr>
            <w:tcW w:w="892" w:type="dxa"/>
            <w:shd w:val="clear" w:color="auto" w:fill="FFFFFF"/>
          </w:tcPr>
          <w:p w14:paraId="0484065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FFFFF"/>
          </w:tcPr>
          <w:p w14:paraId="57F3461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22.01</w:t>
            </w:r>
          </w:p>
        </w:tc>
        <w:tc>
          <w:tcPr>
            <w:tcW w:w="861" w:type="dxa"/>
            <w:shd w:val="clear" w:color="auto" w:fill="FFFFFF"/>
          </w:tcPr>
          <w:p w14:paraId="2AD4B31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98.84</w:t>
            </w:r>
          </w:p>
        </w:tc>
        <w:tc>
          <w:tcPr>
            <w:tcW w:w="862" w:type="dxa"/>
            <w:shd w:val="clear" w:color="auto" w:fill="FFFFFF"/>
          </w:tcPr>
          <w:p w14:paraId="3CE6CE1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264.16</w:t>
            </w:r>
          </w:p>
        </w:tc>
        <w:tc>
          <w:tcPr>
            <w:tcW w:w="862" w:type="dxa"/>
            <w:shd w:val="clear" w:color="auto" w:fill="FFFFFF"/>
          </w:tcPr>
          <w:p w14:paraId="7D7E5C8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281.63</w:t>
            </w:r>
          </w:p>
        </w:tc>
        <w:tc>
          <w:tcPr>
            <w:tcW w:w="862" w:type="dxa"/>
            <w:shd w:val="clear" w:color="auto" w:fill="FFFFFF"/>
          </w:tcPr>
          <w:p w14:paraId="73B02B5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418.52</w:t>
            </w:r>
          </w:p>
        </w:tc>
        <w:tc>
          <w:tcPr>
            <w:tcW w:w="1101" w:type="dxa"/>
            <w:shd w:val="clear" w:color="auto" w:fill="FFFFFF"/>
          </w:tcPr>
          <w:p w14:paraId="487A838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348.99%</w:t>
            </w:r>
          </w:p>
        </w:tc>
        <w:tc>
          <w:tcPr>
            <w:tcW w:w="871" w:type="dxa"/>
            <w:shd w:val="clear" w:color="auto" w:fill="FFFFFF"/>
          </w:tcPr>
          <w:p w14:paraId="1F15192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167.26%</w:t>
            </w:r>
          </w:p>
        </w:tc>
        <w:tc>
          <w:tcPr>
            <w:tcW w:w="871" w:type="dxa"/>
            <w:shd w:val="clear" w:color="auto" w:fill="FFFFFF"/>
          </w:tcPr>
          <w:p w14:paraId="0771D23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6.61%</w:t>
            </w:r>
          </w:p>
        </w:tc>
        <w:tc>
          <w:tcPr>
            <w:tcW w:w="871" w:type="dxa"/>
            <w:shd w:val="clear" w:color="auto" w:fill="FFFFFF"/>
          </w:tcPr>
          <w:p w14:paraId="349A6FE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48.61%</w:t>
            </w:r>
          </w:p>
        </w:tc>
      </w:tr>
      <w:tr w:rsidR="00962D90" w:rsidRPr="00D720B3" w14:paraId="7DD4C34E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2EA7283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Media page time</w:t>
            </w:r>
          </w:p>
        </w:tc>
        <w:tc>
          <w:tcPr>
            <w:tcW w:w="892" w:type="dxa"/>
            <w:shd w:val="clear" w:color="auto" w:fill="F7F5F2"/>
          </w:tcPr>
          <w:p w14:paraId="5DBE1AD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7F5F2"/>
          </w:tcPr>
          <w:p w14:paraId="6117D28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102.17</w:t>
            </w:r>
          </w:p>
        </w:tc>
        <w:tc>
          <w:tcPr>
            <w:tcW w:w="861" w:type="dxa"/>
            <w:shd w:val="clear" w:color="auto" w:fill="F7F5F2"/>
          </w:tcPr>
          <w:p w14:paraId="69F3DED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86.46</w:t>
            </w:r>
          </w:p>
        </w:tc>
        <w:tc>
          <w:tcPr>
            <w:tcW w:w="862" w:type="dxa"/>
            <w:shd w:val="clear" w:color="auto" w:fill="F7F5F2"/>
          </w:tcPr>
          <w:p w14:paraId="4BB852C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349.74</w:t>
            </w:r>
          </w:p>
        </w:tc>
        <w:tc>
          <w:tcPr>
            <w:tcW w:w="862" w:type="dxa"/>
            <w:shd w:val="clear" w:color="auto" w:fill="F7F5F2"/>
          </w:tcPr>
          <w:p w14:paraId="794CFF2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797.74</w:t>
            </w:r>
          </w:p>
        </w:tc>
        <w:tc>
          <w:tcPr>
            <w:tcW w:w="862" w:type="dxa"/>
            <w:shd w:val="clear" w:color="auto" w:fill="F7F5F2"/>
          </w:tcPr>
          <w:p w14:paraId="19E63B7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888.01</w:t>
            </w:r>
          </w:p>
        </w:tc>
        <w:tc>
          <w:tcPr>
            <w:tcW w:w="1101" w:type="dxa"/>
            <w:shd w:val="clear" w:color="auto" w:fill="F7F5F2"/>
          </w:tcPr>
          <w:p w14:paraId="3084F1A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-15.38%</w:t>
            </w:r>
          </w:p>
        </w:tc>
        <w:tc>
          <w:tcPr>
            <w:tcW w:w="871" w:type="dxa"/>
            <w:shd w:val="clear" w:color="auto" w:fill="F7F5F2"/>
          </w:tcPr>
          <w:p w14:paraId="7737FCF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304.52%</w:t>
            </w:r>
          </w:p>
        </w:tc>
        <w:tc>
          <w:tcPr>
            <w:tcW w:w="871" w:type="dxa"/>
            <w:shd w:val="clear" w:color="auto" w:fill="F7F5F2"/>
          </w:tcPr>
          <w:p w14:paraId="39F18E3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128.09%</w:t>
            </w:r>
          </w:p>
        </w:tc>
        <w:tc>
          <w:tcPr>
            <w:tcW w:w="871" w:type="dxa"/>
            <w:shd w:val="clear" w:color="auto" w:fill="F7F5F2"/>
          </w:tcPr>
          <w:p w14:paraId="02EA9EA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11.32%</w:t>
            </w:r>
          </w:p>
        </w:tc>
      </w:tr>
      <w:tr w:rsidR="00962D90" w:rsidRPr="00D720B3" w14:paraId="348CE23D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66557D5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Specifications page time</w:t>
            </w:r>
          </w:p>
        </w:tc>
        <w:tc>
          <w:tcPr>
            <w:tcW w:w="892" w:type="dxa"/>
            <w:shd w:val="clear" w:color="auto" w:fill="FFFFFF"/>
          </w:tcPr>
          <w:p w14:paraId="78B6B36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FFFFF"/>
          </w:tcPr>
          <w:p w14:paraId="140D116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81.50</w:t>
            </w:r>
          </w:p>
        </w:tc>
        <w:tc>
          <w:tcPr>
            <w:tcW w:w="861" w:type="dxa"/>
            <w:shd w:val="clear" w:color="auto" w:fill="FFFFFF"/>
          </w:tcPr>
          <w:p w14:paraId="5461122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309.06</w:t>
            </w:r>
          </w:p>
        </w:tc>
        <w:tc>
          <w:tcPr>
            <w:tcW w:w="862" w:type="dxa"/>
            <w:shd w:val="clear" w:color="auto" w:fill="FFFFFF"/>
          </w:tcPr>
          <w:p w14:paraId="2B02406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455.29</w:t>
            </w:r>
          </w:p>
        </w:tc>
        <w:tc>
          <w:tcPr>
            <w:tcW w:w="862" w:type="dxa"/>
            <w:shd w:val="clear" w:color="auto" w:fill="FFFFFF"/>
          </w:tcPr>
          <w:p w14:paraId="106E82C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216.22</w:t>
            </w:r>
          </w:p>
        </w:tc>
        <w:tc>
          <w:tcPr>
            <w:tcW w:w="862" w:type="dxa"/>
            <w:shd w:val="clear" w:color="auto" w:fill="FFFFFF"/>
          </w:tcPr>
          <w:p w14:paraId="7A9B8BF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147.51</w:t>
            </w:r>
          </w:p>
        </w:tc>
        <w:tc>
          <w:tcPr>
            <w:tcW w:w="1101" w:type="dxa"/>
            <w:shd w:val="clear" w:color="auto" w:fill="FFFFFF"/>
          </w:tcPr>
          <w:p w14:paraId="3C56739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279.24%</w:t>
            </w:r>
          </w:p>
        </w:tc>
        <w:tc>
          <w:tcPr>
            <w:tcW w:w="871" w:type="dxa"/>
            <w:shd w:val="clear" w:color="auto" w:fill="FFFFFF"/>
          </w:tcPr>
          <w:p w14:paraId="5B9DBD2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47.31%</w:t>
            </w:r>
          </w:p>
        </w:tc>
        <w:tc>
          <w:tcPr>
            <w:tcW w:w="871" w:type="dxa"/>
            <w:shd w:val="clear" w:color="auto" w:fill="FFFFFF"/>
          </w:tcPr>
          <w:p w14:paraId="4D6F463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-52.51%</w:t>
            </w:r>
          </w:p>
        </w:tc>
        <w:tc>
          <w:tcPr>
            <w:tcW w:w="871" w:type="dxa"/>
            <w:shd w:val="clear" w:color="auto" w:fill="FFFFFF"/>
          </w:tcPr>
          <w:p w14:paraId="40E5377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-31.78%</w:t>
            </w:r>
          </w:p>
        </w:tc>
      </w:tr>
      <w:tr w:rsidR="00962D90" w:rsidRPr="00D720B3" w14:paraId="673F42F8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1BCFFF2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Site-visit book click</w:t>
            </w:r>
          </w:p>
        </w:tc>
        <w:tc>
          <w:tcPr>
            <w:tcW w:w="892" w:type="dxa"/>
            <w:shd w:val="clear" w:color="auto" w:fill="F7F5F2"/>
          </w:tcPr>
          <w:p w14:paraId="157B349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7F5F2"/>
          </w:tcPr>
          <w:p w14:paraId="329E112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0.131</w:t>
            </w:r>
          </w:p>
        </w:tc>
        <w:tc>
          <w:tcPr>
            <w:tcW w:w="861" w:type="dxa"/>
            <w:shd w:val="clear" w:color="auto" w:fill="F7F5F2"/>
          </w:tcPr>
          <w:p w14:paraId="7505B04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0.082</w:t>
            </w:r>
          </w:p>
        </w:tc>
        <w:tc>
          <w:tcPr>
            <w:tcW w:w="862" w:type="dxa"/>
            <w:shd w:val="clear" w:color="auto" w:fill="F7F5F2"/>
          </w:tcPr>
          <w:p w14:paraId="7648983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0.116</w:t>
            </w:r>
          </w:p>
        </w:tc>
        <w:tc>
          <w:tcPr>
            <w:tcW w:w="862" w:type="dxa"/>
            <w:shd w:val="clear" w:color="auto" w:fill="F7F5F2"/>
          </w:tcPr>
          <w:p w14:paraId="5A03682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0.077</w:t>
            </w:r>
          </w:p>
        </w:tc>
        <w:tc>
          <w:tcPr>
            <w:tcW w:w="862" w:type="dxa"/>
            <w:shd w:val="clear" w:color="auto" w:fill="F7F5F2"/>
          </w:tcPr>
          <w:p w14:paraId="4FBF0CE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0.257</w:t>
            </w:r>
          </w:p>
        </w:tc>
        <w:tc>
          <w:tcPr>
            <w:tcW w:w="1101" w:type="dxa"/>
            <w:shd w:val="clear" w:color="auto" w:fill="F7F5F2"/>
          </w:tcPr>
          <w:p w14:paraId="6F5F2CB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-37.44%</w:t>
            </w:r>
          </w:p>
        </w:tc>
        <w:tc>
          <w:tcPr>
            <w:tcW w:w="871" w:type="dxa"/>
            <w:shd w:val="clear" w:color="auto" w:fill="F7F5F2"/>
          </w:tcPr>
          <w:p w14:paraId="314291A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42.29%</w:t>
            </w:r>
          </w:p>
        </w:tc>
        <w:tc>
          <w:tcPr>
            <w:tcW w:w="871" w:type="dxa"/>
            <w:shd w:val="clear" w:color="auto" w:fill="F7F5F2"/>
          </w:tcPr>
          <w:p w14:paraId="61DA067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-33.94%</w:t>
            </w:r>
          </w:p>
        </w:tc>
        <w:tc>
          <w:tcPr>
            <w:tcW w:w="871" w:type="dxa"/>
            <w:shd w:val="clear" w:color="auto" w:fill="F7F5F2"/>
          </w:tcPr>
          <w:p w14:paraId="0437AEF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234.44%</w:t>
            </w:r>
          </w:p>
        </w:tc>
      </w:tr>
      <w:tr w:rsidR="00962D90" w:rsidRPr="00D720B3" w14:paraId="72383E08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00F901C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 click (web)</w:t>
            </w:r>
          </w:p>
        </w:tc>
        <w:tc>
          <w:tcPr>
            <w:tcW w:w="892" w:type="dxa"/>
            <w:shd w:val="clear" w:color="auto" w:fill="FFFFFF"/>
          </w:tcPr>
          <w:p w14:paraId="6BC524E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FFFFF"/>
          </w:tcPr>
          <w:p w14:paraId="052578F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0.143</w:t>
            </w:r>
          </w:p>
        </w:tc>
        <w:tc>
          <w:tcPr>
            <w:tcW w:w="861" w:type="dxa"/>
            <w:shd w:val="clear" w:color="auto" w:fill="FFFFFF"/>
          </w:tcPr>
          <w:p w14:paraId="099DEF2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0.136</w:t>
            </w:r>
          </w:p>
        </w:tc>
        <w:tc>
          <w:tcPr>
            <w:tcW w:w="862" w:type="dxa"/>
            <w:shd w:val="clear" w:color="auto" w:fill="FFFFFF"/>
          </w:tcPr>
          <w:p w14:paraId="0AEC5BB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0.158</w:t>
            </w:r>
          </w:p>
        </w:tc>
        <w:tc>
          <w:tcPr>
            <w:tcW w:w="862" w:type="dxa"/>
            <w:shd w:val="clear" w:color="auto" w:fill="FFFFFF"/>
          </w:tcPr>
          <w:p w14:paraId="288796A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0.154</w:t>
            </w:r>
          </w:p>
        </w:tc>
        <w:tc>
          <w:tcPr>
            <w:tcW w:w="862" w:type="dxa"/>
            <w:shd w:val="clear" w:color="auto" w:fill="FFFFFF"/>
          </w:tcPr>
          <w:p w14:paraId="74AB8BB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0.320</w:t>
            </w:r>
          </w:p>
        </w:tc>
        <w:tc>
          <w:tcPr>
            <w:tcW w:w="1101" w:type="dxa"/>
            <w:shd w:val="clear" w:color="auto" w:fill="FFFFFF"/>
          </w:tcPr>
          <w:p w14:paraId="741AC4E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-4.76%</w:t>
            </w:r>
          </w:p>
        </w:tc>
        <w:tc>
          <w:tcPr>
            <w:tcW w:w="871" w:type="dxa"/>
            <w:shd w:val="clear" w:color="auto" w:fill="FFFFFF"/>
          </w:tcPr>
          <w:p w14:paraId="4201271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15.97%</w:t>
            </w:r>
          </w:p>
        </w:tc>
        <w:tc>
          <w:tcPr>
            <w:tcW w:w="871" w:type="dxa"/>
            <w:shd w:val="clear" w:color="auto" w:fill="FFFFFF"/>
          </w:tcPr>
          <w:p w14:paraId="41456E5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-2.34%</w:t>
            </w:r>
          </w:p>
        </w:tc>
        <w:tc>
          <w:tcPr>
            <w:tcW w:w="871" w:type="dxa"/>
            <w:shd w:val="clear" w:color="auto" w:fill="FFFFFF"/>
          </w:tcPr>
          <w:p w14:paraId="1FA75A1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107.68%</w:t>
            </w:r>
          </w:p>
        </w:tc>
      </w:tr>
      <w:tr w:rsidR="00962D90" w:rsidRPr="00D720B3" w14:paraId="3C84B36A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72B0A7A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Brochure download</w:t>
            </w:r>
          </w:p>
        </w:tc>
        <w:tc>
          <w:tcPr>
            <w:tcW w:w="892" w:type="dxa"/>
            <w:shd w:val="clear" w:color="auto" w:fill="F7F5F2"/>
          </w:tcPr>
          <w:p w14:paraId="7E1C76F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7F5F2"/>
          </w:tcPr>
          <w:p w14:paraId="250D2F6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0.451</w:t>
            </w:r>
          </w:p>
        </w:tc>
        <w:tc>
          <w:tcPr>
            <w:tcW w:w="861" w:type="dxa"/>
            <w:shd w:val="clear" w:color="auto" w:fill="F7F5F2"/>
          </w:tcPr>
          <w:p w14:paraId="05E099D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0.468</w:t>
            </w:r>
          </w:p>
        </w:tc>
        <w:tc>
          <w:tcPr>
            <w:tcW w:w="862" w:type="dxa"/>
            <w:shd w:val="clear" w:color="auto" w:fill="F7F5F2"/>
          </w:tcPr>
          <w:p w14:paraId="147AF75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0.616</w:t>
            </w:r>
          </w:p>
        </w:tc>
        <w:tc>
          <w:tcPr>
            <w:tcW w:w="862" w:type="dxa"/>
            <w:shd w:val="clear" w:color="auto" w:fill="F7F5F2"/>
          </w:tcPr>
          <w:p w14:paraId="4C6FB8D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0.603</w:t>
            </w:r>
          </w:p>
        </w:tc>
        <w:tc>
          <w:tcPr>
            <w:tcW w:w="862" w:type="dxa"/>
            <w:shd w:val="clear" w:color="auto" w:fill="F7F5F2"/>
          </w:tcPr>
          <w:p w14:paraId="75121F8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0.693</w:t>
            </w:r>
          </w:p>
        </w:tc>
        <w:tc>
          <w:tcPr>
            <w:tcW w:w="1101" w:type="dxa"/>
            <w:shd w:val="clear" w:color="auto" w:fill="F7F5F2"/>
          </w:tcPr>
          <w:p w14:paraId="5351B7E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3.85%</w:t>
            </w:r>
          </w:p>
        </w:tc>
        <w:tc>
          <w:tcPr>
            <w:tcW w:w="871" w:type="dxa"/>
            <w:shd w:val="clear" w:color="auto" w:fill="F7F5F2"/>
          </w:tcPr>
          <w:p w14:paraId="0108AB4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31.69%</w:t>
            </w:r>
          </w:p>
        </w:tc>
        <w:tc>
          <w:tcPr>
            <w:tcW w:w="871" w:type="dxa"/>
            <w:shd w:val="clear" w:color="auto" w:fill="F7F5F2"/>
          </w:tcPr>
          <w:p w14:paraId="449F898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-2.25%</w:t>
            </w:r>
          </w:p>
        </w:tc>
        <w:tc>
          <w:tcPr>
            <w:tcW w:w="871" w:type="dxa"/>
            <w:shd w:val="clear" w:color="auto" w:fill="F7F5F2"/>
          </w:tcPr>
          <w:p w14:paraId="376BC58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15.00%</w:t>
            </w:r>
          </w:p>
        </w:tc>
      </w:tr>
      <w:tr w:rsidR="00962D90" w:rsidRPr="00D720B3" w14:paraId="0E1ACBCE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49E3C34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sheet viewed</w:t>
            </w:r>
          </w:p>
        </w:tc>
        <w:tc>
          <w:tcPr>
            <w:tcW w:w="892" w:type="dxa"/>
            <w:shd w:val="clear" w:color="auto" w:fill="FFFFFF"/>
          </w:tcPr>
          <w:p w14:paraId="41C71F2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FFFFF"/>
          </w:tcPr>
          <w:p w14:paraId="0F0238D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0.223</w:t>
            </w:r>
          </w:p>
        </w:tc>
        <w:tc>
          <w:tcPr>
            <w:tcW w:w="861" w:type="dxa"/>
            <w:shd w:val="clear" w:color="auto" w:fill="FFFFFF"/>
          </w:tcPr>
          <w:p w14:paraId="634C442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0.342</w:t>
            </w:r>
          </w:p>
        </w:tc>
        <w:tc>
          <w:tcPr>
            <w:tcW w:w="862" w:type="dxa"/>
            <w:shd w:val="clear" w:color="auto" w:fill="FFFFFF"/>
          </w:tcPr>
          <w:p w14:paraId="7FDEC1F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0.493</w:t>
            </w:r>
          </w:p>
        </w:tc>
        <w:tc>
          <w:tcPr>
            <w:tcW w:w="862" w:type="dxa"/>
            <w:shd w:val="clear" w:color="auto" w:fill="FFFFFF"/>
          </w:tcPr>
          <w:p w14:paraId="1FC4E77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0.615</w:t>
            </w:r>
          </w:p>
        </w:tc>
        <w:tc>
          <w:tcPr>
            <w:tcW w:w="862" w:type="dxa"/>
            <w:shd w:val="clear" w:color="auto" w:fill="FFFFFF"/>
          </w:tcPr>
          <w:p w14:paraId="5FF1ABD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0.768</w:t>
            </w:r>
          </w:p>
        </w:tc>
        <w:tc>
          <w:tcPr>
            <w:tcW w:w="1101" w:type="dxa"/>
            <w:shd w:val="clear" w:color="auto" w:fill="FFFFFF"/>
          </w:tcPr>
          <w:p w14:paraId="555ADDA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53.38%</w:t>
            </w:r>
          </w:p>
        </w:tc>
        <w:tc>
          <w:tcPr>
            <w:tcW w:w="871" w:type="dxa"/>
            <w:shd w:val="clear" w:color="auto" w:fill="FFFFFF"/>
          </w:tcPr>
          <w:p w14:paraId="19F63B7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44.17%</w:t>
            </w:r>
          </w:p>
        </w:tc>
        <w:tc>
          <w:tcPr>
            <w:tcW w:w="871" w:type="dxa"/>
            <w:shd w:val="clear" w:color="auto" w:fill="FFFFFF"/>
          </w:tcPr>
          <w:p w14:paraId="165512D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24.79%</w:t>
            </w:r>
          </w:p>
        </w:tc>
        <w:tc>
          <w:tcPr>
            <w:tcW w:w="871" w:type="dxa"/>
            <w:shd w:val="clear" w:color="auto" w:fill="FFFFFF"/>
          </w:tcPr>
          <w:p w14:paraId="58C163B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24.74%</w:t>
            </w:r>
          </w:p>
        </w:tc>
      </w:tr>
      <w:tr w:rsidR="00962D90" w:rsidRPr="00D720B3" w14:paraId="73E78147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3509686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Cost </w:t>
            </w:r>
            <w:proofErr w:type="gramStart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sheet</w:t>
            </w:r>
            <w:proofErr w:type="gramEnd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 click</w:t>
            </w:r>
          </w:p>
        </w:tc>
        <w:tc>
          <w:tcPr>
            <w:tcW w:w="892" w:type="dxa"/>
            <w:shd w:val="clear" w:color="auto" w:fill="F7F5F2"/>
          </w:tcPr>
          <w:p w14:paraId="44F693E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7F5F2"/>
          </w:tcPr>
          <w:p w14:paraId="4294DB0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0.035</w:t>
            </w:r>
          </w:p>
        </w:tc>
        <w:tc>
          <w:tcPr>
            <w:tcW w:w="861" w:type="dxa"/>
            <w:shd w:val="clear" w:color="auto" w:fill="F7F5F2"/>
          </w:tcPr>
          <w:p w14:paraId="63A2D09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0.057</w:t>
            </w:r>
          </w:p>
        </w:tc>
        <w:tc>
          <w:tcPr>
            <w:tcW w:w="862" w:type="dxa"/>
            <w:shd w:val="clear" w:color="auto" w:fill="F7F5F2"/>
          </w:tcPr>
          <w:p w14:paraId="7829FEA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0.103</w:t>
            </w:r>
          </w:p>
        </w:tc>
        <w:tc>
          <w:tcPr>
            <w:tcW w:w="862" w:type="dxa"/>
            <w:shd w:val="clear" w:color="auto" w:fill="F7F5F2"/>
          </w:tcPr>
          <w:p w14:paraId="7E1B7B3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0.103</w:t>
            </w:r>
          </w:p>
        </w:tc>
        <w:tc>
          <w:tcPr>
            <w:tcW w:w="862" w:type="dxa"/>
            <w:shd w:val="clear" w:color="auto" w:fill="F7F5F2"/>
          </w:tcPr>
          <w:p w14:paraId="7F5428A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0.170</w:t>
            </w:r>
          </w:p>
        </w:tc>
        <w:tc>
          <w:tcPr>
            <w:tcW w:w="1101" w:type="dxa"/>
            <w:shd w:val="clear" w:color="auto" w:fill="F7F5F2"/>
          </w:tcPr>
          <w:p w14:paraId="5AA7955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61.54%</w:t>
            </w:r>
          </w:p>
        </w:tc>
        <w:tc>
          <w:tcPr>
            <w:tcW w:w="871" w:type="dxa"/>
            <w:shd w:val="clear" w:color="auto" w:fill="F7F5F2"/>
          </w:tcPr>
          <w:p w14:paraId="6A19C16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79.35%</w:t>
            </w:r>
          </w:p>
        </w:tc>
        <w:tc>
          <w:tcPr>
            <w:tcW w:w="871" w:type="dxa"/>
            <w:shd w:val="clear" w:color="auto" w:fill="F7F5F2"/>
          </w:tcPr>
          <w:p w14:paraId="791DD4E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-0.17%</w:t>
            </w:r>
          </w:p>
        </w:tc>
        <w:tc>
          <w:tcPr>
            <w:tcW w:w="871" w:type="dxa"/>
            <w:shd w:val="clear" w:color="auto" w:fill="F7F5F2"/>
          </w:tcPr>
          <w:p w14:paraId="087E64A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65.87%</w:t>
            </w:r>
          </w:p>
        </w:tc>
      </w:tr>
      <w:tr w:rsidR="00962D90" w:rsidRPr="00D720B3" w14:paraId="1BF5CEF2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1357664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Total web sessions</w:t>
            </w:r>
          </w:p>
        </w:tc>
        <w:tc>
          <w:tcPr>
            <w:tcW w:w="892" w:type="dxa"/>
            <w:shd w:val="clear" w:color="auto" w:fill="FFFFFF"/>
          </w:tcPr>
          <w:p w14:paraId="1AFA567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FFFFF"/>
          </w:tcPr>
          <w:p w14:paraId="10D46D2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1.419</w:t>
            </w:r>
          </w:p>
        </w:tc>
        <w:tc>
          <w:tcPr>
            <w:tcW w:w="861" w:type="dxa"/>
            <w:shd w:val="clear" w:color="auto" w:fill="FFFFFF"/>
          </w:tcPr>
          <w:p w14:paraId="406B203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1.873</w:t>
            </w:r>
          </w:p>
        </w:tc>
        <w:tc>
          <w:tcPr>
            <w:tcW w:w="862" w:type="dxa"/>
            <w:shd w:val="clear" w:color="auto" w:fill="FFFFFF"/>
          </w:tcPr>
          <w:p w14:paraId="68BEE12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2.246</w:t>
            </w:r>
          </w:p>
        </w:tc>
        <w:tc>
          <w:tcPr>
            <w:tcW w:w="862" w:type="dxa"/>
            <w:shd w:val="clear" w:color="auto" w:fill="FFFFFF"/>
          </w:tcPr>
          <w:p w14:paraId="7DD0577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2.569</w:t>
            </w:r>
          </w:p>
        </w:tc>
        <w:tc>
          <w:tcPr>
            <w:tcW w:w="862" w:type="dxa"/>
            <w:shd w:val="clear" w:color="auto" w:fill="FFFFFF"/>
          </w:tcPr>
          <w:p w14:paraId="3CB8DA0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15.95</w:t>
            </w:r>
          </w:p>
        </w:tc>
        <w:tc>
          <w:tcPr>
            <w:tcW w:w="1101" w:type="dxa"/>
            <w:shd w:val="clear" w:color="auto" w:fill="FFFFFF"/>
          </w:tcPr>
          <w:p w14:paraId="1A904DC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32.03%</w:t>
            </w:r>
          </w:p>
        </w:tc>
        <w:tc>
          <w:tcPr>
            <w:tcW w:w="871" w:type="dxa"/>
            <w:shd w:val="clear" w:color="auto" w:fill="FFFFFF"/>
          </w:tcPr>
          <w:p w14:paraId="2D0496F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19.91%</w:t>
            </w:r>
          </w:p>
        </w:tc>
        <w:tc>
          <w:tcPr>
            <w:tcW w:w="871" w:type="dxa"/>
            <w:shd w:val="clear" w:color="auto" w:fill="FFFFFF"/>
          </w:tcPr>
          <w:p w14:paraId="2420937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14.40%</w:t>
            </w:r>
          </w:p>
        </w:tc>
        <w:tc>
          <w:tcPr>
            <w:tcW w:w="871" w:type="dxa"/>
            <w:shd w:val="clear" w:color="auto" w:fill="FFFFFF"/>
          </w:tcPr>
          <w:p w14:paraId="10C6213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520.66%</w:t>
            </w:r>
          </w:p>
        </w:tc>
      </w:tr>
      <w:tr w:rsidR="00962D90" w:rsidRPr="00D720B3" w14:paraId="580E92F2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4010CCB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892" w:type="dxa"/>
            <w:shd w:val="clear" w:color="auto" w:fill="F7F5F2"/>
          </w:tcPr>
          <w:p w14:paraId="5F8A682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7F5F2"/>
          </w:tcPr>
          <w:p w14:paraId="5BCAEB5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1.485</w:t>
            </w:r>
          </w:p>
        </w:tc>
        <w:tc>
          <w:tcPr>
            <w:tcW w:w="861" w:type="dxa"/>
            <w:shd w:val="clear" w:color="auto" w:fill="F7F5F2"/>
          </w:tcPr>
          <w:p w14:paraId="12B48CB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1.604</w:t>
            </w:r>
          </w:p>
        </w:tc>
        <w:tc>
          <w:tcPr>
            <w:tcW w:w="862" w:type="dxa"/>
            <w:shd w:val="clear" w:color="auto" w:fill="F7F5F2"/>
          </w:tcPr>
          <w:p w14:paraId="3387A70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1.942</w:t>
            </w:r>
          </w:p>
        </w:tc>
        <w:tc>
          <w:tcPr>
            <w:tcW w:w="862" w:type="dxa"/>
            <w:shd w:val="clear" w:color="auto" w:fill="F7F5F2"/>
          </w:tcPr>
          <w:p w14:paraId="761F306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4.216</w:t>
            </w:r>
          </w:p>
        </w:tc>
        <w:tc>
          <w:tcPr>
            <w:tcW w:w="862" w:type="dxa"/>
            <w:shd w:val="clear" w:color="auto" w:fill="F7F5F2"/>
          </w:tcPr>
          <w:p w14:paraId="2591959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1.352</w:t>
            </w:r>
          </w:p>
        </w:tc>
        <w:tc>
          <w:tcPr>
            <w:tcW w:w="1101" w:type="dxa"/>
            <w:shd w:val="clear" w:color="auto" w:fill="F7F5F2"/>
          </w:tcPr>
          <w:p w14:paraId="5D25CE4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8.00%</w:t>
            </w:r>
          </w:p>
        </w:tc>
        <w:tc>
          <w:tcPr>
            <w:tcW w:w="871" w:type="dxa"/>
            <w:shd w:val="clear" w:color="auto" w:fill="F7F5F2"/>
          </w:tcPr>
          <w:p w14:paraId="0E683C2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21.06%</w:t>
            </w:r>
          </w:p>
        </w:tc>
        <w:tc>
          <w:tcPr>
            <w:tcW w:w="871" w:type="dxa"/>
            <w:shd w:val="clear" w:color="auto" w:fill="F7F5F2"/>
          </w:tcPr>
          <w:p w14:paraId="4FD7CE3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117.14%</w:t>
            </w:r>
          </w:p>
        </w:tc>
        <w:tc>
          <w:tcPr>
            <w:tcW w:w="871" w:type="dxa"/>
            <w:shd w:val="clear" w:color="auto" w:fill="F7F5F2"/>
          </w:tcPr>
          <w:p w14:paraId="250F53C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-67.93%</w:t>
            </w:r>
          </w:p>
        </w:tc>
      </w:tr>
      <w:tr w:rsidR="00962D90" w:rsidRPr="00D720B3" w14:paraId="38C48B45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422845F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Was resubmitted in episode</w:t>
            </w:r>
          </w:p>
        </w:tc>
        <w:tc>
          <w:tcPr>
            <w:tcW w:w="892" w:type="dxa"/>
            <w:shd w:val="clear" w:color="auto" w:fill="FFFFFF"/>
          </w:tcPr>
          <w:p w14:paraId="1E1054A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FFFFF"/>
          </w:tcPr>
          <w:p w14:paraId="738CF25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0.035</w:t>
            </w:r>
          </w:p>
        </w:tc>
        <w:tc>
          <w:tcPr>
            <w:tcW w:w="861" w:type="dxa"/>
            <w:shd w:val="clear" w:color="auto" w:fill="FFFFFF"/>
          </w:tcPr>
          <w:p w14:paraId="013A0C1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0.033</w:t>
            </w:r>
          </w:p>
        </w:tc>
        <w:tc>
          <w:tcPr>
            <w:tcW w:w="862" w:type="dxa"/>
            <w:shd w:val="clear" w:color="auto" w:fill="FFFFFF"/>
          </w:tcPr>
          <w:p w14:paraId="2AEE740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0.061</w:t>
            </w:r>
          </w:p>
        </w:tc>
        <w:tc>
          <w:tcPr>
            <w:tcW w:w="862" w:type="dxa"/>
            <w:shd w:val="clear" w:color="auto" w:fill="FFFFFF"/>
          </w:tcPr>
          <w:p w14:paraId="18E6B1D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0.073</w:t>
            </w:r>
          </w:p>
        </w:tc>
        <w:tc>
          <w:tcPr>
            <w:tcW w:w="862" w:type="dxa"/>
            <w:shd w:val="clear" w:color="auto" w:fill="FFFFFF"/>
          </w:tcPr>
          <w:p w14:paraId="6541ADB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0.144</w:t>
            </w:r>
          </w:p>
        </w:tc>
        <w:tc>
          <w:tcPr>
            <w:tcW w:w="1101" w:type="dxa"/>
            <w:shd w:val="clear" w:color="auto" w:fill="FFFFFF"/>
          </w:tcPr>
          <w:p w14:paraId="23B2C39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-3.95%</w:t>
            </w:r>
          </w:p>
        </w:tc>
        <w:tc>
          <w:tcPr>
            <w:tcW w:w="871" w:type="dxa"/>
            <w:shd w:val="clear" w:color="auto" w:fill="FFFFFF"/>
          </w:tcPr>
          <w:p w14:paraId="1C06B2F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83.11%</w:t>
            </w:r>
          </w:p>
        </w:tc>
        <w:tc>
          <w:tcPr>
            <w:tcW w:w="871" w:type="dxa"/>
            <w:shd w:val="clear" w:color="auto" w:fill="FFFFFF"/>
          </w:tcPr>
          <w:p w14:paraId="480C037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19.50%</w:t>
            </w:r>
          </w:p>
        </w:tc>
        <w:tc>
          <w:tcPr>
            <w:tcW w:w="871" w:type="dxa"/>
            <w:shd w:val="clear" w:color="auto" w:fill="FFFFFF"/>
          </w:tcPr>
          <w:p w14:paraId="0FEE01B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96.30%</w:t>
            </w:r>
          </w:p>
        </w:tc>
      </w:tr>
      <w:tr w:rsidR="00962D90" w:rsidRPr="00D720B3" w14:paraId="0735F97E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671F9BF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892" w:type="dxa"/>
            <w:shd w:val="clear" w:color="auto" w:fill="F7F5F2"/>
          </w:tcPr>
          <w:p w14:paraId="42AF8B5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7F5F2"/>
          </w:tcPr>
          <w:p w14:paraId="6381EB1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0.013</w:t>
            </w:r>
          </w:p>
        </w:tc>
        <w:tc>
          <w:tcPr>
            <w:tcW w:w="861" w:type="dxa"/>
            <w:shd w:val="clear" w:color="auto" w:fill="F7F5F2"/>
          </w:tcPr>
          <w:p w14:paraId="0A25953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0.020</w:t>
            </w:r>
          </w:p>
        </w:tc>
        <w:tc>
          <w:tcPr>
            <w:tcW w:w="862" w:type="dxa"/>
            <w:shd w:val="clear" w:color="auto" w:fill="F7F5F2"/>
          </w:tcPr>
          <w:p w14:paraId="5ED97AF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0.033</w:t>
            </w:r>
          </w:p>
        </w:tc>
        <w:tc>
          <w:tcPr>
            <w:tcW w:w="862" w:type="dxa"/>
            <w:shd w:val="clear" w:color="auto" w:fill="F7F5F2"/>
          </w:tcPr>
          <w:p w14:paraId="584EA9A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0.044</w:t>
            </w:r>
          </w:p>
        </w:tc>
        <w:tc>
          <w:tcPr>
            <w:tcW w:w="862" w:type="dxa"/>
            <w:shd w:val="clear" w:color="auto" w:fill="F7F5F2"/>
          </w:tcPr>
          <w:p w14:paraId="5CD00CD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0.052</w:t>
            </w:r>
          </w:p>
        </w:tc>
        <w:tc>
          <w:tcPr>
            <w:tcW w:w="1101" w:type="dxa"/>
            <w:shd w:val="clear" w:color="auto" w:fill="F7F5F2"/>
          </w:tcPr>
          <w:p w14:paraId="348885E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59.37%</w:t>
            </w:r>
          </w:p>
        </w:tc>
        <w:tc>
          <w:tcPr>
            <w:tcW w:w="871" w:type="dxa"/>
            <w:shd w:val="clear" w:color="auto" w:fill="F7F5F2"/>
          </w:tcPr>
          <w:p w14:paraId="74855F1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60.86%</w:t>
            </w:r>
          </w:p>
        </w:tc>
        <w:tc>
          <w:tcPr>
            <w:tcW w:w="871" w:type="dxa"/>
            <w:shd w:val="clear" w:color="auto" w:fill="F7F5F2"/>
          </w:tcPr>
          <w:p w14:paraId="3B9E828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33.07%</w:t>
            </w:r>
          </w:p>
        </w:tc>
        <w:tc>
          <w:tcPr>
            <w:tcW w:w="871" w:type="dxa"/>
            <w:shd w:val="clear" w:color="auto" w:fill="F7F5F2"/>
          </w:tcPr>
          <w:p w14:paraId="4B012D5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20.40%</w:t>
            </w:r>
          </w:p>
        </w:tc>
      </w:tr>
      <w:tr w:rsidR="00962D90" w:rsidRPr="00D720B3" w14:paraId="667A412F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3CB10CC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892" w:type="dxa"/>
            <w:shd w:val="clear" w:color="auto" w:fill="FFFFFF"/>
          </w:tcPr>
          <w:p w14:paraId="6F44C68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FFFFF"/>
          </w:tcPr>
          <w:p w14:paraId="3C80E96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2.664</w:t>
            </w:r>
          </w:p>
        </w:tc>
        <w:tc>
          <w:tcPr>
            <w:tcW w:w="861" w:type="dxa"/>
            <w:shd w:val="clear" w:color="auto" w:fill="FFFFFF"/>
          </w:tcPr>
          <w:p w14:paraId="388715D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2.075</w:t>
            </w:r>
          </w:p>
        </w:tc>
        <w:tc>
          <w:tcPr>
            <w:tcW w:w="862" w:type="dxa"/>
            <w:shd w:val="clear" w:color="auto" w:fill="FFFFFF"/>
          </w:tcPr>
          <w:p w14:paraId="315CE75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2.054</w:t>
            </w:r>
          </w:p>
        </w:tc>
        <w:tc>
          <w:tcPr>
            <w:tcW w:w="862" w:type="dxa"/>
            <w:shd w:val="clear" w:color="auto" w:fill="FFFFFF"/>
          </w:tcPr>
          <w:p w14:paraId="5424BEF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2.063</w:t>
            </w:r>
          </w:p>
        </w:tc>
        <w:tc>
          <w:tcPr>
            <w:tcW w:w="862" w:type="dxa"/>
            <w:shd w:val="clear" w:color="auto" w:fill="FFFFFF"/>
          </w:tcPr>
          <w:p w14:paraId="20BEDDF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2.041</w:t>
            </w:r>
          </w:p>
        </w:tc>
        <w:tc>
          <w:tcPr>
            <w:tcW w:w="1101" w:type="dxa"/>
            <w:shd w:val="clear" w:color="auto" w:fill="FFFFFF"/>
          </w:tcPr>
          <w:p w14:paraId="5555936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-22.11%</w:t>
            </w:r>
          </w:p>
        </w:tc>
        <w:tc>
          <w:tcPr>
            <w:tcW w:w="871" w:type="dxa"/>
            <w:shd w:val="clear" w:color="auto" w:fill="FFFFFF"/>
          </w:tcPr>
          <w:p w14:paraId="4F04FEB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-1.02%</w:t>
            </w:r>
          </w:p>
        </w:tc>
        <w:tc>
          <w:tcPr>
            <w:tcW w:w="871" w:type="dxa"/>
            <w:shd w:val="clear" w:color="auto" w:fill="FFFFFF"/>
          </w:tcPr>
          <w:p w14:paraId="0DAC3E3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0.45%</w:t>
            </w:r>
          </w:p>
        </w:tc>
        <w:tc>
          <w:tcPr>
            <w:tcW w:w="871" w:type="dxa"/>
            <w:shd w:val="clear" w:color="auto" w:fill="FFFFFF"/>
          </w:tcPr>
          <w:p w14:paraId="23DCBE3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-1.10%</w:t>
            </w:r>
          </w:p>
        </w:tc>
      </w:tr>
      <w:tr w:rsidR="00962D90" w:rsidRPr="00D720B3" w14:paraId="0943B76C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7B2395E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892" w:type="dxa"/>
            <w:shd w:val="clear" w:color="auto" w:fill="F7F5F2"/>
          </w:tcPr>
          <w:p w14:paraId="1F3B3D2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7F5F2"/>
          </w:tcPr>
          <w:p w14:paraId="3EA5C07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4.303</w:t>
            </w:r>
          </w:p>
        </w:tc>
        <w:tc>
          <w:tcPr>
            <w:tcW w:w="861" w:type="dxa"/>
            <w:shd w:val="clear" w:color="auto" w:fill="F7F5F2"/>
          </w:tcPr>
          <w:p w14:paraId="77D61B2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123.76</w:t>
            </w:r>
          </w:p>
        </w:tc>
        <w:tc>
          <w:tcPr>
            <w:tcW w:w="862" w:type="dxa"/>
            <w:shd w:val="clear" w:color="auto" w:fill="F7F5F2"/>
          </w:tcPr>
          <w:p w14:paraId="6BDD8E2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79.80</w:t>
            </w:r>
          </w:p>
        </w:tc>
        <w:tc>
          <w:tcPr>
            <w:tcW w:w="862" w:type="dxa"/>
            <w:shd w:val="clear" w:color="auto" w:fill="F7F5F2"/>
          </w:tcPr>
          <w:p w14:paraId="2DA32AF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68.20</w:t>
            </w:r>
          </w:p>
        </w:tc>
        <w:tc>
          <w:tcPr>
            <w:tcW w:w="862" w:type="dxa"/>
            <w:shd w:val="clear" w:color="auto" w:fill="F7F5F2"/>
          </w:tcPr>
          <w:p w14:paraId="67B2F8A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35.65</w:t>
            </w:r>
          </w:p>
        </w:tc>
        <w:tc>
          <w:tcPr>
            <w:tcW w:w="1101" w:type="dxa"/>
            <w:shd w:val="clear" w:color="auto" w:fill="F7F5F2"/>
          </w:tcPr>
          <w:p w14:paraId="57F9F2B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2776.29%</w:t>
            </w:r>
          </w:p>
        </w:tc>
        <w:tc>
          <w:tcPr>
            <w:tcW w:w="871" w:type="dxa"/>
            <w:shd w:val="clear" w:color="auto" w:fill="F7F5F2"/>
          </w:tcPr>
          <w:p w14:paraId="2AE20ED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-35.52%</w:t>
            </w:r>
          </w:p>
        </w:tc>
        <w:tc>
          <w:tcPr>
            <w:tcW w:w="871" w:type="dxa"/>
            <w:shd w:val="clear" w:color="auto" w:fill="F7F5F2"/>
          </w:tcPr>
          <w:p w14:paraId="3D60CB5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-14.54%</w:t>
            </w:r>
          </w:p>
        </w:tc>
        <w:tc>
          <w:tcPr>
            <w:tcW w:w="871" w:type="dxa"/>
            <w:shd w:val="clear" w:color="auto" w:fill="F7F5F2"/>
          </w:tcPr>
          <w:p w14:paraId="4566868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-47.72%</w:t>
            </w:r>
          </w:p>
        </w:tc>
      </w:tr>
      <w:tr w:rsidR="00962D90" w:rsidRPr="00D720B3" w14:paraId="67E71E2C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05E05D9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892" w:type="dxa"/>
            <w:shd w:val="clear" w:color="auto" w:fill="FFFFFF"/>
          </w:tcPr>
          <w:p w14:paraId="0B72210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FFFFF"/>
          </w:tcPr>
          <w:p w14:paraId="346AAAF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1.265</w:t>
            </w:r>
          </w:p>
        </w:tc>
        <w:tc>
          <w:tcPr>
            <w:tcW w:w="861" w:type="dxa"/>
            <w:shd w:val="clear" w:color="auto" w:fill="FFFFFF"/>
          </w:tcPr>
          <w:p w14:paraId="7B2E9FB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2.507</w:t>
            </w:r>
          </w:p>
        </w:tc>
        <w:tc>
          <w:tcPr>
            <w:tcW w:w="862" w:type="dxa"/>
            <w:shd w:val="clear" w:color="auto" w:fill="FFFFFF"/>
          </w:tcPr>
          <w:p w14:paraId="46B35B8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3.063</w:t>
            </w:r>
          </w:p>
        </w:tc>
        <w:tc>
          <w:tcPr>
            <w:tcW w:w="862" w:type="dxa"/>
            <w:shd w:val="clear" w:color="auto" w:fill="FFFFFF"/>
          </w:tcPr>
          <w:p w14:paraId="69CBD8C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3.097</w:t>
            </w:r>
          </w:p>
        </w:tc>
        <w:tc>
          <w:tcPr>
            <w:tcW w:w="862" w:type="dxa"/>
            <w:shd w:val="clear" w:color="auto" w:fill="FFFFFF"/>
          </w:tcPr>
          <w:p w14:paraId="4C476E9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3.868</w:t>
            </w:r>
          </w:p>
        </w:tc>
        <w:tc>
          <w:tcPr>
            <w:tcW w:w="1101" w:type="dxa"/>
            <w:shd w:val="clear" w:color="auto" w:fill="FFFFFF"/>
          </w:tcPr>
          <w:p w14:paraId="6B6A176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98.16%</w:t>
            </w:r>
          </w:p>
        </w:tc>
        <w:tc>
          <w:tcPr>
            <w:tcW w:w="871" w:type="dxa"/>
            <w:shd w:val="clear" w:color="auto" w:fill="FFFFFF"/>
          </w:tcPr>
          <w:p w14:paraId="600FC87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22.18%</w:t>
            </w:r>
          </w:p>
        </w:tc>
        <w:tc>
          <w:tcPr>
            <w:tcW w:w="871" w:type="dxa"/>
            <w:shd w:val="clear" w:color="auto" w:fill="FFFFFF"/>
          </w:tcPr>
          <w:p w14:paraId="588B64F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1.11%</w:t>
            </w:r>
          </w:p>
        </w:tc>
        <w:tc>
          <w:tcPr>
            <w:tcW w:w="871" w:type="dxa"/>
            <w:shd w:val="clear" w:color="auto" w:fill="FFFFFF"/>
          </w:tcPr>
          <w:p w14:paraId="76AD0D6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24.87%</w:t>
            </w:r>
          </w:p>
        </w:tc>
      </w:tr>
      <w:tr w:rsidR="00962D90" w:rsidRPr="00D720B3" w14:paraId="107131C9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287D796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892" w:type="dxa"/>
            <w:shd w:val="clear" w:color="auto" w:fill="F7F5F2"/>
          </w:tcPr>
          <w:p w14:paraId="70A6D16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7F5F2"/>
          </w:tcPr>
          <w:p w14:paraId="4ABB978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0.091</w:t>
            </w:r>
          </w:p>
        </w:tc>
        <w:tc>
          <w:tcPr>
            <w:tcW w:w="861" w:type="dxa"/>
            <w:shd w:val="clear" w:color="auto" w:fill="F7F5F2"/>
          </w:tcPr>
          <w:p w14:paraId="19B225A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0.512</w:t>
            </w:r>
          </w:p>
        </w:tc>
        <w:tc>
          <w:tcPr>
            <w:tcW w:w="862" w:type="dxa"/>
            <w:shd w:val="clear" w:color="auto" w:fill="F7F5F2"/>
          </w:tcPr>
          <w:p w14:paraId="625AAC2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0.462</w:t>
            </w:r>
          </w:p>
        </w:tc>
        <w:tc>
          <w:tcPr>
            <w:tcW w:w="862" w:type="dxa"/>
            <w:shd w:val="clear" w:color="auto" w:fill="F7F5F2"/>
          </w:tcPr>
          <w:p w14:paraId="4B8AB75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0.465</w:t>
            </w:r>
          </w:p>
        </w:tc>
        <w:tc>
          <w:tcPr>
            <w:tcW w:w="862" w:type="dxa"/>
            <w:shd w:val="clear" w:color="auto" w:fill="F7F5F2"/>
          </w:tcPr>
          <w:p w14:paraId="23A7A14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0.411</w:t>
            </w:r>
          </w:p>
        </w:tc>
        <w:tc>
          <w:tcPr>
            <w:tcW w:w="1101" w:type="dxa"/>
            <w:shd w:val="clear" w:color="auto" w:fill="F7F5F2"/>
          </w:tcPr>
          <w:p w14:paraId="70E1F3A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462.74%</w:t>
            </w:r>
          </w:p>
        </w:tc>
        <w:tc>
          <w:tcPr>
            <w:tcW w:w="871" w:type="dxa"/>
            <w:shd w:val="clear" w:color="auto" w:fill="F7F5F2"/>
          </w:tcPr>
          <w:p w14:paraId="274C707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-9.78%</w:t>
            </w:r>
          </w:p>
        </w:tc>
        <w:tc>
          <w:tcPr>
            <w:tcW w:w="871" w:type="dxa"/>
            <w:shd w:val="clear" w:color="auto" w:fill="F7F5F2"/>
          </w:tcPr>
          <w:p w14:paraId="3A8313D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0.75%</w:t>
            </w:r>
          </w:p>
        </w:tc>
        <w:tc>
          <w:tcPr>
            <w:tcW w:w="871" w:type="dxa"/>
            <w:shd w:val="clear" w:color="auto" w:fill="F7F5F2"/>
          </w:tcPr>
          <w:p w14:paraId="519D090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-11.64%</w:t>
            </w:r>
          </w:p>
        </w:tc>
      </w:tr>
      <w:tr w:rsidR="00962D90" w:rsidRPr="00D720B3" w14:paraId="54CF2541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618F9B5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first inbound WhatsApp</w:t>
            </w:r>
          </w:p>
        </w:tc>
        <w:tc>
          <w:tcPr>
            <w:tcW w:w="892" w:type="dxa"/>
            <w:shd w:val="clear" w:color="auto" w:fill="FFFFFF"/>
          </w:tcPr>
          <w:p w14:paraId="5D4883E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FFFFF"/>
          </w:tcPr>
          <w:p w14:paraId="41F9CA9A" w14:textId="0284F2F1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</w:t>
            </w:r>
          </w:p>
        </w:tc>
        <w:tc>
          <w:tcPr>
            <w:tcW w:w="861" w:type="dxa"/>
            <w:shd w:val="clear" w:color="auto" w:fill="FFFFFF"/>
          </w:tcPr>
          <w:p w14:paraId="26DE55E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157.66</w:t>
            </w:r>
          </w:p>
        </w:tc>
        <w:tc>
          <w:tcPr>
            <w:tcW w:w="862" w:type="dxa"/>
            <w:shd w:val="clear" w:color="auto" w:fill="FFFFFF"/>
          </w:tcPr>
          <w:p w14:paraId="3A93591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108.16</w:t>
            </w:r>
          </w:p>
        </w:tc>
        <w:tc>
          <w:tcPr>
            <w:tcW w:w="862" w:type="dxa"/>
            <w:shd w:val="clear" w:color="auto" w:fill="FFFFFF"/>
          </w:tcPr>
          <w:p w14:paraId="41CD81B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88.24</w:t>
            </w:r>
          </w:p>
        </w:tc>
        <w:tc>
          <w:tcPr>
            <w:tcW w:w="862" w:type="dxa"/>
            <w:shd w:val="clear" w:color="auto" w:fill="FFFFFF"/>
          </w:tcPr>
          <w:p w14:paraId="03F6832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37.79</w:t>
            </w:r>
          </w:p>
        </w:tc>
        <w:tc>
          <w:tcPr>
            <w:tcW w:w="1101" w:type="dxa"/>
            <w:shd w:val="clear" w:color="auto" w:fill="FFFFFF"/>
          </w:tcPr>
          <w:p w14:paraId="23124D0E" w14:textId="6B0E0056" w:rsidR="00962D90" w:rsidRPr="00D720B3" w:rsidRDefault="00824D70" w:rsidP="00D720B3">
            <w:pPr>
              <w:rPr>
                <w:color w:val="000000" w:themeColor="text1"/>
              </w:rPr>
            </w:pPr>
            <w:r>
              <w:rPr>
                <w:rFonts w:ascii="Calibri" w:eastAsia="Calibri" w:hAnsi="Calibri"/>
                <w:color w:val="000000" w:themeColor="text1"/>
                <w:sz w:val="16"/>
              </w:rPr>
              <w:t>New Activity</w:t>
            </w:r>
          </w:p>
        </w:tc>
        <w:tc>
          <w:tcPr>
            <w:tcW w:w="871" w:type="dxa"/>
            <w:shd w:val="clear" w:color="auto" w:fill="FFFFFF"/>
          </w:tcPr>
          <w:p w14:paraId="1022DC6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-31.40%</w:t>
            </w:r>
          </w:p>
        </w:tc>
        <w:tc>
          <w:tcPr>
            <w:tcW w:w="871" w:type="dxa"/>
            <w:shd w:val="clear" w:color="auto" w:fill="FFFFFF"/>
          </w:tcPr>
          <w:p w14:paraId="246EAF8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-18.42%</w:t>
            </w:r>
          </w:p>
        </w:tc>
        <w:tc>
          <w:tcPr>
            <w:tcW w:w="871" w:type="dxa"/>
            <w:shd w:val="clear" w:color="auto" w:fill="FFFFFF"/>
          </w:tcPr>
          <w:p w14:paraId="4551239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-57.17%</w:t>
            </w:r>
          </w:p>
        </w:tc>
      </w:tr>
      <w:tr w:rsidR="00824D70" w:rsidRPr="00D720B3" w14:paraId="0B9C346F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29D520CE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last inbound WhatsApp</w:t>
            </w:r>
          </w:p>
        </w:tc>
        <w:tc>
          <w:tcPr>
            <w:tcW w:w="892" w:type="dxa"/>
            <w:shd w:val="clear" w:color="auto" w:fill="F7F5F2"/>
          </w:tcPr>
          <w:p w14:paraId="705851C7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7F5F2"/>
          </w:tcPr>
          <w:p w14:paraId="0746426C" w14:textId="2E43A746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</w:t>
            </w:r>
          </w:p>
        </w:tc>
        <w:tc>
          <w:tcPr>
            <w:tcW w:w="861" w:type="dxa"/>
            <w:shd w:val="clear" w:color="auto" w:fill="F7F5F2"/>
          </w:tcPr>
          <w:p w14:paraId="2D6ED7C4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200.01</w:t>
            </w:r>
          </w:p>
        </w:tc>
        <w:tc>
          <w:tcPr>
            <w:tcW w:w="862" w:type="dxa"/>
            <w:shd w:val="clear" w:color="auto" w:fill="F7F5F2"/>
          </w:tcPr>
          <w:p w14:paraId="10584C54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151.66</w:t>
            </w:r>
          </w:p>
        </w:tc>
        <w:tc>
          <w:tcPr>
            <w:tcW w:w="862" w:type="dxa"/>
            <w:shd w:val="clear" w:color="auto" w:fill="F7F5F2"/>
          </w:tcPr>
          <w:p w14:paraId="2674E8FE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119.26</w:t>
            </w:r>
          </w:p>
        </w:tc>
        <w:tc>
          <w:tcPr>
            <w:tcW w:w="862" w:type="dxa"/>
            <w:shd w:val="clear" w:color="auto" w:fill="F7F5F2"/>
          </w:tcPr>
          <w:p w14:paraId="6E1B0DC5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67.09</w:t>
            </w:r>
          </w:p>
        </w:tc>
        <w:tc>
          <w:tcPr>
            <w:tcW w:w="1101" w:type="dxa"/>
            <w:shd w:val="clear" w:color="auto" w:fill="F7F5F2"/>
          </w:tcPr>
          <w:p w14:paraId="1EEC32EF" w14:textId="2ED9707C" w:rsidR="00824D70" w:rsidRPr="00D720B3" w:rsidRDefault="00824D70" w:rsidP="00824D70">
            <w:pPr>
              <w:rPr>
                <w:color w:val="000000" w:themeColor="text1"/>
              </w:rPr>
            </w:pPr>
            <w:r>
              <w:rPr>
                <w:rFonts w:ascii="Calibri" w:eastAsia="Calibri" w:hAnsi="Calibri"/>
                <w:color w:val="000000" w:themeColor="text1"/>
                <w:sz w:val="16"/>
              </w:rPr>
              <w:t>New Activity</w:t>
            </w:r>
          </w:p>
        </w:tc>
        <w:tc>
          <w:tcPr>
            <w:tcW w:w="871" w:type="dxa"/>
            <w:shd w:val="clear" w:color="auto" w:fill="F7F5F2"/>
          </w:tcPr>
          <w:p w14:paraId="666AB1BF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-24.17%</w:t>
            </w:r>
          </w:p>
        </w:tc>
        <w:tc>
          <w:tcPr>
            <w:tcW w:w="871" w:type="dxa"/>
            <w:shd w:val="clear" w:color="auto" w:fill="F7F5F2"/>
          </w:tcPr>
          <w:p w14:paraId="2631CBB3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-21.36%</w:t>
            </w:r>
          </w:p>
        </w:tc>
        <w:tc>
          <w:tcPr>
            <w:tcW w:w="871" w:type="dxa"/>
            <w:shd w:val="clear" w:color="auto" w:fill="F7F5F2"/>
          </w:tcPr>
          <w:p w14:paraId="5F60474D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-43.75%</w:t>
            </w:r>
          </w:p>
        </w:tc>
      </w:tr>
      <w:tr w:rsidR="00824D70" w:rsidRPr="00D720B3" w14:paraId="5F475D8A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0294498A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892" w:type="dxa"/>
            <w:shd w:val="clear" w:color="auto" w:fill="FFFFFF"/>
          </w:tcPr>
          <w:p w14:paraId="0DD5E3FD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FFFFF"/>
          </w:tcPr>
          <w:p w14:paraId="619824DF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1.337</w:t>
            </w:r>
          </w:p>
        </w:tc>
        <w:tc>
          <w:tcPr>
            <w:tcW w:w="861" w:type="dxa"/>
            <w:shd w:val="clear" w:color="auto" w:fill="FFFFFF"/>
          </w:tcPr>
          <w:p w14:paraId="24CB6631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1.304</w:t>
            </w:r>
          </w:p>
        </w:tc>
        <w:tc>
          <w:tcPr>
            <w:tcW w:w="862" w:type="dxa"/>
            <w:shd w:val="clear" w:color="auto" w:fill="FFFFFF"/>
          </w:tcPr>
          <w:p w14:paraId="2A1C1DD9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1.344</w:t>
            </w:r>
          </w:p>
        </w:tc>
        <w:tc>
          <w:tcPr>
            <w:tcW w:w="862" w:type="dxa"/>
            <w:shd w:val="clear" w:color="auto" w:fill="FFFFFF"/>
          </w:tcPr>
          <w:p w14:paraId="13B1E294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1.449</w:t>
            </w:r>
          </w:p>
        </w:tc>
        <w:tc>
          <w:tcPr>
            <w:tcW w:w="862" w:type="dxa"/>
            <w:shd w:val="clear" w:color="auto" w:fill="FFFFFF"/>
          </w:tcPr>
          <w:p w14:paraId="2A4E0BF4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1.372</w:t>
            </w:r>
          </w:p>
        </w:tc>
        <w:tc>
          <w:tcPr>
            <w:tcW w:w="1101" w:type="dxa"/>
            <w:shd w:val="clear" w:color="auto" w:fill="FFFFFF"/>
          </w:tcPr>
          <w:p w14:paraId="0F2D4E5C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-2.48%</w:t>
            </w:r>
          </w:p>
        </w:tc>
        <w:tc>
          <w:tcPr>
            <w:tcW w:w="871" w:type="dxa"/>
            <w:shd w:val="clear" w:color="auto" w:fill="FFFFFF"/>
          </w:tcPr>
          <w:p w14:paraId="5823D42C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3.06%</w:t>
            </w:r>
          </w:p>
        </w:tc>
        <w:tc>
          <w:tcPr>
            <w:tcW w:w="871" w:type="dxa"/>
            <w:shd w:val="clear" w:color="auto" w:fill="FFFFFF"/>
          </w:tcPr>
          <w:p w14:paraId="718F7106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7.77%</w:t>
            </w:r>
          </w:p>
        </w:tc>
        <w:tc>
          <w:tcPr>
            <w:tcW w:w="871" w:type="dxa"/>
            <w:shd w:val="clear" w:color="auto" w:fill="FFFFFF"/>
          </w:tcPr>
          <w:p w14:paraId="26EFF99A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-5.27%</w:t>
            </w:r>
          </w:p>
        </w:tc>
      </w:tr>
      <w:tr w:rsidR="00824D70" w:rsidRPr="00D720B3" w14:paraId="0E6D7315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4FDC53BE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calls</w:t>
            </w:r>
          </w:p>
        </w:tc>
        <w:tc>
          <w:tcPr>
            <w:tcW w:w="892" w:type="dxa"/>
            <w:shd w:val="clear" w:color="auto" w:fill="F7F5F2"/>
          </w:tcPr>
          <w:p w14:paraId="52858D58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7F5F2"/>
          </w:tcPr>
          <w:p w14:paraId="688C4355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1.306</w:t>
            </w:r>
          </w:p>
        </w:tc>
        <w:tc>
          <w:tcPr>
            <w:tcW w:w="861" w:type="dxa"/>
            <w:shd w:val="clear" w:color="auto" w:fill="F7F5F2"/>
          </w:tcPr>
          <w:p w14:paraId="67FFEFF7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1.321</w:t>
            </w:r>
          </w:p>
        </w:tc>
        <w:tc>
          <w:tcPr>
            <w:tcW w:w="862" w:type="dxa"/>
            <w:shd w:val="clear" w:color="auto" w:fill="F7F5F2"/>
          </w:tcPr>
          <w:p w14:paraId="60A5B9A2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1.409</w:t>
            </w:r>
          </w:p>
        </w:tc>
        <w:tc>
          <w:tcPr>
            <w:tcW w:w="862" w:type="dxa"/>
            <w:shd w:val="clear" w:color="auto" w:fill="F7F5F2"/>
          </w:tcPr>
          <w:p w14:paraId="50CF7310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1.444</w:t>
            </w:r>
          </w:p>
        </w:tc>
        <w:tc>
          <w:tcPr>
            <w:tcW w:w="862" w:type="dxa"/>
            <w:shd w:val="clear" w:color="auto" w:fill="F7F5F2"/>
          </w:tcPr>
          <w:p w14:paraId="417E0647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1.875</w:t>
            </w:r>
          </w:p>
        </w:tc>
        <w:tc>
          <w:tcPr>
            <w:tcW w:w="1101" w:type="dxa"/>
            <w:shd w:val="clear" w:color="auto" w:fill="F7F5F2"/>
          </w:tcPr>
          <w:p w14:paraId="1AC3A6FD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1.13%</w:t>
            </w:r>
          </w:p>
        </w:tc>
        <w:tc>
          <w:tcPr>
            <w:tcW w:w="871" w:type="dxa"/>
            <w:shd w:val="clear" w:color="auto" w:fill="F7F5F2"/>
          </w:tcPr>
          <w:p w14:paraId="5EE9FF8A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6.68%</w:t>
            </w:r>
          </w:p>
        </w:tc>
        <w:tc>
          <w:tcPr>
            <w:tcW w:w="871" w:type="dxa"/>
            <w:shd w:val="clear" w:color="auto" w:fill="F7F5F2"/>
          </w:tcPr>
          <w:p w14:paraId="51FD43D9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2.53%</w:t>
            </w:r>
          </w:p>
        </w:tc>
        <w:tc>
          <w:tcPr>
            <w:tcW w:w="871" w:type="dxa"/>
            <w:shd w:val="clear" w:color="auto" w:fill="F7F5F2"/>
          </w:tcPr>
          <w:p w14:paraId="7C20B930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29.81%</w:t>
            </w:r>
          </w:p>
        </w:tc>
      </w:tr>
      <w:tr w:rsidR="00824D70" w:rsidRPr="00D720B3" w14:paraId="427E8A7F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17E49DDC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892" w:type="dxa"/>
            <w:shd w:val="clear" w:color="auto" w:fill="FFFFFF"/>
          </w:tcPr>
          <w:p w14:paraId="3888C15C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FFFFF"/>
          </w:tcPr>
          <w:p w14:paraId="716EC85A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5.454</w:t>
            </w:r>
          </w:p>
        </w:tc>
        <w:tc>
          <w:tcPr>
            <w:tcW w:w="861" w:type="dxa"/>
            <w:shd w:val="clear" w:color="auto" w:fill="FFFFFF"/>
          </w:tcPr>
          <w:p w14:paraId="42090E0B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4.914</w:t>
            </w:r>
          </w:p>
        </w:tc>
        <w:tc>
          <w:tcPr>
            <w:tcW w:w="862" w:type="dxa"/>
            <w:shd w:val="clear" w:color="auto" w:fill="FFFFFF"/>
          </w:tcPr>
          <w:p w14:paraId="706CA4AB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4.903</w:t>
            </w:r>
          </w:p>
        </w:tc>
        <w:tc>
          <w:tcPr>
            <w:tcW w:w="862" w:type="dxa"/>
            <w:shd w:val="clear" w:color="auto" w:fill="FFFFFF"/>
          </w:tcPr>
          <w:p w14:paraId="12F62AD0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5.038</w:t>
            </w:r>
          </w:p>
        </w:tc>
        <w:tc>
          <w:tcPr>
            <w:tcW w:w="862" w:type="dxa"/>
            <w:shd w:val="clear" w:color="auto" w:fill="FFFFFF"/>
          </w:tcPr>
          <w:p w14:paraId="08D51641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3.565</w:t>
            </w:r>
          </w:p>
        </w:tc>
        <w:tc>
          <w:tcPr>
            <w:tcW w:w="1101" w:type="dxa"/>
            <w:shd w:val="clear" w:color="auto" w:fill="FFFFFF"/>
          </w:tcPr>
          <w:p w14:paraId="71C360ED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-9.90%</w:t>
            </w:r>
          </w:p>
        </w:tc>
        <w:tc>
          <w:tcPr>
            <w:tcW w:w="871" w:type="dxa"/>
            <w:shd w:val="clear" w:color="auto" w:fill="FFFFFF"/>
          </w:tcPr>
          <w:p w14:paraId="6F6A4F78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-0.23%</w:t>
            </w:r>
          </w:p>
        </w:tc>
        <w:tc>
          <w:tcPr>
            <w:tcW w:w="871" w:type="dxa"/>
            <w:shd w:val="clear" w:color="auto" w:fill="FFFFFF"/>
          </w:tcPr>
          <w:p w14:paraId="5C7793AC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2.75%</w:t>
            </w:r>
          </w:p>
        </w:tc>
        <w:tc>
          <w:tcPr>
            <w:tcW w:w="871" w:type="dxa"/>
            <w:shd w:val="clear" w:color="auto" w:fill="FFFFFF"/>
          </w:tcPr>
          <w:p w14:paraId="726908AB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-29.23%</w:t>
            </w:r>
          </w:p>
        </w:tc>
      </w:tr>
      <w:tr w:rsidR="00824D70" w:rsidRPr="00D720B3" w14:paraId="6FFB3970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0B940614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Agent-missed calls</w:t>
            </w:r>
          </w:p>
        </w:tc>
        <w:tc>
          <w:tcPr>
            <w:tcW w:w="892" w:type="dxa"/>
            <w:shd w:val="clear" w:color="auto" w:fill="F7F5F2"/>
          </w:tcPr>
          <w:p w14:paraId="48B9DBDF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7F5F2"/>
          </w:tcPr>
          <w:p w14:paraId="1D34D31B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2.896</w:t>
            </w:r>
          </w:p>
        </w:tc>
        <w:tc>
          <w:tcPr>
            <w:tcW w:w="861" w:type="dxa"/>
            <w:shd w:val="clear" w:color="auto" w:fill="F7F5F2"/>
          </w:tcPr>
          <w:p w14:paraId="0E93652A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2.409</w:t>
            </w:r>
          </w:p>
        </w:tc>
        <w:tc>
          <w:tcPr>
            <w:tcW w:w="862" w:type="dxa"/>
            <w:shd w:val="clear" w:color="auto" w:fill="F7F5F2"/>
          </w:tcPr>
          <w:p w14:paraId="479CB222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2.403</w:t>
            </w:r>
          </w:p>
        </w:tc>
        <w:tc>
          <w:tcPr>
            <w:tcW w:w="862" w:type="dxa"/>
            <w:shd w:val="clear" w:color="auto" w:fill="F7F5F2"/>
          </w:tcPr>
          <w:p w14:paraId="616A8CD4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2.525</w:t>
            </w:r>
          </w:p>
        </w:tc>
        <w:tc>
          <w:tcPr>
            <w:tcW w:w="862" w:type="dxa"/>
            <w:shd w:val="clear" w:color="auto" w:fill="F7F5F2"/>
          </w:tcPr>
          <w:p w14:paraId="4FA98FFC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2.023</w:t>
            </w:r>
          </w:p>
        </w:tc>
        <w:tc>
          <w:tcPr>
            <w:tcW w:w="1101" w:type="dxa"/>
            <w:shd w:val="clear" w:color="auto" w:fill="F7F5F2"/>
          </w:tcPr>
          <w:p w14:paraId="370590C3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-16.80%</w:t>
            </w:r>
          </w:p>
        </w:tc>
        <w:tc>
          <w:tcPr>
            <w:tcW w:w="871" w:type="dxa"/>
            <w:shd w:val="clear" w:color="auto" w:fill="F7F5F2"/>
          </w:tcPr>
          <w:p w14:paraId="6B8F56FD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-0.23%</w:t>
            </w:r>
          </w:p>
        </w:tc>
        <w:tc>
          <w:tcPr>
            <w:tcW w:w="871" w:type="dxa"/>
            <w:shd w:val="clear" w:color="auto" w:fill="F7F5F2"/>
          </w:tcPr>
          <w:p w14:paraId="7509130E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5.06%</w:t>
            </w:r>
          </w:p>
        </w:tc>
        <w:tc>
          <w:tcPr>
            <w:tcW w:w="871" w:type="dxa"/>
            <w:shd w:val="clear" w:color="auto" w:fill="F7F5F2"/>
          </w:tcPr>
          <w:p w14:paraId="782CF68B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-19.89%</w:t>
            </w:r>
          </w:p>
        </w:tc>
      </w:tr>
      <w:tr w:rsidR="00824D70" w:rsidRPr="00D720B3" w14:paraId="506AC685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13D78323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Customer-missed calls</w:t>
            </w:r>
          </w:p>
        </w:tc>
        <w:tc>
          <w:tcPr>
            <w:tcW w:w="892" w:type="dxa"/>
            <w:shd w:val="clear" w:color="auto" w:fill="FFFFFF"/>
          </w:tcPr>
          <w:p w14:paraId="4DCE9C86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FFFFF"/>
          </w:tcPr>
          <w:p w14:paraId="0A578D1C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3.790</w:t>
            </w:r>
          </w:p>
        </w:tc>
        <w:tc>
          <w:tcPr>
            <w:tcW w:w="861" w:type="dxa"/>
            <w:shd w:val="clear" w:color="auto" w:fill="FFFFFF"/>
          </w:tcPr>
          <w:p w14:paraId="5BCD2923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3.266</w:t>
            </w:r>
          </w:p>
        </w:tc>
        <w:tc>
          <w:tcPr>
            <w:tcW w:w="862" w:type="dxa"/>
            <w:shd w:val="clear" w:color="auto" w:fill="FFFFFF"/>
          </w:tcPr>
          <w:p w14:paraId="68B005DE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3.402</w:t>
            </w:r>
          </w:p>
        </w:tc>
        <w:tc>
          <w:tcPr>
            <w:tcW w:w="862" w:type="dxa"/>
            <w:shd w:val="clear" w:color="auto" w:fill="FFFFFF"/>
          </w:tcPr>
          <w:p w14:paraId="43DE13E7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3.295</w:t>
            </w:r>
          </w:p>
        </w:tc>
        <w:tc>
          <w:tcPr>
            <w:tcW w:w="862" w:type="dxa"/>
            <w:shd w:val="clear" w:color="auto" w:fill="FFFFFF"/>
          </w:tcPr>
          <w:p w14:paraId="39AE613B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2.992</w:t>
            </w:r>
          </w:p>
        </w:tc>
        <w:tc>
          <w:tcPr>
            <w:tcW w:w="1101" w:type="dxa"/>
            <w:shd w:val="clear" w:color="auto" w:fill="FFFFFF"/>
          </w:tcPr>
          <w:p w14:paraId="71D4E5E1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-13.83%</w:t>
            </w:r>
          </w:p>
        </w:tc>
        <w:tc>
          <w:tcPr>
            <w:tcW w:w="871" w:type="dxa"/>
            <w:shd w:val="clear" w:color="auto" w:fill="FFFFFF"/>
          </w:tcPr>
          <w:p w14:paraId="0F83D397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4.16%</w:t>
            </w:r>
          </w:p>
        </w:tc>
        <w:tc>
          <w:tcPr>
            <w:tcW w:w="871" w:type="dxa"/>
            <w:shd w:val="clear" w:color="auto" w:fill="FFFFFF"/>
          </w:tcPr>
          <w:p w14:paraId="4F58FC14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-3.14%</w:t>
            </w:r>
          </w:p>
        </w:tc>
        <w:tc>
          <w:tcPr>
            <w:tcW w:w="871" w:type="dxa"/>
            <w:shd w:val="clear" w:color="auto" w:fill="FFFFFF"/>
          </w:tcPr>
          <w:p w14:paraId="23CB7C42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-9.20%</w:t>
            </w:r>
          </w:p>
        </w:tc>
      </w:tr>
      <w:tr w:rsidR="00824D70" w:rsidRPr="00D720B3" w14:paraId="2EED04D2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2B4EAE4A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lastRenderedPageBreak/>
              <w:t>Attempted calls</w:t>
            </w:r>
          </w:p>
        </w:tc>
        <w:tc>
          <w:tcPr>
            <w:tcW w:w="892" w:type="dxa"/>
            <w:shd w:val="clear" w:color="auto" w:fill="F7F5F2"/>
          </w:tcPr>
          <w:p w14:paraId="04811BC9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7F5F2"/>
          </w:tcPr>
          <w:p w14:paraId="6813ABC2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3.601</w:t>
            </w:r>
          </w:p>
        </w:tc>
        <w:tc>
          <w:tcPr>
            <w:tcW w:w="861" w:type="dxa"/>
            <w:shd w:val="clear" w:color="auto" w:fill="F7F5F2"/>
          </w:tcPr>
          <w:p w14:paraId="55B12517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3.197</w:t>
            </w:r>
          </w:p>
        </w:tc>
        <w:tc>
          <w:tcPr>
            <w:tcW w:w="862" w:type="dxa"/>
            <w:shd w:val="clear" w:color="auto" w:fill="F7F5F2"/>
          </w:tcPr>
          <w:p w14:paraId="07E8C79D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3.342</w:t>
            </w:r>
          </w:p>
        </w:tc>
        <w:tc>
          <w:tcPr>
            <w:tcW w:w="862" w:type="dxa"/>
            <w:shd w:val="clear" w:color="auto" w:fill="F7F5F2"/>
          </w:tcPr>
          <w:p w14:paraId="083E86DD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3.319</w:t>
            </w:r>
          </w:p>
        </w:tc>
        <w:tc>
          <w:tcPr>
            <w:tcW w:w="862" w:type="dxa"/>
            <w:shd w:val="clear" w:color="auto" w:fill="F7F5F2"/>
          </w:tcPr>
          <w:p w14:paraId="61C881EF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2.965</w:t>
            </w:r>
          </w:p>
        </w:tc>
        <w:tc>
          <w:tcPr>
            <w:tcW w:w="1101" w:type="dxa"/>
            <w:shd w:val="clear" w:color="auto" w:fill="F7F5F2"/>
          </w:tcPr>
          <w:p w14:paraId="642D89C2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-11.23%</w:t>
            </w:r>
          </w:p>
        </w:tc>
        <w:tc>
          <w:tcPr>
            <w:tcW w:w="871" w:type="dxa"/>
            <w:shd w:val="clear" w:color="auto" w:fill="F7F5F2"/>
          </w:tcPr>
          <w:p w14:paraId="420AD2CF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4.55%</w:t>
            </w:r>
          </w:p>
        </w:tc>
        <w:tc>
          <w:tcPr>
            <w:tcW w:w="871" w:type="dxa"/>
            <w:shd w:val="clear" w:color="auto" w:fill="F7F5F2"/>
          </w:tcPr>
          <w:p w14:paraId="3446284A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-0.69%</w:t>
            </w:r>
          </w:p>
        </w:tc>
        <w:tc>
          <w:tcPr>
            <w:tcW w:w="871" w:type="dxa"/>
            <w:shd w:val="clear" w:color="auto" w:fill="F7F5F2"/>
          </w:tcPr>
          <w:p w14:paraId="0284779A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-10.66%</w:t>
            </w:r>
          </w:p>
        </w:tc>
      </w:tr>
      <w:tr w:rsidR="00824D70" w:rsidRPr="00D720B3" w14:paraId="23F508B5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55DEB6C5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892" w:type="dxa"/>
            <w:shd w:val="clear" w:color="auto" w:fill="FFFFFF"/>
          </w:tcPr>
          <w:p w14:paraId="5C16832C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FFFFF"/>
          </w:tcPr>
          <w:p w14:paraId="66B3267E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42.26</w:t>
            </w:r>
          </w:p>
        </w:tc>
        <w:tc>
          <w:tcPr>
            <w:tcW w:w="861" w:type="dxa"/>
            <w:shd w:val="clear" w:color="auto" w:fill="FFFFFF"/>
          </w:tcPr>
          <w:p w14:paraId="01D8A51E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37.29</w:t>
            </w:r>
          </w:p>
        </w:tc>
        <w:tc>
          <w:tcPr>
            <w:tcW w:w="862" w:type="dxa"/>
            <w:shd w:val="clear" w:color="auto" w:fill="FFFFFF"/>
          </w:tcPr>
          <w:p w14:paraId="6F430E3E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46.74</w:t>
            </w:r>
          </w:p>
        </w:tc>
        <w:tc>
          <w:tcPr>
            <w:tcW w:w="862" w:type="dxa"/>
            <w:shd w:val="clear" w:color="auto" w:fill="FFFFFF"/>
          </w:tcPr>
          <w:p w14:paraId="7A865004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47.56</w:t>
            </w:r>
          </w:p>
        </w:tc>
        <w:tc>
          <w:tcPr>
            <w:tcW w:w="862" w:type="dxa"/>
            <w:shd w:val="clear" w:color="auto" w:fill="FFFFFF"/>
          </w:tcPr>
          <w:p w14:paraId="0DB8A503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55.03</w:t>
            </w:r>
          </w:p>
        </w:tc>
        <w:tc>
          <w:tcPr>
            <w:tcW w:w="1101" w:type="dxa"/>
            <w:shd w:val="clear" w:color="auto" w:fill="FFFFFF"/>
          </w:tcPr>
          <w:p w14:paraId="7F9F2BCB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-11.77%</w:t>
            </w:r>
          </w:p>
        </w:tc>
        <w:tc>
          <w:tcPr>
            <w:tcW w:w="871" w:type="dxa"/>
            <w:shd w:val="clear" w:color="auto" w:fill="FFFFFF"/>
          </w:tcPr>
          <w:p w14:paraId="1860046F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25.35%</w:t>
            </w:r>
          </w:p>
        </w:tc>
        <w:tc>
          <w:tcPr>
            <w:tcW w:w="871" w:type="dxa"/>
            <w:shd w:val="clear" w:color="auto" w:fill="FFFFFF"/>
          </w:tcPr>
          <w:p w14:paraId="3696C934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1.74%</w:t>
            </w:r>
          </w:p>
        </w:tc>
        <w:tc>
          <w:tcPr>
            <w:tcW w:w="871" w:type="dxa"/>
            <w:shd w:val="clear" w:color="auto" w:fill="FFFFFF"/>
          </w:tcPr>
          <w:p w14:paraId="51B1902E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15.72%</w:t>
            </w:r>
          </w:p>
        </w:tc>
      </w:tr>
      <w:tr w:rsidR="00824D70" w:rsidRPr="00D720B3" w14:paraId="41518574" w14:textId="77777777" w:rsidTr="00824D70">
        <w:trPr>
          <w:jc w:val="center"/>
        </w:trPr>
        <w:tc>
          <w:tcPr>
            <w:tcW w:w="1171" w:type="dxa"/>
            <w:shd w:val="clear" w:color="auto" w:fill="F7F5F2"/>
          </w:tcPr>
          <w:p w14:paraId="0A5BD2FC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892" w:type="dxa"/>
            <w:shd w:val="clear" w:color="auto" w:fill="F7F5F2"/>
          </w:tcPr>
          <w:p w14:paraId="7FB9CF1B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Mixed</w:t>
            </w:r>
          </w:p>
        </w:tc>
        <w:tc>
          <w:tcPr>
            <w:tcW w:w="861" w:type="dxa"/>
            <w:shd w:val="clear" w:color="auto" w:fill="F7F5F2"/>
          </w:tcPr>
          <w:p w14:paraId="164B3C8B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0.703</w:t>
            </w:r>
          </w:p>
        </w:tc>
        <w:tc>
          <w:tcPr>
            <w:tcW w:w="861" w:type="dxa"/>
            <w:shd w:val="clear" w:color="auto" w:fill="F7F5F2"/>
          </w:tcPr>
          <w:p w14:paraId="5F5E4C07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0.667</w:t>
            </w:r>
          </w:p>
        </w:tc>
        <w:tc>
          <w:tcPr>
            <w:tcW w:w="862" w:type="dxa"/>
            <w:shd w:val="clear" w:color="auto" w:fill="F7F5F2"/>
          </w:tcPr>
          <w:p w14:paraId="3F9796D6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0.687</w:t>
            </w:r>
          </w:p>
        </w:tc>
        <w:tc>
          <w:tcPr>
            <w:tcW w:w="862" w:type="dxa"/>
            <w:shd w:val="clear" w:color="auto" w:fill="F7F5F2"/>
          </w:tcPr>
          <w:p w14:paraId="358277F8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0.689</w:t>
            </w:r>
          </w:p>
        </w:tc>
        <w:tc>
          <w:tcPr>
            <w:tcW w:w="862" w:type="dxa"/>
            <w:shd w:val="clear" w:color="auto" w:fill="F7F5F2"/>
          </w:tcPr>
          <w:p w14:paraId="694131F8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0.724</w:t>
            </w:r>
          </w:p>
        </w:tc>
        <w:tc>
          <w:tcPr>
            <w:tcW w:w="1101" w:type="dxa"/>
            <w:shd w:val="clear" w:color="auto" w:fill="F7F5F2"/>
          </w:tcPr>
          <w:p w14:paraId="0526DEE0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-5.10%</w:t>
            </w:r>
          </w:p>
        </w:tc>
        <w:tc>
          <w:tcPr>
            <w:tcW w:w="871" w:type="dxa"/>
            <w:shd w:val="clear" w:color="auto" w:fill="F7F5F2"/>
          </w:tcPr>
          <w:p w14:paraId="3F40DA71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2.92%</w:t>
            </w:r>
          </w:p>
        </w:tc>
        <w:tc>
          <w:tcPr>
            <w:tcW w:w="871" w:type="dxa"/>
            <w:shd w:val="clear" w:color="auto" w:fill="F7F5F2"/>
          </w:tcPr>
          <w:p w14:paraId="3608FB31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0.30%</w:t>
            </w:r>
          </w:p>
        </w:tc>
        <w:tc>
          <w:tcPr>
            <w:tcW w:w="871" w:type="dxa"/>
            <w:shd w:val="clear" w:color="auto" w:fill="F7F5F2"/>
          </w:tcPr>
          <w:p w14:paraId="11994DFC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5.05%</w:t>
            </w:r>
          </w:p>
        </w:tc>
      </w:tr>
      <w:tr w:rsidR="00824D70" w:rsidRPr="00D720B3" w14:paraId="3C3D4F46" w14:textId="77777777" w:rsidTr="00824D70">
        <w:trPr>
          <w:jc w:val="center"/>
        </w:trPr>
        <w:tc>
          <w:tcPr>
            <w:tcW w:w="1171" w:type="dxa"/>
            <w:shd w:val="clear" w:color="auto" w:fill="FFFFFF"/>
          </w:tcPr>
          <w:p w14:paraId="6F7982DD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Avg web time per active session</w:t>
            </w:r>
          </w:p>
        </w:tc>
        <w:tc>
          <w:tcPr>
            <w:tcW w:w="892" w:type="dxa"/>
            <w:shd w:val="clear" w:color="auto" w:fill="FFFFFF"/>
          </w:tcPr>
          <w:p w14:paraId="239E3C51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Increasing</w:t>
            </w:r>
          </w:p>
        </w:tc>
        <w:tc>
          <w:tcPr>
            <w:tcW w:w="861" w:type="dxa"/>
            <w:shd w:val="clear" w:color="auto" w:fill="FFFFFF"/>
          </w:tcPr>
          <w:p w14:paraId="087CB5CA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37.05</w:t>
            </w:r>
          </w:p>
        </w:tc>
        <w:tc>
          <w:tcPr>
            <w:tcW w:w="861" w:type="dxa"/>
            <w:shd w:val="clear" w:color="auto" w:fill="FFFFFF"/>
          </w:tcPr>
          <w:p w14:paraId="3356A900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80.51</w:t>
            </w:r>
          </w:p>
        </w:tc>
        <w:tc>
          <w:tcPr>
            <w:tcW w:w="862" w:type="dxa"/>
            <w:shd w:val="clear" w:color="auto" w:fill="FFFFFF"/>
          </w:tcPr>
          <w:p w14:paraId="1E9E3BB2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116.98</w:t>
            </w:r>
          </w:p>
        </w:tc>
        <w:tc>
          <w:tcPr>
            <w:tcW w:w="862" w:type="dxa"/>
            <w:shd w:val="clear" w:color="auto" w:fill="FFFFFF"/>
          </w:tcPr>
          <w:p w14:paraId="3764D536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139.96</w:t>
            </w:r>
          </w:p>
        </w:tc>
        <w:tc>
          <w:tcPr>
            <w:tcW w:w="862" w:type="dxa"/>
            <w:shd w:val="clear" w:color="auto" w:fill="FFFFFF"/>
          </w:tcPr>
          <w:p w14:paraId="32543F47" w14:textId="77777777" w:rsidR="00824D70" w:rsidRPr="00D720B3" w:rsidRDefault="00824D70" w:rsidP="00824D70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161.30</w:t>
            </w:r>
          </w:p>
        </w:tc>
        <w:tc>
          <w:tcPr>
            <w:tcW w:w="1101" w:type="dxa"/>
            <w:shd w:val="clear" w:color="auto" w:fill="FFFFFF"/>
          </w:tcPr>
          <w:p w14:paraId="650C4548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117.32%</w:t>
            </w:r>
          </w:p>
        </w:tc>
        <w:tc>
          <w:tcPr>
            <w:tcW w:w="871" w:type="dxa"/>
            <w:shd w:val="clear" w:color="auto" w:fill="FFFFFF"/>
          </w:tcPr>
          <w:p w14:paraId="22CAC7BB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45.29%</w:t>
            </w:r>
          </w:p>
        </w:tc>
        <w:tc>
          <w:tcPr>
            <w:tcW w:w="871" w:type="dxa"/>
            <w:shd w:val="clear" w:color="auto" w:fill="FFFFFF"/>
          </w:tcPr>
          <w:p w14:paraId="585D0BFA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19.65%</w:t>
            </w:r>
          </w:p>
        </w:tc>
        <w:tc>
          <w:tcPr>
            <w:tcW w:w="871" w:type="dxa"/>
            <w:shd w:val="clear" w:color="auto" w:fill="FFFFFF"/>
          </w:tcPr>
          <w:p w14:paraId="04A154C2" w14:textId="77777777" w:rsidR="00824D70" w:rsidRPr="00D720B3" w:rsidRDefault="00824D70" w:rsidP="00824D70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15.25%</w:t>
            </w:r>
          </w:p>
        </w:tc>
      </w:tr>
    </w:tbl>
    <w:p w14:paraId="1716FE22" w14:textId="77777777" w:rsidR="00962D90" w:rsidRPr="00D720B3" w:rsidRDefault="00962D90" w:rsidP="00D720B3">
      <w:pPr>
        <w:rPr>
          <w:color w:val="000000" w:themeColor="text1"/>
        </w:rPr>
      </w:pPr>
    </w:p>
    <w:p w14:paraId="336C8BC3" w14:textId="77777777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t>9. Purple, Orange, and WhatsApp slices</w:t>
      </w:r>
    </w:p>
    <w:p w14:paraId="663A9619" w14:textId="12272B32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These are overlapping groups, not three separate people. A lead can sit in more than one slice. Averages below exclude zeros and outliers (binary flags stay as rates).</w:t>
      </w:r>
    </w:p>
    <w:p w14:paraId="709D2A40" w14:textId="77777777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>9.1 Overall episode mean by slice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7"/>
        <w:gridCol w:w="2467"/>
        <w:gridCol w:w="2467"/>
        <w:gridCol w:w="2467"/>
      </w:tblGrid>
      <w:tr w:rsidR="00962D90" w:rsidRPr="00D720B3" w14:paraId="7316EB59" w14:textId="77777777">
        <w:trPr>
          <w:jc w:val="center"/>
        </w:trPr>
        <w:tc>
          <w:tcPr>
            <w:tcW w:w="2467" w:type="dxa"/>
            <w:shd w:val="clear" w:color="auto" w:fill="5B2C6F"/>
          </w:tcPr>
          <w:p w14:paraId="586ACC0A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Feature</w:t>
            </w:r>
          </w:p>
        </w:tc>
        <w:tc>
          <w:tcPr>
            <w:tcW w:w="2467" w:type="dxa"/>
            <w:shd w:val="clear" w:color="auto" w:fill="5B2C6F"/>
          </w:tcPr>
          <w:p w14:paraId="14227FF7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Orange</w:t>
            </w:r>
          </w:p>
        </w:tc>
        <w:tc>
          <w:tcPr>
            <w:tcW w:w="2467" w:type="dxa"/>
            <w:shd w:val="clear" w:color="auto" w:fill="5B2C6F"/>
          </w:tcPr>
          <w:p w14:paraId="0A93E287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Purple</w:t>
            </w:r>
          </w:p>
        </w:tc>
        <w:tc>
          <w:tcPr>
            <w:tcW w:w="2467" w:type="dxa"/>
            <w:shd w:val="clear" w:color="auto" w:fill="5B2C6F"/>
          </w:tcPr>
          <w:p w14:paraId="66660692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WhatsApp source</w:t>
            </w:r>
          </w:p>
        </w:tc>
      </w:tr>
      <w:tr w:rsidR="00962D90" w:rsidRPr="00D720B3" w14:paraId="7EFFB96B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514FAD2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history records</w:t>
            </w:r>
          </w:p>
        </w:tc>
        <w:tc>
          <w:tcPr>
            <w:tcW w:w="2467" w:type="dxa"/>
            <w:shd w:val="clear" w:color="auto" w:fill="FFFFFF"/>
          </w:tcPr>
          <w:p w14:paraId="78B228F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10.55</w:t>
            </w:r>
          </w:p>
        </w:tc>
        <w:tc>
          <w:tcPr>
            <w:tcW w:w="2467" w:type="dxa"/>
            <w:shd w:val="clear" w:color="auto" w:fill="FFFFFF"/>
          </w:tcPr>
          <w:p w14:paraId="65DBC68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8.343</w:t>
            </w:r>
          </w:p>
        </w:tc>
        <w:tc>
          <w:tcPr>
            <w:tcW w:w="2467" w:type="dxa"/>
            <w:shd w:val="clear" w:color="auto" w:fill="FFFFFF"/>
          </w:tcPr>
          <w:p w14:paraId="3B5D227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8.235</w:t>
            </w:r>
          </w:p>
        </w:tc>
      </w:tr>
      <w:tr w:rsidR="00962D90" w:rsidRPr="00D720B3" w14:paraId="15F61167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337932A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Is reactivated episode</w:t>
            </w:r>
          </w:p>
        </w:tc>
        <w:tc>
          <w:tcPr>
            <w:tcW w:w="2467" w:type="dxa"/>
            <w:shd w:val="clear" w:color="auto" w:fill="F7F5F2"/>
          </w:tcPr>
          <w:p w14:paraId="4B9A444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0.353</w:t>
            </w:r>
          </w:p>
        </w:tc>
        <w:tc>
          <w:tcPr>
            <w:tcW w:w="2467" w:type="dxa"/>
            <w:shd w:val="clear" w:color="auto" w:fill="F7F5F2"/>
          </w:tcPr>
          <w:p w14:paraId="783B514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0.234</w:t>
            </w:r>
          </w:p>
        </w:tc>
        <w:tc>
          <w:tcPr>
            <w:tcW w:w="2467" w:type="dxa"/>
            <w:shd w:val="clear" w:color="auto" w:fill="F7F5F2"/>
          </w:tcPr>
          <w:p w14:paraId="16AA150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0.231</w:t>
            </w:r>
          </w:p>
        </w:tc>
      </w:tr>
      <w:tr w:rsidR="00962D90" w:rsidRPr="00D720B3" w14:paraId="577FAC78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1C065E0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2467" w:type="dxa"/>
            <w:shd w:val="clear" w:color="auto" w:fill="FFFFFF"/>
          </w:tcPr>
          <w:p w14:paraId="3B531D6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183.14</w:t>
            </w:r>
          </w:p>
        </w:tc>
        <w:tc>
          <w:tcPr>
            <w:tcW w:w="2467" w:type="dxa"/>
            <w:shd w:val="clear" w:color="auto" w:fill="FFFFFF"/>
          </w:tcPr>
          <w:p w14:paraId="7E9C860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101.14</w:t>
            </w:r>
          </w:p>
        </w:tc>
        <w:tc>
          <w:tcPr>
            <w:tcW w:w="2467" w:type="dxa"/>
            <w:shd w:val="clear" w:color="auto" w:fill="FFFFFF"/>
          </w:tcPr>
          <w:p w14:paraId="55CDE96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110.95</w:t>
            </w:r>
          </w:p>
        </w:tc>
      </w:tr>
      <w:tr w:rsidR="00962D90" w:rsidRPr="00D720B3" w14:paraId="35E68841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58085D3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2467" w:type="dxa"/>
            <w:shd w:val="clear" w:color="auto" w:fill="F7F5F2"/>
          </w:tcPr>
          <w:p w14:paraId="53EC2CB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1.807</w:t>
            </w:r>
          </w:p>
        </w:tc>
        <w:tc>
          <w:tcPr>
            <w:tcW w:w="2467" w:type="dxa"/>
            <w:shd w:val="clear" w:color="auto" w:fill="F7F5F2"/>
          </w:tcPr>
          <w:p w14:paraId="267B60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1.669</w:t>
            </w:r>
          </w:p>
        </w:tc>
        <w:tc>
          <w:tcPr>
            <w:tcW w:w="2467" w:type="dxa"/>
            <w:shd w:val="clear" w:color="auto" w:fill="F7F5F2"/>
          </w:tcPr>
          <w:p w14:paraId="663FBA9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1.663</w:t>
            </w:r>
          </w:p>
        </w:tc>
      </w:tr>
      <w:tr w:rsidR="00962D90" w:rsidRPr="00D720B3" w14:paraId="62596683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6805E51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Home page time</w:t>
            </w:r>
          </w:p>
        </w:tc>
        <w:tc>
          <w:tcPr>
            <w:tcW w:w="2467" w:type="dxa"/>
            <w:shd w:val="clear" w:color="auto" w:fill="FFFFFF"/>
          </w:tcPr>
          <w:p w14:paraId="4532045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95.93</w:t>
            </w:r>
          </w:p>
        </w:tc>
        <w:tc>
          <w:tcPr>
            <w:tcW w:w="2467" w:type="dxa"/>
            <w:shd w:val="clear" w:color="auto" w:fill="FFFFFF"/>
          </w:tcPr>
          <w:p w14:paraId="2ADD297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60.99</w:t>
            </w:r>
          </w:p>
        </w:tc>
        <w:tc>
          <w:tcPr>
            <w:tcW w:w="2467" w:type="dxa"/>
            <w:shd w:val="clear" w:color="auto" w:fill="FFFFFF"/>
          </w:tcPr>
          <w:p w14:paraId="018B917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63.51</w:t>
            </w:r>
          </w:p>
        </w:tc>
      </w:tr>
      <w:tr w:rsidR="00962D90" w:rsidRPr="00D720B3" w14:paraId="1817B7FF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1ABEA45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page time</w:t>
            </w:r>
          </w:p>
        </w:tc>
        <w:tc>
          <w:tcPr>
            <w:tcW w:w="2467" w:type="dxa"/>
            <w:shd w:val="clear" w:color="auto" w:fill="F7F5F2"/>
          </w:tcPr>
          <w:p w14:paraId="1EB30FA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182.12</w:t>
            </w:r>
          </w:p>
        </w:tc>
        <w:tc>
          <w:tcPr>
            <w:tcW w:w="2467" w:type="dxa"/>
            <w:shd w:val="clear" w:color="auto" w:fill="F7F5F2"/>
          </w:tcPr>
          <w:p w14:paraId="566CF53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205.60</w:t>
            </w:r>
          </w:p>
        </w:tc>
        <w:tc>
          <w:tcPr>
            <w:tcW w:w="2467" w:type="dxa"/>
            <w:shd w:val="clear" w:color="auto" w:fill="F7F5F2"/>
          </w:tcPr>
          <w:p w14:paraId="2D079CD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192.16</w:t>
            </w:r>
          </w:p>
        </w:tc>
      </w:tr>
      <w:tr w:rsidR="00962D90" w:rsidRPr="00D720B3" w14:paraId="2FBBD534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60FA82B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Plan page time</w:t>
            </w:r>
          </w:p>
        </w:tc>
        <w:tc>
          <w:tcPr>
            <w:tcW w:w="2467" w:type="dxa"/>
            <w:shd w:val="clear" w:color="auto" w:fill="FFFFFF"/>
          </w:tcPr>
          <w:p w14:paraId="0575482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194.68</w:t>
            </w:r>
          </w:p>
        </w:tc>
        <w:tc>
          <w:tcPr>
            <w:tcW w:w="2467" w:type="dxa"/>
            <w:shd w:val="clear" w:color="auto" w:fill="FFFFFF"/>
          </w:tcPr>
          <w:p w14:paraId="7F5CBC7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158.98</w:t>
            </w:r>
          </w:p>
        </w:tc>
        <w:tc>
          <w:tcPr>
            <w:tcW w:w="2467" w:type="dxa"/>
            <w:shd w:val="clear" w:color="auto" w:fill="FFFFFF"/>
          </w:tcPr>
          <w:p w14:paraId="23B69D4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164.82</w:t>
            </w:r>
          </w:p>
        </w:tc>
      </w:tr>
      <w:tr w:rsidR="00962D90" w:rsidRPr="00D720B3" w14:paraId="73F4AE87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53EEF8C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Location page time</w:t>
            </w:r>
          </w:p>
        </w:tc>
        <w:tc>
          <w:tcPr>
            <w:tcW w:w="2467" w:type="dxa"/>
            <w:shd w:val="clear" w:color="auto" w:fill="F7F5F2"/>
          </w:tcPr>
          <w:p w14:paraId="11CA5EF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109.08</w:t>
            </w:r>
          </w:p>
        </w:tc>
        <w:tc>
          <w:tcPr>
            <w:tcW w:w="2467" w:type="dxa"/>
            <w:shd w:val="clear" w:color="auto" w:fill="F7F5F2"/>
          </w:tcPr>
          <w:p w14:paraId="1BAA8C9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85.90</w:t>
            </w:r>
          </w:p>
        </w:tc>
        <w:tc>
          <w:tcPr>
            <w:tcW w:w="2467" w:type="dxa"/>
            <w:shd w:val="clear" w:color="auto" w:fill="F7F5F2"/>
          </w:tcPr>
          <w:p w14:paraId="78E13D2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89.83</w:t>
            </w:r>
          </w:p>
        </w:tc>
      </w:tr>
      <w:tr w:rsidR="00962D90" w:rsidRPr="00D720B3" w14:paraId="0B474AF2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0CD8605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Amenities page time</w:t>
            </w:r>
          </w:p>
        </w:tc>
        <w:tc>
          <w:tcPr>
            <w:tcW w:w="2467" w:type="dxa"/>
            <w:shd w:val="clear" w:color="auto" w:fill="FFFFFF"/>
          </w:tcPr>
          <w:p w14:paraId="63F3ACD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82.74</w:t>
            </w:r>
          </w:p>
        </w:tc>
        <w:tc>
          <w:tcPr>
            <w:tcW w:w="2467" w:type="dxa"/>
            <w:shd w:val="clear" w:color="auto" w:fill="FFFFFF"/>
          </w:tcPr>
          <w:p w14:paraId="163B5EE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120.87</w:t>
            </w:r>
          </w:p>
        </w:tc>
        <w:tc>
          <w:tcPr>
            <w:tcW w:w="2467" w:type="dxa"/>
            <w:shd w:val="clear" w:color="auto" w:fill="FFFFFF"/>
          </w:tcPr>
          <w:p w14:paraId="7EB545E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117.20</w:t>
            </w:r>
          </w:p>
        </w:tc>
      </w:tr>
      <w:tr w:rsidR="00962D90" w:rsidRPr="00D720B3" w14:paraId="3B554AAA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4912D6D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Media page time</w:t>
            </w:r>
          </w:p>
        </w:tc>
        <w:tc>
          <w:tcPr>
            <w:tcW w:w="2467" w:type="dxa"/>
            <w:shd w:val="clear" w:color="auto" w:fill="F7F5F2"/>
          </w:tcPr>
          <w:p w14:paraId="72C8E76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699.25</w:t>
            </w:r>
          </w:p>
        </w:tc>
        <w:tc>
          <w:tcPr>
            <w:tcW w:w="2467" w:type="dxa"/>
            <w:shd w:val="clear" w:color="auto" w:fill="F7F5F2"/>
          </w:tcPr>
          <w:p w14:paraId="2062001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479.38</w:t>
            </w:r>
          </w:p>
        </w:tc>
        <w:tc>
          <w:tcPr>
            <w:tcW w:w="2467" w:type="dxa"/>
            <w:shd w:val="clear" w:color="auto" w:fill="F7F5F2"/>
          </w:tcPr>
          <w:p w14:paraId="6AAAF3B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444.44</w:t>
            </w:r>
          </w:p>
        </w:tc>
      </w:tr>
      <w:tr w:rsidR="00962D90" w:rsidRPr="00D720B3" w14:paraId="6B985270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521E2DA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Specifications page time</w:t>
            </w:r>
          </w:p>
        </w:tc>
        <w:tc>
          <w:tcPr>
            <w:tcW w:w="2467" w:type="dxa"/>
            <w:shd w:val="clear" w:color="auto" w:fill="FFFFFF"/>
          </w:tcPr>
          <w:p w14:paraId="6ACA4DF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142.62</w:t>
            </w:r>
          </w:p>
        </w:tc>
        <w:tc>
          <w:tcPr>
            <w:tcW w:w="2467" w:type="dxa"/>
            <w:shd w:val="clear" w:color="auto" w:fill="FFFFFF"/>
          </w:tcPr>
          <w:p w14:paraId="6E1DBE9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177.48</w:t>
            </w:r>
          </w:p>
        </w:tc>
        <w:tc>
          <w:tcPr>
            <w:tcW w:w="2467" w:type="dxa"/>
            <w:shd w:val="clear" w:color="auto" w:fill="FFFFFF"/>
          </w:tcPr>
          <w:p w14:paraId="06259A2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175.46</w:t>
            </w:r>
          </w:p>
        </w:tc>
      </w:tr>
      <w:tr w:rsidR="00962D90" w:rsidRPr="00D720B3" w14:paraId="327CB10D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4D9F855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Site-visit book click</w:t>
            </w:r>
          </w:p>
        </w:tc>
        <w:tc>
          <w:tcPr>
            <w:tcW w:w="2467" w:type="dxa"/>
            <w:shd w:val="clear" w:color="auto" w:fill="F7F5F2"/>
          </w:tcPr>
          <w:p w14:paraId="7BCABDE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0.119</w:t>
            </w:r>
          </w:p>
        </w:tc>
        <w:tc>
          <w:tcPr>
            <w:tcW w:w="2467" w:type="dxa"/>
            <w:shd w:val="clear" w:color="auto" w:fill="F7F5F2"/>
          </w:tcPr>
          <w:p w14:paraId="2BE457A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0.123</w:t>
            </w:r>
          </w:p>
        </w:tc>
        <w:tc>
          <w:tcPr>
            <w:tcW w:w="2467" w:type="dxa"/>
            <w:shd w:val="clear" w:color="auto" w:fill="F7F5F2"/>
          </w:tcPr>
          <w:p w14:paraId="7204855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0.130</w:t>
            </w:r>
          </w:p>
        </w:tc>
      </w:tr>
      <w:tr w:rsidR="00962D90" w:rsidRPr="00D720B3" w14:paraId="38A4DBF5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74A1140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 click (web)</w:t>
            </w:r>
          </w:p>
        </w:tc>
        <w:tc>
          <w:tcPr>
            <w:tcW w:w="2467" w:type="dxa"/>
            <w:shd w:val="clear" w:color="auto" w:fill="FFFFFF"/>
          </w:tcPr>
          <w:p w14:paraId="6289C48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0.162</w:t>
            </w:r>
          </w:p>
        </w:tc>
        <w:tc>
          <w:tcPr>
            <w:tcW w:w="2467" w:type="dxa"/>
            <w:shd w:val="clear" w:color="auto" w:fill="FFFFFF"/>
          </w:tcPr>
          <w:p w14:paraId="5A46530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0.156</w:t>
            </w:r>
          </w:p>
        </w:tc>
        <w:tc>
          <w:tcPr>
            <w:tcW w:w="2467" w:type="dxa"/>
            <w:shd w:val="clear" w:color="auto" w:fill="FFFFFF"/>
          </w:tcPr>
          <w:p w14:paraId="56EC0C6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0.161</w:t>
            </w:r>
          </w:p>
        </w:tc>
      </w:tr>
      <w:tr w:rsidR="00962D90" w:rsidRPr="00D720B3" w14:paraId="3F9C34CF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2797083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Brochure download</w:t>
            </w:r>
          </w:p>
        </w:tc>
        <w:tc>
          <w:tcPr>
            <w:tcW w:w="2467" w:type="dxa"/>
            <w:shd w:val="clear" w:color="auto" w:fill="F7F5F2"/>
          </w:tcPr>
          <w:p w14:paraId="6823FBE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0.478</w:t>
            </w:r>
          </w:p>
        </w:tc>
        <w:tc>
          <w:tcPr>
            <w:tcW w:w="2467" w:type="dxa"/>
            <w:shd w:val="clear" w:color="auto" w:fill="F7F5F2"/>
          </w:tcPr>
          <w:p w14:paraId="4782B9E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0.517</w:t>
            </w:r>
          </w:p>
        </w:tc>
        <w:tc>
          <w:tcPr>
            <w:tcW w:w="2467" w:type="dxa"/>
            <w:shd w:val="clear" w:color="auto" w:fill="F7F5F2"/>
          </w:tcPr>
          <w:p w14:paraId="7D22EAF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0.499</w:t>
            </w:r>
          </w:p>
        </w:tc>
      </w:tr>
      <w:tr w:rsidR="00962D90" w:rsidRPr="00D720B3" w14:paraId="76A48763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66A2BC7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sheet viewed</w:t>
            </w:r>
          </w:p>
        </w:tc>
        <w:tc>
          <w:tcPr>
            <w:tcW w:w="2467" w:type="dxa"/>
            <w:shd w:val="clear" w:color="auto" w:fill="FFFFFF"/>
          </w:tcPr>
          <w:p w14:paraId="0C2433B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0.490</w:t>
            </w:r>
          </w:p>
        </w:tc>
        <w:tc>
          <w:tcPr>
            <w:tcW w:w="2467" w:type="dxa"/>
            <w:shd w:val="clear" w:color="auto" w:fill="FFFFFF"/>
          </w:tcPr>
          <w:p w14:paraId="63DFAB5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0.337</w:t>
            </w:r>
          </w:p>
        </w:tc>
        <w:tc>
          <w:tcPr>
            <w:tcW w:w="2467" w:type="dxa"/>
            <w:shd w:val="clear" w:color="auto" w:fill="FFFFFF"/>
          </w:tcPr>
          <w:p w14:paraId="16BD48F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0.341</w:t>
            </w:r>
          </w:p>
        </w:tc>
      </w:tr>
      <w:tr w:rsidR="00962D90" w:rsidRPr="00D720B3" w14:paraId="7EC536B8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20EADD7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Cost </w:t>
            </w:r>
            <w:proofErr w:type="gramStart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sheet</w:t>
            </w:r>
            <w:proofErr w:type="gramEnd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 click</w:t>
            </w:r>
          </w:p>
        </w:tc>
        <w:tc>
          <w:tcPr>
            <w:tcW w:w="2467" w:type="dxa"/>
            <w:shd w:val="clear" w:color="auto" w:fill="F7F5F2"/>
          </w:tcPr>
          <w:p w14:paraId="6D4026A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0.130</w:t>
            </w:r>
          </w:p>
        </w:tc>
        <w:tc>
          <w:tcPr>
            <w:tcW w:w="2467" w:type="dxa"/>
            <w:shd w:val="clear" w:color="auto" w:fill="F7F5F2"/>
          </w:tcPr>
          <w:p w14:paraId="5116D1F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0.060</w:t>
            </w:r>
          </w:p>
        </w:tc>
        <w:tc>
          <w:tcPr>
            <w:tcW w:w="2467" w:type="dxa"/>
            <w:shd w:val="clear" w:color="auto" w:fill="F7F5F2"/>
          </w:tcPr>
          <w:p w14:paraId="7382DF8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0.062</w:t>
            </w:r>
          </w:p>
        </w:tc>
      </w:tr>
      <w:tr w:rsidR="00962D90" w:rsidRPr="00D720B3" w14:paraId="6B196578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6ED12F6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Total web sessions</w:t>
            </w:r>
          </w:p>
        </w:tc>
        <w:tc>
          <w:tcPr>
            <w:tcW w:w="2467" w:type="dxa"/>
            <w:shd w:val="clear" w:color="auto" w:fill="FFFFFF"/>
          </w:tcPr>
          <w:p w14:paraId="6A142DF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1.904</w:t>
            </w:r>
          </w:p>
        </w:tc>
        <w:tc>
          <w:tcPr>
            <w:tcW w:w="2467" w:type="dxa"/>
            <w:shd w:val="clear" w:color="auto" w:fill="FFFFFF"/>
          </w:tcPr>
          <w:p w14:paraId="2333B1A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1.801</w:t>
            </w:r>
          </w:p>
        </w:tc>
        <w:tc>
          <w:tcPr>
            <w:tcW w:w="2467" w:type="dxa"/>
            <w:shd w:val="clear" w:color="auto" w:fill="FFFFFF"/>
          </w:tcPr>
          <w:p w14:paraId="1132F62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1.801</w:t>
            </w:r>
          </w:p>
        </w:tc>
      </w:tr>
      <w:tr w:rsidR="00962D90" w:rsidRPr="00D720B3" w14:paraId="5E6F67CC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485694B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2467" w:type="dxa"/>
            <w:shd w:val="clear" w:color="auto" w:fill="F7F5F2"/>
          </w:tcPr>
          <w:p w14:paraId="3C95294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1.511</w:t>
            </w:r>
          </w:p>
        </w:tc>
        <w:tc>
          <w:tcPr>
            <w:tcW w:w="2467" w:type="dxa"/>
            <w:shd w:val="clear" w:color="auto" w:fill="F7F5F2"/>
          </w:tcPr>
          <w:p w14:paraId="415E0E2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1.676</w:t>
            </w:r>
          </w:p>
        </w:tc>
        <w:tc>
          <w:tcPr>
            <w:tcW w:w="2467" w:type="dxa"/>
            <w:shd w:val="clear" w:color="auto" w:fill="F7F5F2"/>
          </w:tcPr>
          <w:p w14:paraId="50516A7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1.654</w:t>
            </w:r>
          </w:p>
        </w:tc>
      </w:tr>
      <w:tr w:rsidR="00962D90" w:rsidRPr="00D720B3" w14:paraId="72326FAD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72EDD8E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Was resubmitted in episode</w:t>
            </w:r>
          </w:p>
        </w:tc>
        <w:tc>
          <w:tcPr>
            <w:tcW w:w="2467" w:type="dxa"/>
            <w:shd w:val="clear" w:color="auto" w:fill="FFFFFF"/>
          </w:tcPr>
          <w:p w14:paraId="29A6B69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0.084</w:t>
            </w:r>
          </w:p>
        </w:tc>
        <w:tc>
          <w:tcPr>
            <w:tcW w:w="2467" w:type="dxa"/>
            <w:shd w:val="clear" w:color="auto" w:fill="FFFFFF"/>
          </w:tcPr>
          <w:p w14:paraId="7BB779D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0.037</w:t>
            </w:r>
          </w:p>
        </w:tc>
        <w:tc>
          <w:tcPr>
            <w:tcW w:w="2467" w:type="dxa"/>
            <w:shd w:val="clear" w:color="auto" w:fill="FFFFFF"/>
          </w:tcPr>
          <w:p w14:paraId="48C96B9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0.037</w:t>
            </w:r>
          </w:p>
        </w:tc>
      </w:tr>
      <w:tr w:rsidR="00962D90" w:rsidRPr="00D720B3" w14:paraId="35E455B1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13F3338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2467" w:type="dxa"/>
            <w:shd w:val="clear" w:color="auto" w:fill="F7F5F2"/>
          </w:tcPr>
          <w:p w14:paraId="740CF9F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0.040</w:t>
            </w:r>
          </w:p>
        </w:tc>
        <w:tc>
          <w:tcPr>
            <w:tcW w:w="2467" w:type="dxa"/>
            <w:shd w:val="clear" w:color="auto" w:fill="F7F5F2"/>
          </w:tcPr>
          <w:p w14:paraId="30DF5C5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0.015</w:t>
            </w:r>
          </w:p>
        </w:tc>
        <w:tc>
          <w:tcPr>
            <w:tcW w:w="2467" w:type="dxa"/>
            <w:shd w:val="clear" w:color="auto" w:fill="F7F5F2"/>
          </w:tcPr>
          <w:p w14:paraId="03E651F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0.016</w:t>
            </w:r>
          </w:p>
        </w:tc>
      </w:tr>
      <w:tr w:rsidR="00962D90" w:rsidRPr="00D720B3" w14:paraId="24D8EFA2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13B827A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2467" w:type="dxa"/>
            <w:shd w:val="clear" w:color="auto" w:fill="FFFFFF"/>
          </w:tcPr>
          <w:p w14:paraId="1AD67FB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2.541</w:t>
            </w:r>
          </w:p>
        </w:tc>
        <w:tc>
          <w:tcPr>
            <w:tcW w:w="2467" w:type="dxa"/>
            <w:shd w:val="clear" w:color="auto" w:fill="FFFFFF"/>
          </w:tcPr>
          <w:p w14:paraId="31EEA35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2.532</w:t>
            </w:r>
          </w:p>
        </w:tc>
        <w:tc>
          <w:tcPr>
            <w:tcW w:w="2467" w:type="dxa"/>
            <w:shd w:val="clear" w:color="auto" w:fill="FFFFFF"/>
          </w:tcPr>
          <w:p w14:paraId="2AFC1C5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2.526</w:t>
            </w:r>
          </w:p>
        </w:tc>
      </w:tr>
      <w:tr w:rsidR="00962D90" w:rsidRPr="00D720B3" w14:paraId="4163F1B1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316DD72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2467" w:type="dxa"/>
            <w:shd w:val="clear" w:color="auto" w:fill="F7F5F2"/>
          </w:tcPr>
          <w:p w14:paraId="5DE3703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12.53</w:t>
            </w:r>
          </w:p>
        </w:tc>
        <w:tc>
          <w:tcPr>
            <w:tcW w:w="2467" w:type="dxa"/>
            <w:shd w:val="clear" w:color="auto" w:fill="F7F5F2"/>
          </w:tcPr>
          <w:p w14:paraId="7955F78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6.674</w:t>
            </w:r>
          </w:p>
        </w:tc>
        <w:tc>
          <w:tcPr>
            <w:tcW w:w="2467" w:type="dxa"/>
            <w:shd w:val="clear" w:color="auto" w:fill="F7F5F2"/>
          </w:tcPr>
          <w:p w14:paraId="7204E8C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6.325</w:t>
            </w:r>
          </w:p>
        </w:tc>
      </w:tr>
      <w:tr w:rsidR="00962D90" w:rsidRPr="00D720B3" w14:paraId="30C2333F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323BD87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2467" w:type="dxa"/>
            <w:shd w:val="clear" w:color="auto" w:fill="FFFFFF"/>
          </w:tcPr>
          <w:p w14:paraId="3CEBF37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5.469</w:t>
            </w:r>
          </w:p>
        </w:tc>
        <w:tc>
          <w:tcPr>
            <w:tcW w:w="2467" w:type="dxa"/>
            <w:shd w:val="clear" w:color="auto" w:fill="FFFFFF"/>
          </w:tcPr>
          <w:p w14:paraId="42E7285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2.471</w:t>
            </w:r>
          </w:p>
        </w:tc>
        <w:tc>
          <w:tcPr>
            <w:tcW w:w="2467" w:type="dxa"/>
            <w:shd w:val="clear" w:color="auto" w:fill="FFFFFF"/>
          </w:tcPr>
          <w:p w14:paraId="3902855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1.923</w:t>
            </w:r>
          </w:p>
        </w:tc>
      </w:tr>
      <w:tr w:rsidR="00962D90" w:rsidRPr="00D720B3" w14:paraId="30C20C0B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2534CD2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2467" w:type="dxa"/>
            <w:shd w:val="clear" w:color="auto" w:fill="F7F5F2"/>
          </w:tcPr>
          <w:p w14:paraId="75AF462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0.218</w:t>
            </w:r>
          </w:p>
        </w:tc>
        <w:tc>
          <w:tcPr>
            <w:tcW w:w="2467" w:type="dxa"/>
            <w:shd w:val="clear" w:color="auto" w:fill="F7F5F2"/>
          </w:tcPr>
          <w:p w14:paraId="60224E9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0.149</w:t>
            </w:r>
          </w:p>
        </w:tc>
        <w:tc>
          <w:tcPr>
            <w:tcW w:w="2467" w:type="dxa"/>
            <w:shd w:val="clear" w:color="auto" w:fill="F7F5F2"/>
          </w:tcPr>
          <w:p w14:paraId="1F2D87D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0.179</w:t>
            </w:r>
          </w:p>
        </w:tc>
      </w:tr>
      <w:tr w:rsidR="00962D90" w:rsidRPr="00D720B3" w14:paraId="628D737F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1F54C4E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first inbound WhatsApp</w:t>
            </w:r>
          </w:p>
        </w:tc>
        <w:tc>
          <w:tcPr>
            <w:tcW w:w="2467" w:type="dxa"/>
            <w:shd w:val="clear" w:color="auto" w:fill="FFFFFF"/>
          </w:tcPr>
          <w:p w14:paraId="1212D9F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94.96</w:t>
            </w:r>
          </w:p>
        </w:tc>
        <w:tc>
          <w:tcPr>
            <w:tcW w:w="2467" w:type="dxa"/>
            <w:shd w:val="clear" w:color="auto" w:fill="FFFFFF"/>
          </w:tcPr>
          <w:p w14:paraId="7841935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125.56</w:t>
            </w:r>
          </w:p>
        </w:tc>
        <w:tc>
          <w:tcPr>
            <w:tcW w:w="2467" w:type="dxa"/>
            <w:shd w:val="clear" w:color="auto" w:fill="FFFFFF"/>
          </w:tcPr>
          <w:p w14:paraId="06BED8B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85.32</w:t>
            </w:r>
          </w:p>
        </w:tc>
      </w:tr>
      <w:tr w:rsidR="00962D90" w:rsidRPr="00D720B3" w14:paraId="790C52B0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6794A8C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last inbound WhatsApp</w:t>
            </w:r>
          </w:p>
        </w:tc>
        <w:tc>
          <w:tcPr>
            <w:tcW w:w="2467" w:type="dxa"/>
            <w:shd w:val="clear" w:color="auto" w:fill="F7F5F2"/>
          </w:tcPr>
          <w:p w14:paraId="4D1AB0E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135.27</w:t>
            </w:r>
          </w:p>
        </w:tc>
        <w:tc>
          <w:tcPr>
            <w:tcW w:w="2467" w:type="dxa"/>
            <w:shd w:val="clear" w:color="auto" w:fill="F7F5F2"/>
          </w:tcPr>
          <w:p w14:paraId="14008D7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162.44</w:t>
            </w:r>
          </w:p>
        </w:tc>
        <w:tc>
          <w:tcPr>
            <w:tcW w:w="2467" w:type="dxa"/>
            <w:shd w:val="clear" w:color="auto" w:fill="F7F5F2"/>
          </w:tcPr>
          <w:p w14:paraId="7440E7D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119.97</w:t>
            </w:r>
          </w:p>
        </w:tc>
      </w:tr>
      <w:tr w:rsidR="00962D90" w:rsidRPr="00D720B3" w14:paraId="46003186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68CD33B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2467" w:type="dxa"/>
            <w:shd w:val="clear" w:color="auto" w:fill="FFFFFF"/>
          </w:tcPr>
          <w:p w14:paraId="2346684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1.856</w:t>
            </w:r>
          </w:p>
        </w:tc>
        <w:tc>
          <w:tcPr>
            <w:tcW w:w="2467" w:type="dxa"/>
            <w:shd w:val="clear" w:color="auto" w:fill="FFFFFF"/>
          </w:tcPr>
          <w:p w14:paraId="5F1B090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1.341</w:t>
            </w:r>
          </w:p>
        </w:tc>
        <w:tc>
          <w:tcPr>
            <w:tcW w:w="2467" w:type="dxa"/>
            <w:shd w:val="clear" w:color="auto" w:fill="FFFFFF"/>
          </w:tcPr>
          <w:p w14:paraId="2B35B22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1.335</w:t>
            </w:r>
          </w:p>
        </w:tc>
      </w:tr>
      <w:tr w:rsidR="00962D90" w:rsidRPr="00D720B3" w14:paraId="20207668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1078B3B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calls</w:t>
            </w:r>
          </w:p>
        </w:tc>
        <w:tc>
          <w:tcPr>
            <w:tcW w:w="2467" w:type="dxa"/>
            <w:shd w:val="clear" w:color="auto" w:fill="F7F5F2"/>
          </w:tcPr>
          <w:p w14:paraId="0193BC7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1.342</w:t>
            </w:r>
          </w:p>
        </w:tc>
        <w:tc>
          <w:tcPr>
            <w:tcW w:w="2467" w:type="dxa"/>
            <w:shd w:val="clear" w:color="auto" w:fill="F7F5F2"/>
          </w:tcPr>
          <w:p w14:paraId="1BB0F4A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1.310</w:t>
            </w:r>
          </w:p>
        </w:tc>
        <w:tc>
          <w:tcPr>
            <w:tcW w:w="2467" w:type="dxa"/>
            <w:shd w:val="clear" w:color="auto" w:fill="F7F5F2"/>
          </w:tcPr>
          <w:p w14:paraId="6EA7381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1.320</w:t>
            </w:r>
          </w:p>
        </w:tc>
      </w:tr>
      <w:tr w:rsidR="00962D90" w:rsidRPr="00D720B3" w14:paraId="0C957DA2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186B48F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2467" w:type="dxa"/>
            <w:shd w:val="clear" w:color="auto" w:fill="FFFFFF"/>
          </w:tcPr>
          <w:p w14:paraId="66DB667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6.555</w:t>
            </w:r>
          </w:p>
        </w:tc>
        <w:tc>
          <w:tcPr>
            <w:tcW w:w="2467" w:type="dxa"/>
            <w:shd w:val="clear" w:color="auto" w:fill="FFFFFF"/>
          </w:tcPr>
          <w:p w14:paraId="09F63C7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5.339</w:t>
            </w:r>
          </w:p>
        </w:tc>
        <w:tc>
          <w:tcPr>
            <w:tcW w:w="2467" w:type="dxa"/>
            <w:shd w:val="clear" w:color="auto" w:fill="FFFFFF"/>
          </w:tcPr>
          <w:p w14:paraId="467B8B2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5.387</w:t>
            </w:r>
          </w:p>
        </w:tc>
      </w:tr>
      <w:tr w:rsidR="00962D90" w:rsidRPr="00D720B3" w14:paraId="15731DD7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5E01610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Agent-missed calls</w:t>
            </w:r>
          </w:p>
        </w:tc>
        <w:tc>
          <w:tcPr>
            <w:tcW w:w="2467" w:type="dxa"/>
            <w:shd w:val="clear" w:color="auto" w:fill="F7F5F2"/>
          </w:tcPr>
          <w:p w14:paraId="75F3433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3.297</w:t>
            </w:r>
          </w:p>
        </w:tc>
        <w:tc>
          <w:tcPr>
            <w:tcW w:w="2467" w:type="dxa"/>
            <w:shd w:val="clear" w:color="auto" w:fill="F7F5F2"/>
          </w:tcPr>
          <w:p w14:paraId="1065BB3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2.767</w:t>
            </w:r>
          </w:p>
        </w:tc>
        <w:tc>
          <w:tcPr>
            <w:tcW w:w="2467" w:type="dxa"/>
            <w:shd w:val="clear" w:color="auto" w:fill="F7F5F2"/>
          </w:tcPr>
          <w:p w14:paraId="29CC15F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2.754</w:t>
            </w:r>
          </w:p>
        </w:tc>
      </w:tr>
      <w:tr w:rsidR="00962D90" w:rsidRPr="00D720B3" w14:paraId="07C3F1F5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7C4C7FA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Customer-missed calls</w:t>
            </w:r>
          </w:p>
        </w:tc>
        <w:tc>
          <w:tcPr>
            <w:tcW w:w="2467" w:type="dxa"/>
            <w:shd w:val="clear" w:color="auto" w:fill="FFFFFF"/>
          </w:tcPr>
          <w:p w14:paraId="1DCAB6A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3.881</w:t>
            </w:r>
          </w:p>
        </w:tc>
        <w:tc>
          <w:tcPr>
            <w:tcW w:w="2467" w:type="dxa"/>
            <w:shd w:val="clear" w:color="auto" w:fill="FFFFFF"/>
          </w:tcPr>
          <w:p w14:paraId="04CE4EA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3.728</w:t>
            </w:r>
          </w:p>
        </w:tc>
        <w:tc>
          <w:tcPr>
            <w:tcW w:w="2467" w:type="dxa"/>
            <w:shd w:val="clear" w:color="auto" w:fill="FFFFFF"/>
          </w:tcPr>
          <w:p w14:paraId="79AD488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3.702</w:t>
            </w:r>
          </w:p>
        </w:tc>
      </w:tr>
      <w:tr w:rsidR="00962D90" w:rsidRPr="00D720B3" w14:paraId="28F83F75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0325FD2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Attempted calls</w:t>
            </w:r>
          </w:p>
        </w:tc>
        <w:tc>
          <w:tcPr>
            <w:tcW w:w="2467" w:type="dxa"/>
            <w:shd w:val="clear" w:color="auto" w:fill="F7F5F2"/>
          </w:tcPr>
          <w:p w14:paraId="636E718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4.018</w:t>
            </w:r>
          </w:p>
        </w:tc>
        <w:tc>
          <w:tcPr>
            <w:tcW w:w="2467" w:type="dxa"/>
            <w:shd w:val="clear" w:color="auto" w:fill="F7F5F2"/>
          </w:tcPr>
          <w:p w14:paraId="1F061B2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3.598</w:t>
            </w:r>
          </w:p>
        </w:tc>
        <w:tc>
          <w:tcPr>
            <w:tcW w:w="2467" w:type="dxa"/>
            <w:shd w:val="clear" w:color="auto" w:fill="F7F5F2"/>
          </w:tcPr>
          <w:p w14:paraId="484C0F6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3.556</w:t>
            </w:r>
          </w:p>
        </w:tc>
      </w:tr>
      <w:tr w:rsidR="00962D90" w:rsidRPr="00D720B3" w14:paraId="23455749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56A73F3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2467" w:type="dxa"/>
            <w:shd w:val="clear" w:color="auto" w:fill="FFFFFF"/>
          </w:tcPr>
          <w:p w14:paraId="69305D3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75.82</w:t>
            </w:r>
          </w:p>
        </w:tc>
        <w:tc>
          <w:tcPr>
            <w:tcW w:w="2467" w:type="dxa"/>
            <w:shd w:val="clear" w:color="auto" w:fill="FFFFFF"/>
          </w:tcPr>
          <w:p w14:paraId="7F760BE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42.34</w:t>
            </w:r>
          </w:p>
        </w:tc>
        <w:tc>
          <w:tcPr>
            <w:tcW w:w="2467" w:type="dxa"/>
            <w:shd w:val="clear" w:color="auto" w:fill="FFFFFF"/>
          </w:tcPr>
          <w:p w14:paraId="6EB4A5B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41.94</w:t>
            </w:r>
          </w:p>
        </w:tc>
      </w:tr>
      <w:tr w:rsidR="00962D90" w:rsidRPr="00D720B3" w14:paraId="6DF8C907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3632593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2467" w:type="dxa"/>
            <w:shd w:val="clear" w:color="auto" w:fill="F7F5F2"/>
          </w:tcPr>
          <w:p w14:paraId="4495A10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0.656</w:t>
            </w:r>
          </w:p>
        </w:tc>
        <w:tc>
          <w:tcPr>
            <w:tcW w:w="2467" w:type="dxa"/>
            <w:shd w:val="clear" w:color="auto" w:fill="F7F5F2"/>
          </w:tcPr>
          <w:p w14:paraId="3B500BD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0.694</w:t>
            </w:r>
          </w:p>
        </w:tc>
        <w:tc>
          <w:tcPr>
            <w:tcW w:w="2467" w:type="dxa"/>
            <w:shd w:val="clear" w:color="auto" w:fill="F7F5F2"/>
          </w:tcPr>
          <w:p w14:paraId="08E2558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0.698</w:t>
            </w:r>
          </w:p>
        </w:tc>
      </w:tr>
      <w:tr w:rsidR="00962D90" w:rsidRPr="00D720B3" w14:paraId="2A0E5758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7C45045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Avg web time per active session</w:t>
            </w:r>
          </w:p>
        </w:tc>
        <w:tc>
          <w:tcPr>
            <w:tcW w:w="2467" w:type="dxa"/>
            <w:shd w:val="clear" w:color="auto" w:fill="FFFFFF"/>
          </w:tcPr>
          <w:p w14:paraId="7EC4153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116.07</w:t>
            </w:r>
          </w:p>
        </w:tc>
        <w:tc>
          <w:tcPr>
            <w:tcW w:w="2467" w:type="dxa"/>
            <w:shd w:val="clear" w:color="auto" w:fill="FFFFFF"/>
          </w:tcPr>
          <w:p w14:paraId="436E747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61.97</w:t>
            </w:r>
          </w:p>
        </w:tc>
        <w:tc>
          <w:tcPr>
            <w:tcW w:w="2467" w:type="dxa"/>
            <w:shd w:val="clear" w:color="auto" w:fill="FFFFFF"/>
          </w:tcPr>
          <w:p w14:paraId="7F7797F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67.99</w:t>
            </w:r>
          </w:p>
        </w:tc>
      </w:tr>
    </w:tbl>
    <w:p w14:paraId="033998AC" w14:textId="77777777" w:rsidR="00962D90" w:rsidRPr="00D720B3" w:rsidRDefault="00962D90" w:rsidP="00D720B3">
      <w:pPr>
        <w:rPr>
          <w:color w:val="000000" w:themeColor="text1"/>
        </w:rPr>
      </w:pPr>
    </w:p>
    <w:p w14:paraId="53A2BFD2" w14:textId="03B0C68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Aggregation: mean of values &gt; 0 after dropping outliers, across episodes belonging to leads with that flag. Binary flags stay as rates.</w:t>
      </w:r>
    </w:p>
    <w:p w14:paraId="25A5C41E" w14:textId="7F876D98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Orange leads show more calls, longer call duration, more inbound WhatsApp, more resubmissions, and a higher site-visit rate than Purple overall. Pickup ratio is a little lower. Purple and WhatsApp-source columns are close because those groups almost coincide.</w:t>
      </w:r>
    </w:p>
    <w:p w14:paraId="636181CC" w14:textId="0D125305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 xml:space="preserve">9.2 Episode averages </w:t>
      </w:r>
      <w:r w:rsidR="00800F23" w:rsidRPr="00D720B3">
        <w:rPr>
          <w:color w:val="000000" w:themeColor="text1"/>
        </w:rPr>
        <w:t>-</w:t>
      </w:r>
      <w:r w:rsidRPr="00D720B3">
        <w:rPr>
          <w:color w:val="000000" w:themeColor="text1"/>
        </w:rPr>
        <w:t xml:space="preserve"> Orange</w:t>
      </w:r>
    </w:p>
    <w:p w14:paraId="2EBD5337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Leads with an Orange timestamp in the window: 2,760. Nested inside Purple.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1645"/>
        <w:gridCol w:w="1645"/>
        <w:gridCol w:w="1645"/>
        <w:gridCol w:w="1645"/>
        <w:gridCol w:w="1645"/>
      </w:tblGrid>
      <w:tr w:rsidR="00962D90" w:rsidRPr="00D720B3" w14:paraId="2C2A0102" w14:textId="77777777">
        <w:trPr>
          <w:jc w:val="center"/>
        </w:trPr>
        <w:tc>
          <w:tcPr>
            <w:tcW w:w="1645" w:type="dxa"/>
            <w:shd w:val="clear" w:color="auto" w:fill="C05621"/>
          </w:tcPr>
          <w:p w14:paraId="302E323C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lastRenderedPageBreak/>
              <w:t>Feature</w:t>
            </w:r>
          </w:p>
        </w:tc>
        <w:tc>
          <w:tcPr>
            <w:tcW w:w="1645" w:type="dxa"/>
            <w:shd w:val="clear" w:color="auto" w:fill="C05621"/>
          </w:tcPr>
          <w:p w14:paraId="7749E5AF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1</w:t>
            </w:r>
          </w:p>
        </w:tc>
        <w:tc>
          <w:tcPr>
            <w:tcW w:w="1645" w:type="dxa"/>
            <w:shd w:val="clear" w:color="auto" w:fill="C05621"/>
          </w:tcPr>
          <w:p w14:paraId="68FD6C20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2</w:t>
            </w:r>
          </w:p>
        </w:tc>
        <w:tc>
          <w:tcPr>
            <w:tcW w:w="1645" w:type="dxa"/>
            <w:shd w:val="clear" w:color="auto" w:fill="C05621"/>
          </w:tcPr>
          <w:p w14:paraId="5D29E3B6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3</w:t>
            </w:r>
          </w:p>
        </w:tc>
        <w:tc>
          <w:tcPr>
            <w:tcW w:w="1645" w:type="dxa"/>
            <w:shd w:val="clear" w:color="auto" w:fill="C05621"/>
          </w:tcPr>
          <w:p w14:paraId="2B11A006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4</w:t>
            </w:r>
          </w:p>
        </w:tc>
        <w:tc>
          <w:tcPr>
            <w:tcW w:w="1645" w:type="dxa"/>
            <w:shd w:val="clear" w:color="auto" w:fill="C05621"/>
          </w:tcPr>
          <w:p w14:paraId="5E34D707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5+</w:t>
            </w:r>
          </w:p>
        </w:tc>
      </w:tr>
      <w:tr w:rsidR="00962D90" w:rsidRPr="00D720B3" w14:paraId="5B813354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62757EE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history records</w:t>
            </w:r>
          </w:p>
        </w:tc>
        <w:tc>
          <w:tcPr>
            <w:tcW w:w="1645" w:type="dxa"/>
            <w:shd w:val="clear" w:color="auto" w:fill="FFFFFF"/>
          </w:tcPr>
          <w:p w14:paraId="5092EB5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11.74</w:t>
            </w:r>
          </w:p>
        </w:tc>
        <w:tc>
          <w:tcPr>
            <w:tcW w:w="1645" w:type="dxa"/>
            <w:shd w:val="clear" w:color="auto" w:fill="FFFFFF"/>
          </w:tcPr>
          <w:p w14:paraId="2F5C418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8.332</w:t>
            </w:r>
          </w:p>
        </w:tc>
        <w:tc>
          <w:tcPr>
            <w:tcW w:w="1645" w:type="dxa"/>
            <w:shd w:val="clear" w:color="auto" w:fill="FFFFFF"/>
          </w:tcPr>
          <w:p w14:paraId="0149A8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8.008</w:t>
            </w:r>
          </w:p>
        </w:tc>
        <w:tc>
          <w:tcPr>
            <w:tcW w:w="1645" w:type="dxa"/>
            <w:shd w:val="clear" w:color="auto" w:fill="FFFFFF"/>
          </w:tcPr>
          <w:p w14:paraId="01DFE63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8.500</w:t>
            </w:r>
          </w:p>
        </w:tc>
        <w:tc>
          <w:tcPr>
            <w:tcW w:w="1645" w:type="dxa"/>
            <w:shd w:val="clear" w:color="auto" w:fill="FFFFFF"/>
          </w:tcPr>
          <w:p w14:paraId="058F0A0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8.397</w:t>
            </w:r>
          </w:p>
        </w:tc>
      </w:tr>
      <w:tr w:rsidR="00962D90" w:rsidRPr="00D720B3" w14:paraId="67A9942D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069AFB3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Is reactivated episode</w:t>
            </w:r>
          </w:p>
        </w:tc>
        <w:tc>
          <w:tcPr>
            <w:tcW w:w="1645" w:type="dxa"/>
            <w:shd w:val="clear" w:color="auto" w:fill="F7F5F2"/>
          </w:tcPr>
          <w:p w14:paraId="02A4950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0.339</w:t>
            </w:r>
          </w:p>
        </w:tc>
        <w:tc>
          <w:tcPr>
            <w:tcW w:w="1645" w:type="dxa"/>
            <w:shd w:val="clear" w:color="auto" w:fill="F7F5F2"/>
          </w:tcPr>
          <w:p w14:paraId="7EF6B0F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0.307</w:t>
            </w:r>
          </w:p>
        </w:tc>
        <w:tc>
          <w:tcPr>
            <w:tcW w:w="1645" w:type="dxa"/>
            <w:shd w:val="clear" w:color="auto" w:fill="F7F5F2"/>
          </w:tcPr>
          <w:p w14:paraId="58EF079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0.415</w:t>
            </w:r>
          </w:p>
        </w:tc>
        <w:tc>
          <w:tcPr>
            <w:tcW w:w="1645" w:type="dxa"/>
            <w:shd w:val="clear" w:color="auto" w:fill="F7F5F2"/>
          </w:tcPr>
          <w:p w14:paraId="6503D86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0.462</w:t>
            </w:r>
          </w:p>
        </w:tc>
        <w:tc>
          <w:tcPr>
            <w:tcW w:w="1645" w:type="dxa"/>
            <w:shd w:val="clear" w:color="auto" w:fill="F7F5F2"/>
          </w:tcPr>
          <w:p w14:paraId="5F9163A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0.660</w:t>
            </w:r>
          </w:p>
        </w:tc>
      </w:tr>
      <w:tr w:rsidR="00962D90" w:rsidRPr="00D720B3" w14:paraId="5B1AACD0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6FA6624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1645" w:type="dxa"/>
            <w:shd w:val="clear" w:color="auto" w:fill="FFFFFF"/>
          </w:tcPr>
          <w:p w14:paraId="5D1444A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112.50</w:t>
            </w:r>
          </w:p>
        </w:tc>
        <w:tc>
          <w:tcPr>
            <w:tcW w:w="1645" w:type="dxa"/>
            <w:shd w:val="clear" w:color="auto" w:fill="FFFFFF"/>
          </w:tcPr>
          <w:p w14:paraId="6D99DFC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164.78</w:t>
            </w:r>
          </w:p>
        </w:tc>
        <w:tc>
          <w:tcPr>
            <w:tcW w:w="1645" w:type="dxa"/>
            <w:shd w:val="clear" w:color="auto" w:fill="FFFFFF"/>
          </w:tcPr>
          <w:p w14:paraId="432AC8D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182.31</w:t>
            </w:r>
          </w:p>
        </w:tc>
        <w:tc>
          <w:tcPr>
            <w:tcW w:w="1645" w:type="dxa"/>
            <w:shd w:val="clear" w:color="auto" w:fill="FFFFFF"/>
          </w:tcPr>
          <w:p w14:paraId="5B6770A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630.71</w:t>
            </w:r>
          </w:p>
        </w:tc>
        <w:tc>
          <w:tcPr>
            <w:tcW w:w="1645" w:type="dxa"/>
            <w:shd w:val="clear" w:color="auto" w:fill="FFFFFF"/>
          </w:tcPr>
          <w:p w14:paraId="2A5A091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2,290.9</w:t>
            </w:r>
          </w:p>
        </w:tc>
      </w:tr>
      <w:tr w:rsidR="00962D90" w:rsidRPr="00D720B3" w14:paraId="3D5EA6E4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2964870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1645" w:type="dxa"/>
            <w:shd w:val="clear" w:color="auto" w:fill="F7F5F2"/>
          </w:tcPr>
          <w:p w14:paraId="109CB46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1.370</w:t>
            </w:r>
          </w:p>
        </w:tc>
        <w:tc>
          <w:tcPr>
            <w:tcW w:w="1645" w:type="dxa"/>
            <w:shd w:val="clear" w:color="auto" w:fill="F7F5F2"/>
          </w:tcPr>
          <w:p w14:paraId="66C1378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1.375</w:t>
            </w:r>
          </w:p>
        </w:tc>
        <w:tc>
          <w:tcPr>
            <w:tcW w:w="1645" w:type="dxa"/>
            <w:shd w:val="clear" w:color="auto" w:fill="F7F5F2"/>
          </w:tcPr>
          <w:p w14:paraId="1D7CB9D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2.346</w:t>
            </w:r>
          </w:p>
        </w:tc>
        <w:tc>
          <w:tcPr>
            <w:tcW w:w="1645" w:type="dxa"/>
            <w:shd w:val="clear" w:color="auto" w:fill="F7F5F2"/>
          </w:tcPr>
          <w:p w14:paraId="54F17D7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645" w:type="dxa"/>
            <w:shd w:val="clear" w:color="auto" w:fill="F7F5F2"/>
          </w:tcPr>
          <w:p w14:paraId="4F66FF5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13.19</w:t>
            </w:r>
          </w:p>
        </w:tc>
      </w:tr>
      <w:tr w:rsidR="00962D90" w:rsidRPr="00D720B3" w14:paraId="7EB1DE75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73353D1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Home page time</w:t>
            </w:r>
          </w:p>
        </w:tc>
        <w:tc>
          <w:tcPr>
            <w:tcW w:w="1645" w:type="dxa"/>
            <w:shd w:val="clear" w:color="auto" w:fill="FFFFFF"/>
          </w:tcPr>
          <w:p w14:paraId="5C75610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62.30</w:t>
            </w:r>
          </w:p>
        </w:tc>
        <w:tc>
          <w:tcPr>
            <w:tcW w:w="1645" w:type="dxa"/>
            <w:shd w:val="clear" w:color="auto" w:fill="FFFFFF"/>
          </w:tcPr>
          <w:p w14:paraId="1E1893A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77.11</w:t>
            </w:r>
          </w:p>
        </w:tc>
        <w:tc>
          <w:tcPr>
            <w:tcW w:w="1645" w:type="dxa"/>
            <w:shd w:val="clear" w:color="auto" w:fill="FFFFFF"/>
          </w:tcPr>
          <w:p w14:paraId="2FE4368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111.57</w:t>
            </w:r>
          </w:p>
        </w:tc>
        <w:tc>
          <w:tcPr>
            <w:tcW w:w="1645" w:type="dxa"/>
            <w:shd w:val="clear" w:color="auto" w:fill="FFFFFF"/>
          </w:tcPr>
          <w:p w14:paraId="610D4F0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215.62</w:t>
            </w:r>
          </w:p>
        </w:tc>
        <w:tc>
          <w:tcPr>
            <w:tcW w:w="1645" w:type="dxa"/>
            <w:shd w:val="clear" w:color="auto" w:fill="FFFFFF"/>
          </w:tcPr>
          <w:p w14:paraId="569DCC4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1,156.9</w:t>
            </w:r>
          </w:p>
        </w:tc>
      </w:tr>
      <w:tr w:rsidR="00962D90" w:rsidRPr="00D720B3" w14:paraId="300A6BC9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08B0309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page time</w:t>
            </w:r>
          </w:p>
        </w:tc>
        <w:tc>
          <w:tcPr>
            <w:tcW w:w="1645" w:type="dxa"/>
            <w:shd w:val="clear" w:color="auto" w:fill="F7F5F2"/>
          </w:tcPr>
          <w:p w14:paraId="6A44843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93.15</w:t>
            </w:r>
          </w:p>
        </w:tc>
        <w:tc>
          <w:tcPr>
            <w:tcW w:w="1645" w:type="dxa"/>
            <w:shd w:val="clear" w:color="auto" w:fill="F7F5F2"/>
          </w:tcPr>
          <w:p w14:paraId="6190314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167.80</w:t>
            </w:r>
          </w:p>
        </w:tc>
        <w:tc>
          <w:tcPr>
            <w:tcW w:w="1645" w:type="dxa"/>
            <w:shd w:val="clear" w:color="auto" w:fill="F7F5F2"/>
          </w:tcPr>
          <w:p w14:paraId="73BE623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183.52</w:t>
            </w:r>
          </w:p>
        </w:tc>
        <w:tc>
          <w:tcPr>
            <w:tcW w:w="1645" w:type="dxa"/>
            <w:shd w:val="clear" w:color="auto" w:fill="F7F5F2"/>
          </w:tcPr>
          <w:p w14:paraId="69CA4BB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170.34</w:t>
            </w:r>
          </w:p>
        </w:tc>
        <w:tc>
          <w:tcPr>
            <w:tcW w:w="1645" w:type="dxa"/>
            <w:shd w:val="clear" w:color="auto" w:fill="F7F5F2"/>
          </w:tcPr>
          <w:p w14:paraId="10C6A73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1,513.7</w:t>
            </w:r>
          </w:p>
        </w:tc>
      </w:tr>
      <w:tr w:rsidR="00962D90" w:rsidRPr="00D720B3" w14:paraId="07F02C3C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1AD5C05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Plan page time</w:t>
            </w:r>
          </w:p>
        </w:tc>
        <w:tc>
          <w:tcPr>
            <w:tcW w:w="1645" w:type="dxa"/>
            <w:shd w:val="clear" w:color="auto" w:fill="FFFFFF"/>
          </w:tcPr>
          <w:p w14:paraId="15404D3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115.60</w:t>
            </w:r>
          </w:p>
        </w:tc>
        <w:tc>
          <w:tcPr>
            <w:tcW w:w="1645" w:type="dxa"/>
            <w:shd w:val="clear" w:color="auto" w:fill="FFFFFF"/>
          </w:tcPr>
          <w:p w14:paraId="5EDE92F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132.14</w:t>
            </w:r>
          </w:p>
        </w:tc>
        <w:tc>
          <w:tcPr>
            <w:tcW w:w="1645" w:type="dxa"/>
            <w:shd w:val="clear" w:color="auto" w:fill="FFFFFF"/>
          </w:tcPr>
          <w:p w14:paraId="1BB7F33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173.24</w:t>
            </w:r>
          </w:p>
        </w:tc>
        <w:tc>
          <w:tcPr>
            <w:tcW w:w="1645" w:type="dxa"/>
            <w:shd w:val="clear" w:color="auto" w:fill="FFFFFF"/>
          </w:tcPr>
          <w:p w14:paraId="7AFAE37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169.19</w:t>
            </w:r>
          </w:p>
        </w:tc>
        <w:tc>
          <w:tcPr>
            <w:tcW w:w="1645" w:type="dxa"/>
            <w:shd w:val="clear" w:color="auto" w:fill="FFFFFF"/>
          </w:tcPr>
          <w:p w14:paraId="05F44B0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1,658.2</w:t>
            </w:r>
          </w:p>
        </w:tc>
      </w:tr>
      <w:tr w:rsidR="00962D90" w:rsidRPr="00D720B3" w14:paraId="312B7C95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23DDAC9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Location page time</w:t>
            </w:r>
          </w:p>
        </w:tc>
        <w:tc>
          <w:tcPr>
            <w:tcW w:w="1645" w:type="dxa"/>
            <w:shd w:val="clear" w:color="auto" w:fill="F7F5F2"/>
          </w:tcPr>
          <w:p w14:paraId="0A33494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23.17</w:t>
            </w:r>
          </w:p>
        </w:tc>
        <w:tc>
          <w:tcPr>
            <w:tcW w:w="1645" w:type="dxa"/>
            <w:shd w:val="clear" w:color="auto" w:fill="F7F5F2"/>
          </w:tcPr>
          <w:p w14:paraId="6C8E8DD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181.32</w:t>
            </w:r>
          </w:p>
        </w:tc>
        <w:tc>
          <w:tcPr>
            <w:tcW w:w="1645" w:type="dxa"/>
            <w:shd w:val="clear" w:color="auto" w:fill="F7F5F2"/>
          </w:tcPr>
          <w:p w14:paraId="33E37C2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15.77</w:t>
            </w:r>
          </w:p>
        </w:tc>
        <w:tc>
          <w:tcPr>
            <w:tcW w:w="1645" w:type="dxa"/>
            <w:shd w:val="clear" w:color="auto" w:fill="F7F5F2"/>
          </w:tcPr>
          <w:p w14:paraId="391E5C9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172.74</w:t>
            </w:r>
          </w:p>
        </w:tc>
        <w:tc>
          <w:tcPr>
            <w:tcW w:w="1645" w:type="dxa"/>
            <w:shd w:val="clear" w:color="auto" w:fill="F7F5F2"/>
          </w:tcPr>
          <w:p w14:paraId="5CD34C8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373.39</w:t>
            </w:r>
          </w:p>
        </w:tc>
      </w:tr>
      <w:tr w:rsidR="00962D90" w:rsidRPr="00D720B3" w14:paraId="5EFEC8FC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6C573A0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Amenities page time</w:t>
            </w:r>
          </w:p>
        </w:tc>
        <w:tc>
          <w:tcPr>
            <w:tcW w:w="1645" w:type="dxa"/>
            <w:shd w:val="clear" w:color="auto" w:fill="FFFFFF"/>
          </w:tcPr>
          <w:p w14:paraId="695A90A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24.91</w:t>
            </w:r>
          </w:p>
        </w:tc>
        <w:tc>
          <w:tcPr>
            <w:tcW w:w="1645" w:type="dxa"/>
            <w:shd w:val="clear" w:color="auto" w:fill="FFFFFF"/>
          </w:tcPr>
          <w:p w14:paraId="526B928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51.87</w:t>
            </w:r>
          </w:p>
        </w:tc>
        <w:tc>
          <w:tcPr>
            <w:tcW w:w="1645" w:type="dxa"/>
            <w:shd w:val="clear" w:color="auto" w:fill="FFFFFF"/>
          </w:tcPr>
          <w:p w14:paraId="03E24D8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4.233</w:t>
            </w:r>
          </w:p>
        </w:tc>
        <w:tc>
          <w:tcPr>
            <w:tcW w:w="1645" w:type="dxa"/>
            <w:shd w:val="clear" w:color="auto" w:fill="FFFFFF"/>
          </w:tcPr>
          <w:p w14:paraId="1BC4AB6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100.70</w:t>
            </w:r>
          </w:p>
        </w:tc>
        <w:tc>
          <w:tcPr>
            <w:tcW w:w="1645" w:type="dxa"/>
            <w:shd w:val="clear" w:color="auto" w:fill="FFFFFF"/>
          </w:tcPr>
          <w:p w14:paraId="62F152B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284.14</w:t>
            </w:r>
          </w:p>
        </w:tc>
      </w:tr>
      <w:tr w:rsidR="00962D90" w:rsidRPr="00D720B3" w14:paraId="7BCE54CC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F71669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Media page time</w:t>
            </w:r>
          </w:p>
        </w:tc>
        <w:tc>
          <w:tcPr>
            <w:tcW w:w="1645" w:type="dxa"/>
            <w:shd w:val="clear" w:color="auto" w:fill="F7F5F2"/>
          </w:tcPr>
          <w:p w14:paraId="6C791F5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129.33</w:t>
            </w:r>
          </w:p>
        </w:tc>
        <w:tc>
          <w:tcPr>
            <w:tcW w:w="1645" w:type="dxa"/>
            <w:shd w:val="clear" w:color="auto" w:fill="F7F5F2"/>
          </w:tcPr>
          <w:p w14:paraId="7DB45C3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1,173.9</w:t>
            </w:r>
          </w:p>
        </w:tc>
        <w:tc>
          <w:tcPr>
            <w:tcW w:w="1645" w:type="dxa"/>
            <w:shd w:val="clear" w:color="auto" w:fill="F7F5F2"/>
          </w:tcPr>
          <w:p w14:paraId="0B43984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404.88</w:t>
            </w:r>
          </w:p>
        </w:tc>
        <w:tc>
          <w:tcPr>
            <w:tcW w:w="1645" w:type="dxa"/>
            <w:shd w:val="clear" w:color="auto" w:fill="F7F5F2"/>
          </w:tcPr>
          <w:p w14:paraId="3B36C3D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105.17</w:t>
            </w:r>
          </w:p>
        </w:tc>
        <w:tc>
          <w:tcPr>
            <w:tcW w:w="1645" w:type="dxa"/>
            <w:shd w:val="clear" w:color="auto" w:fill="F7F5F2"/>
          </w:tcPr>
          <w:p w14:paraId="3F03472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937.11</w:t>
            </w:r>
          </w:p>
        </w:tc>
      </w:tr>
      <w:tr w:rsidR="00962D90" w:rsidRPr="00D720B3" w14:paraId="2EB86F1C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59812F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Specifications page time</w:t>
            </w:r>
          </w:p>
        </w:tc>
        <w:tc>
          <w:tcPr>
            <w:tcW w:w="1645" w:type="dxa"/>
            <w:shd w:val="clear" w:color="auto" w:fill="FFFFFF"/>
          </w:tcPr>
          <w:p w14:paraId="261B728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20.29</w:t>
            </w:r>
          </w:p>
        </w:tc>
        <w:tc>
          <w:tcPr>
            <w:tcW w:w="1645" w:type="dxa"/>
            <w:shd w:val="clear" w:color="auto" w:fill="FFFFFF"/>
          </w:tcPr>
          <w:p w14:paraId="0606849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154.33</w:t>
            </w:r>
          </w:p>
        </w:tc>
        <w:tc>
          <w:tcPr>
            <w:tcW w:w="1645" w:type="dxa"/>
            <w:shd w:val="clear" w:color="auto" w:fill="FFFFFF"/>
          </w:tcPr>
          <w:p w14:paraId="431A120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5.638</w:t>
            </w:r>
          </w:p>
        </w:tc>
        <w:tc>
          <w:tcPr>
            <w:tcW w:w="1645" w:type="dxa"/>
            <w:shd w:val="clear" w:color="auto" w:fill="FFFFFF"/>
          </w:tcPr>
          <w:p w14:paraId="5A32DA6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73.12</w:t>
            </w:r>
          </w:p>
        </w:tc>
        <w:tc>
          <w:tcPr>
            <w:tcW w:w="1645" w:type="dxa"/>
            <w:shd w:val="clear" w:color="auto" w:fill="FFFFFF"/>
          </w:tcPr>
          <w:p w14:paraId="6BF19A4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665.26</w:t>
            </w:r>
          </w:p>
        </w:tc>
      </w:tr>
      <w:tr w:rsidR="00962D90" w:rsidRPr="00D720B3" w14:paraId="4F16993C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748B4C6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Site-visit book click</w:t>
            </w:r>
          </w:p>
        </w:tc>
        <w:tc>
          <w:tcPr>
            <w:tcW w:w="1645" w:type="dxa"/>
            <w:shd w:val="clear" w:color="auto" w:fill="F7F5F2"/>
          </w:tcPr>
          <w:p w14:paraId="1EFFE7D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0.156</w:t>
            </w:r>
          </w:p>
        </w:tc>
        <w:tc>
          <w:tcPr>
            <w:tcW w:w="1645" w:type="dxa"/>
            <w:shd w:val="clear" w:color="auto" w:fill="F7F5F2"/>
          </w:tcPr>
          <w:p w14:paraId="5A6DC85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0.085</w:t>
            </w:r>
          </w:p>
        </w:tc>
        <w:tc>
          <w:tcPr>
            <w:tcW w:w="1645" w:type="dxa"/>
            <w:shd w:val="clear" w:color="auto" w:fill="F7F5F2"/>
          </w:tcPr>
          <w:p w14:paraId="40ABBC5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0.000</w:t>
            </w:r>
          </w:p>
        </w:tc>
        <w:tc>
          <w:tcPr>
            <w:tcW w:w="1645" w:type="dxa"/>
            <w:shd w:val="clear" w:color="auto" w:fill="F7F5F2"/>
          </w:tcPr>
          <w:p w14:paraId="176671A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0.000</w:t>
            </w:r>
          </w:p>
        </w:tc>
        <w:tc>
          <w:tcPr>
            <w:tcW w:w="1645" w:type="dxa"/>
            <w:shd w:val="clear" w:color="auto" w:fill="F7F5F2"/>
          </w:tcPr>
          <w:p w14:paraId="50224DF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0.190</w:t>
            </w:r>
          </w:p>
        </w:tc>
      </w:tr>
      <w:tr w:rsidR="00962D90" w:rsidRPr="00D720B3" w14:paraId="0006BB9C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10160B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 click (web)</w:t>
            </w:r>
          </w:p>
        </w:tc>
        <w:tc>
          <w:tcPr>
            <w:tcW w:w="1645" w:type="dxa"/>
            <w:shd w:val="clear" w:color="auto" w:fill="FFFFFF"/>
          </w:tcPr>
          <w:p w14:paraId="1CE86F7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0.156</w:t>
            </w:r>
          </w:p>
        </w:tc>
        <w:tc>
          <w:tcPr>
            <w:tcW w:w="1645" w:type="dxa"/>
            <w:shd w:val="clear" w:color="auto" w:fill="FFFFFF"/>
          </w:tcPr>
          <w:p w14:paraId="1C086B3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0.106</w:t>
            </w:r>
          </w:p>
        </w:tc>
        <w:tc>
          <w:tcPr>
            <w:tcW w:w="1645" w:type="dxa"/>
            <w:shd w:val="clear" w:color="auto" w:fill="FFFFFF"/>
          </w:tcPr>
          <w:p w14:paraId="0A06E28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0.065</w:t>
            </w:r>
          </w:p>
        </w:tc>
        <w:tc>
          <w:tcPr>
            <w:tcW w:w="1645" w:type="dxa"/>
            <w:shd w:val="clear" w:color="auto" w:fill="FFFFFF"/>
          </w:tcPr>
          <w:p w14:paraId="452DD11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0.190</w:t>
            </w:r>
          </w:p>
        </w:tc>
        <w:tc>
          <w:tcPr>
            <w:tcW w:w="1645" w:type="dxa"/>
            <w:shd w:val="clear" w:color="auto" w:fill="FFFFFF"/>
          </w:tcPr>
          <w:p w14:paraId="09BBADC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0.310</w:t>
            </w:r>
          </w:p>
        </w:tc>
      </w:tr>
      <w:tr w:rsidR="00962D90" w:rsidRPr="00D720B3" w14:paraId="406EA752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1D57FD0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Brochure download</w:t>
            </w:r>
          </w:p>
        </w:tc>
        <w:tc>
          <w:tcPr>
            <w:tcW w:w="1645" w:type="dxa"/>
            <w:shd w:val="clear" w:color="auto" w:fill="F7F5F2"/>
          </w:tcPr>
          <w:p w14:paraId="5391E51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0.404</w:t>
            </w:r>
          </w:p>
        </w:tc>
        <w:tc>
          <w:tcPr>
            <w:tcW w:w="1645" w:type="dxa"/>
            <w:shd w:val="clear" w:color="auto" w:fill="F7F5F2"/>
          </w:tcPr>
          <w:p w14:paraId="1F0E365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0.511</w:t>
            </w:r>
          </w:p>
        </w:tc>
        <w:tc>
          <w:tcPr>
            <w:tcW w:w="1645" w:type="dxa"/>
            <w:shd w:val="clear" w:color="auto" w:fill="F7F5F2"/>
          </w:tcPr>
          <w:p w14:paraId="7F46732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0.452</w:t>
            </w:r>
          </w:p>
        </w:tc>
        <w:tc>
          <w:tcPr>
            <w:tcW w:w="1645" w:type="dxa"/>
            <w:shd w:val="clear" w:color="auto" w:fill="F7F5F2"/>
          </w:tcPr>
          <w:p w14:paraId="4CBD769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0.524</w:t>
            </w:r>
          </w:p>
        </w:tc>
        <w:tc>
          <w:tcPr>
            <w:tcW w:w="1645" w:type="dxa"/>
            <w:shd w:val="clear" w:color="auto" w:fill="F7F5F2"/>
          </w:tcPr>
          <w:p w14:paraId="1B7A5DD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0.603</w:t>
            </w:r>
          </w:p>
        </w:tc>
      </w:tr>
      <w:tr w:rsidR="00962D90" w:rsidRPr="00D720B3" w14:paraId="0E68693E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7015C0B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sheet viewed</w:t>
            </w:r>
          </w:p>
        </w:tc>
        <w:tc>
          <w:tcPr>
            <w:tcW w:w="1645" w:type="dxa"/>
            <w:shd w:val="clear" w:color="auto" w:fill="FFFFFF"/>
          </w:tcPr>
          <w:p w14:paraId="0D8E203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0.390</w:t>
            </w:r>
          </w:p>
        </w:tc>
        <w:tc>
          <w:tcPr>
            <w:tcW w:w="1645" w:type="dxa"/>
            <w:shd w:val="clear" w:color="auto" w:fill="FFFFFF"/>
          </w:tcPr>
          <w:p w14:paraId="2076B69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0.447</w:t>
            </w:r>
          </w:p>
        </w:tc>
        <w:tc>
          <w:tcPr>
            <w:tcW w:w="1645" w:type="dxa"/>
            <w:shd w:val="clear" w:color="auto" w:fill="FFFFFF"/>
          </w:tcPr>
          <w:p w14:paraId="0548C70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0.484</w:t>
            </w:r>
          </w:p>
        </w:tc>
        <w:tc>
          <w:tcPr>
            <w:tcW w:w="1645" w:type="dxa"/>
            <w:shd w:val="clear" w:color="auto" w:fill="FFFFFF"/>
          </w:tcPr>
          <w:p w14:paraId="54084C8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0.667</w:t>
            </w:r>
          </w:p>
        </w:tc>
        <w:tc>
          <w:tcPr>
            <w:tcW w:w="1645" w:type="dxa"/>
            <w:shd w:val="clear" w:color="auto" w:fill="FFFFFF"/>
          </w:tcPr>
          <w:p w14:paraId="5D6BDF7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0.741</w:t>
            </w:r>
          </w:p>
        </w:tc>
      </w:tr>
      <w:tr w:rsidR="00962D90" w:rsidRPr="00D720B3" w14:paraId="44AD91D7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569A2BE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Cost </w:t>
            </w:r>
            <w:proofErr w:type="gramStart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sheet</w:t>
            </w:r>
            <w:proofErr w:type="gramEnd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 click</w:t>
            </w:r>
          </w:p>
        </w:tc>
        <w:tc>
          <w:tcPr>
            <w:tcW w:w="1645" w:type="dxa"/>
            <w:shd w:val="clear" w:color="auto" w:fill="F7F5F2"/>
          </w:tcPr>
          <w:p w14:paraId="7393994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0.099</w:t>
            </w:r>
          </w:p>
        </w:tc>
        <w:tc>
          <w:tcPr>
            <w:tcW w:w="1645" w:type="dxa"/>
            <w:shd w:val="clear" w:color="auto" w:fill="F7F5F2"/>
          </w:tcPr>
          <w:p w14:paraId="006C40D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0.160</w:t>
            </w:r>
          </w:p>
        </w:tc>
        <w:tc>
          <w:tcPr>
            <w:tcW w:w="1645" w:type="dxa"/>
            <w:shd w:val="clear" w:color="auto" w:fill="F7F5F2"/>
          </w:tcPr>
          <w:p w14:paraId="540132B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0.129</w:t>
            </w:r>
          </w:p>
        </w:tc>
        <w:tc>
          <w:tcPr>
            <w:tcW w:w="1645" w:type="dxa"/>
            <w:shd w:val="clear" w:color="auto" w:fill="F7F5F2"/>
          </w:tcPr>
          <w:p w14:paraId="4D03FE9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0.190</w:t>
            </w:r>
          </w:p>
        </w:tc>
        <w:tc>
          <w:tcPr>
            <w:tcW w:w="1645" w:type="dxa"/>
            <w:shd w:val="clear" w:color="auto" w:fill="F7F5F2"/>
          </w:tcPr>
          <w:p w14:paraId="2D4B815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0.138</w:t>
            </w:r>
          </w:p>
        </w:tc>
      </w:tr>
      <w:tr w:rsidR="00962D90" w:rsidRPr="00D720B3" w14:paraId="357DFE97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51C0B78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Total web sessions</w:t>
            </w:r>
          </w:p>
        </w:tc>
        <w:tc>
          <w:tcPr>
            <w:tcW w:w="1645" w:type="dxa"/>
            <w:shd w:val="clear" w:color="auto" w:fill="FFFFFF"/>
          </w:tcPr>
          <w:p w14:paraId="694D886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1.415</w:t>
            </w:r>
          </w:p>
        </w:tc>
        <w:tc>
          <w:tcPr>
            <w:tcW w:w="1645" w:type="dxa"/>
            <w:shd w:val="clear" w:color="auto" w:fill="FFFFFF"/>
          </w:tcPr>
          <w:p w14:paraId="5E762FB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1.500</w:t>
            </w:r>
          </w:p>
        </w:tc>
        <w:tc>
          <w:tcPr>
            <w:tcW w:w="1645" w:type="dxa"/>
            <w:shd w:val="clear" w:color="auto" w:fill="FFFFFF"/>
          </w:tcPr>
          <w:p w14:paraId="7711024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2.179</w:t>
            </w:r>
          </w:p>
        </w:tc>
        <w:tc>
          <w:tcPr>
            <w:tcW w:w="1645" w:type="dxa"/>
            <w:shd w:val="clear" w:color="auto" w:fill="FFFFFF"/>
          </w:tcPr>
          <w:p w14:paraId="629046B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2.167</w:t>
            </w:r>
          </w:p>
        </w:tc>
        <w:tc>
          <w:tcPr>
            <w:tcW w:w="1645" w:type="dxa"/>
            <w:shd w:val="clear" w:color="auto" w:fill="FFFFFF"/>
          </w:tcPr>
          <w:p w14:paraId="53F6934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16.08</w:t>
            </w:r>
          </w:p>
        </w:tc>
      </w:tr>
      <w:tr w:rsidR="00962D90" w:rsidRPr="00D720B3" w14:paraId="6227C255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3D9CA5D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1645" w:type="dxa"/>
            <w:shd w:val="clear" w:color="auto" w:fill="F7F5F2"/>
          </w:tcPr>
          <w:p w14:paraId="3D942CA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1.469</w:t>
            </w:r>
          </w:p>
        </w:tc>
        <w:tc>
          <w:tcPr>
            <w:tcW w:w="1645" w:type="dxa"/>
            <w:shd w:val="clear" w:color="auto" w:fill="F7F5F2"/>
          </w:tcPr>
          <w:p w14:paraId="78812DC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1.183</w:t>
            </w:r>
          </w:p>
        </w:tc>
        <w:tc>
          <w:tcPr>
            <w:tcW w:w="1645" w:type="dxa"/>
            <w:shd w:val="clear" w:color="auto" w:fill="F7F5F2"/>
          </w:tcPr>
          <w:p w14:paraId="0EC5E67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1.300</w:t>
            </w:r>
          </w:p>
        </w:tc>
        <w:tc>
          <w:tcPr>
            <w:tcW w:w="1645" w:type="dxa"/>
            <w:shd w:val="clear" w:color="auto" w:fill="F7F5F2"/>
          </w:tcPr>
          <w:p w14:paraId="59280FE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645" w:type="dxa"/>
            <w:shd w:val="clear" w:color="auto" w:fill="F7F5F2"/>
          </w:tcPr>
          <w:p w14:paraId="70F7814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1.290</w:t>
            </w:r>
          </w:p>
        </w:tc>
      </w:tr>
      <w:tr w:rsidR="00962D90" w:rsidRPr="00D720B3" w14:paraId="16F6386D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2A57179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Was resubmitted in episode</w:t>
            </w:r>
          </w:p>
        </w:tc>
        <w:tc>
          <w:tcPr>
            <w:tcW w:w="1645" w:type="dxa"/>
            <w:shd w:val="clear" w:color="auto" w:fill="FFFFFF"/>
          </w:tcPr>
          <w:p w14:paraId="6A31A89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0.076</w:t>
            </w:r>
          </w:p>
        </w:tc>
        <w:tc>
          <w:tcPr>
            <w:tcW w:w="1645" w:type="dxa"/>
            <w:shd w:val="clear" w:color="auto" w:fill="FFFFFF"/>
          </w:tcPr>
          <w:p w14:paraId="0E1E934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0.076</w:t>
            </w:r>
          </w:p>
        </w:tc>
        <w:tc>
          <w:tcPr>
            <w:tcW w:w="1645" w:type="dxa"/>
            <w:shd w:val="clear" w:color="auto" w:fill="FFFFFF"/>
          </w:tcPr>
          <w:p w14:paraId="460521D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0.105</w:t>
            </w:r>
          </w:p>
        </w:tc>
        <w:tc>
          <w:tcPr>
            <w:tcW w:w="1645" w:type="dxa"/>
            <w:shd w:val="clear" w:color="auto" w:fill="FFFFFF"/>
          </w:tcPr>
          <w:p w14:paraId="4DF062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0.084</w:t>
            </w:r>
          </w:p>
        </w:tc>
        <w:tc>
          <w:tcPr>
            <w:tcW w:w="1645" w:type="dxa"/>
            <w:shd w:val="clear" w:color="auto" w:fill="FFFFFF"/>
          </w:tcPr>
          <w:p w14:paraId="1A0D9AB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0.222</w:t>
            </w:r>
          </w:p>
        </w:tc>
      </w:tr>
      <w:tr w:rsidR="00962D90" w:rsidRPr="00D720B3" w14:paraId="695D9C89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7EDF796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1645" w:type="dxa"/>
            <w:shd w:val="clear" w:color="auto" w:fill="F7F5F2"/>
          </w:tcPr>
          <w:p w14:paraId="5E421D8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0.037</w:t>
            </w:r>
          </w:p>
        </w:tc>
        <w:tc>
          <w:tcPr>
            <w:tcW w:w="1645" w:type="dxa"/>
            <w:shd w:val="clear" w:color="auto" w:fill="F7F5F2"/>
          </w:tcPr>
          <w:p w14:paraId="29743A5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0.043</w:t>
            </w:r>
          </w:p>
        </w:tc>
        <w:tc>
          <w:tcPr>
            <w:tcW w:w="1645" w:type="dxa"/>
            <w:shd w:val="clear" w:color="auto" w:fill="F7F5F2"/>
          </w:tcPr>
          <w:p w14:paraId="6AEEAAB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0.063</w:t>
            </w:r>
          </w:p>
        </w:tc>
        <w:tc>
          <w:tcPr>
            <w:tcW w:w="1645" w:type="dxa"/>
            <w:shd w:val="clear" w:color="auto" w:fill="F7F5F2"/>
          </w:tcPr>
          <w:p w14:paraId="6119090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0.042</w:t>
            </w:r>
          </w:p>
        </w:tc>
        <w:tc>
          <w:tcPr>
            <w:tcW w:w="1645" w:type="dxa"/>
            <w:shd w:val="clear" w:color="auto" w:fill="F7F5F2"/>
          </w:tcPr>
          <w:p w14:paraId="187C087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0.025</w:t>
            </w:r>
          </w:p>
        </w:tc>
      </w:tr>
      <w:tr w:rsidR="00962D90" w:rsidRPr="00D720B3" w14:paraId="32B46F45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474B35C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1645" w:type="dxa"/>
            <w:shd w:val="clear" w:color="auto" w:fill="FFFFFF"/>
          </w:tcPr>
          <w:p w14:paraId="2B5AA60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2.782</w:t>
            </w:r>
          </w:p>
        </w:tc>
        <w:tc>
          <w:tcPr>
            <w:tcW w:w="1645" w:type="dxa"/>
            <w:shd w:val="clear" w:color="auto" w:fill="FFFFFF"/>
          </w:tcPr>
          <w:p w14:paraId="4FA01DC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2.137</w:t>
            </w:r>
          </w:p>
        </w:tc>
        <w:tc>
          <w:tcPr>
            <w:tcW w:w="1645" w:type="dxa"/>
            <w:shd w:val="clear" w:color="auto" w:fill="FFFFFF"/>
          </w:tcPr>
          <w:p w14:paraId="4CA24C5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2.094</w:t>
            </w:r>
          </w:p>
        </w:tc>
        <w:tc>
          <w:tcPr>
            <w:tcW w:w="1645" w:type="dxa"/>
            <w:shd w:val="clear" w:color="auto" w:fill="FFFFFF"/>
          </w:tcPr>
          <w:p w14:paraId="09571CD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2.076</w:t>
            </w:r>
          </w:p>
        </w:tc>
        <w:tc>
          <w:tcPr>
            <w:tcW w:w="1645" w:type="dxa"/>
            <w:shd w:val="clear" w:color="auto" w:fill="FFFFFF"/>
          </w:tcPr>
          <w:p w14:paraId="6DFA344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2.037</w:t>
            </w:r>
          </w:p>
        </w:tc>
      </w:tr>
      <w:tr w:rsidR="00962D90" w:rsidRPr="00D720B3" w14:paraId="4816DDDB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4F1D7E0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1645" w:type="dxa"/>
            <w:shd w:val="clear" w:color="auto" w:fill="F7F5F2"/>
          </w:tcPr>
          <w:p w14:paraId="3979F70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6.322</w:t>
            </w:r>
          </w:p>
        </w:tc>
        <w:tc>
          <w:tcPr>
            <w:tcW w:w="1645" w:type="dxa"/>
            <w:shd w:val="clear" w:color="auto" w:fill="F7F5F2"/>
          </w:tcPr>
          <w:p w14:paraId="1707229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106.55</w:t>
            </w:r>
          </w:p>
        </w:tc>
        <w:tc>
          <w:tcPr>
            <w:tcW w:w="1645" w:type="dxa"/>
            <w:shd w:val="clear" w:color="auto" w:fill="F7F5F2"/>
          </w:tcPr>
          <w:p w14:paraId="07C59F5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62.20</w:t>
            </w:r>
          </w:p>
        </w:tc>
        <w:tc>
          <w:tcPr>
            <w:tcW w:w="1645" w:type="dxa"/>
            <w:shd w:val="clear" w:color="auto" w:fill="F7F5F2"/>
          </w:tcPr>
          <w:p w14:paraId="437DB85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55.00</w:t>
            </w:r>
          </w:p>
        </w:tc>
        <w:tc>
          <w:tcPr>
            <w:tcW w:w="1645" w:type="dxa"/>
            <w:shd w:val="clear" w:color="auto" w:fill="F7F5F2"/>
          </w:tcPr>
          <w:p w14:paraId="4915101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29.01</w:t>
            </w:r>
          </w:p>
        </w:tc>
      </w:tr>
      <w:tr w:rsidR="00962D90" w:rsidRPr="00D720B3" w14:paraId="0D96EB7D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049E77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1645" w:type="dxa"/>
            <w:shd w:val="clear" w:color="auto" w:fill="FFFFFF"/>
          </w:tcPr>
          <w:p w14:paraId="1E40751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4.269</w:t>
            </w:r>
          </w:p>
        </w:tc>
        <w:tc>
          <w:tcPr>
            <w:tcW w:w="1645" w:type="dxa"/>
            <w:shd w:val="clear" w:color="auto" w:fill="FFFFFF"/>
          </w:tcPr>
          <w:p w14:paraId="29D92FE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6.065</w:t>
            </w:r>
          </w:p>
        </w:tc>
        <w:tc>
          <w:tcPr>
            <w:tcW w:w="1645" w:type="dxa"/>
            <w:shd w:val="clear" w:color="auto" w:fill="FFFFFF"/>
          </w:tcPr>
          <w:p w14:paraId="0C0E7E8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5.048</w:t>
            </w:r>
          </w:p>
        </w:tc>
        <w:tc>
          <w:tcPr>
            <w:tcW w:w="1645" w:type="dxa"/>
            <w:shd w:val="clear" w:color="auto" w:fill="FFFFFF"/>
          </w:tcPr>
          <w:p w14:paraId="2318552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6.358</w:t>
            </w:r>
          </w:p>
        </w:tc>
        <w:tc>
          <w:tcPr>
            <w:tcW w:w="1645" w:type="dxa"/>
            <w:shd w:val="clear" w:color="auto" w:fill="FFFFFF"/>
          </w:tcPr>
          <w:p w14:paraId="7786E89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6.940</w:t>
            </w:r>
          </w:p>
        </w:tc>
      </w:tr>
      <w:tr w:rsidR="00962D90" w:rsidRPr="00D720B3" w14:paraId="6ED8A86B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71D4D81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1645" w:type="dxa"/>
            <w:shd w:val="clear" w:color="auto" w:fill="F7F5F2"/>
          </w:tcPr>
          <w:p w14:paraId="0D723D8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0.064</w:t>
            </w:r>
          </w:p>
        </w:tc>
        <w:tc>
          <w:tcPr>
            <w:tcW w:w="1645" w:type="dxa"/>
            <w:shd w:val="clear" w:color="auto" w:fill="F7F5F2"/>
          </w:tcPr>
          <w:p w14:paraId="72B00C3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0.510</w:t>
            </w:r>
          </w:p>
        </w:tc>
        <w:tc>
          <w:tcPr>
            <w:tcW w:w="1645" w:type="dxa"/>
            <w:shd w:val="clear" w:color="auto" w:fill="F7F5F2"/>
          </w:tcPr>
          <w:p w14:paraId="66D2349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0.491</w:t>
            </w:r>
          </w:p>
        </w:tc>
        <w:tc>
          <w:tcPr>
            <w:tcW w:w="1645" w:type="dxa"/>
            <w:shd w:val="clear" w:color="auto" w:fill="F7F5F2"/>
          </w:tcPr>
          <w:p w14:paraId="2939243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0.487</w:t>
            </w:r>
          </w:p>
        </w:tc>
        <w:tc>
          <w:tcPr>
            <w:tcW w:w="1645" w:type="dxa"/>
            <w:shd w:val="clear" w:color="auto" w:fill="F7F5F2"/>
          </w:tcPr>
          <w:p w14:paraId="102ECF7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0.469</w:t>
            </w:r>
          </w:p>
        </w:tc>
      </w:tr>
      <w:tr w:rsidR="00962D90" w:rsidRPr="00D720B3" w14:paraId="298820AA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08C1FB9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first inbound WhatsApp</w:t>
            </w:r>
          </w:p>
        </w:tc>
        <w:tc>
          <w:tcPr>
            <w:tcW w:w="1645" w:type="dxa"/>
            <w:shd w:val="clear" w:color="auto" w:fill="FFFFFF"/>
          </w:tcPr>
          <w:p w14:paraId="14DCDCB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4.811</w:t>
            </w:r>
          </w:p>
        </w:tc>
        <w:tc>
          <w:tcPr>
            <w:tcW w:w="1645" w:type="dxa"/>
            <w:shd w:val="clear" w:color="auto" w:fill="FFFFFF"/>
          </w:tcPr>
          <w:p w14:paraId="780B452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137.27</w:t>
            </w:r>
          </w:p>
        </w:tc>
        <w:tc>
          <w:tcPr>
            <w:tcW w:w="1645" w:type="dxa"/>
            <w:shd w:val="clear" w:color="auto" w:fill="FFFFFF"/>
          </w:tcPr>
          <w:p w14:paraId="63697EC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90.82</w:t>
            </w:r>
          </w:p>
        </w:tc>
        <w:tc>
          <w:tcPr>
            <w:tcW w:w="1645" w:type="dxa"/>
            <w:shd w:val="clear" w:color="auto" w:fill="FFFFFF"/>
          </w:tcPr>
          <w:p w14:paraId="6131716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76.08</w:t>
            </w:r>
          </w:p>
        </w:tc>
        <w:tc>
          <w:tcPr>
            <w:tcW w:w="1645" w:type="dxa"/>
            <w:shd w:val="clear" w:color="auto" w:fill="FFFFFF"/>
          </w:tcPr>
          <w:p w14:paraId="40D7955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20.94</w:t>
            </w:r>
          </w:p>
        </w:tc>
      </w:tr>
      <w:tr w:rsidR="00962D90" w:rsidRPr="00D720B3" w14:paraId="2B674286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659E43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last inbound WhatsApp</w:t>
            </w:r>
          </w:p>
        </w:tc>
        <w:tc>
          <w:tcPr>
            <w:tcW w:w="1645" w:type="dxa"/>
            <w:shd w:val="clear" w:color="auto" w:fill="F7F5F2"/>
          </w:tcPr>
          <w:p w14:paraId="2195C0C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13.12</w:t>
            </w:r>
          </w:p>
        </w:tc>
        <w:tc>
          <w:tcPr>
            <w:tcW w:w="1645" w:type="dxa"/>
            <w:shd w:val="clear" w:color="auto" w:fill="F7F5F2"/>
          </w:tcPr>
          <w:p w14:paraId="0910F96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180.21</w:t>
            </w:r>
          </w:p>
        </w:tc>
        <w:tc>
          <w:tcPr>
            <w:tcW w:w="1645" w:type="dxa"/>
            <w:shd w:val="clear" w:color="auto" w:fill="F7F5F2"/>
          </w:tcPr>
          <w:p w14:paraId="6B3D4C0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124.17</w:t>
            </w:r>
          </w:p>
        </w:tc>
        <w:tc>
          <w:tcPr>
            <w:tcW w:w="1645" w:type="dxa"/>
            <w:shd w:val="clear" w:color="auto" w:fill="F7F5F2"/>
          </w:tcPr>
          <w:p w14:paraId="299A46F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92.52</w:t>
            </w:r>
          </w:p>
        </w:tc>
        <w:tc>
          <w:tcPr>
            <w:tcW w:w="1645" w:type="dxa"/>
            <w:shd w:val="clear" w:color="auto" w:fill="F7F5F2"/>
          </w:tcPr>
          <w:p w14:paraId="1EA141D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41.32</w:t>
            </w:r>
          </w:p>
        </w:tc>
      </w:tr>
      <w:tr w:rsidR="00962D90" w:rsidRPr="00D720B3" w14:paraId="5DD3C986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36FE6B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1645" w:type="dxa"/>
            <w:shd w:val="clear" w:color="auto" w:fill="FFFFFF"/>
          </w:tcPr>
          <w:p w14:paraId="66F30B1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1.924</w:t>
            </w:r>
          </w:p>
        </w:tc>
        <w:tc>
          <w:tcPr>
            <w:tcW w:w="1645" w:type="dxa"/>
            <w:shd w:val="clear" w:color="auto" w:fill="FFFFFF"/>
          </w:tcPr>
          <w:p w14:paraId="14FD60E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1.384</w:t>
            </w:r>
          </w:p>
        </w:tc>
        <w:tc>
          <w:tcPr>
            <w:tcW w:w="1645" w:type="dxa"/>
            <w:shd w:val="clear" w:color="auto" w:fill="FFFFFF"/>
          </w:tcPr>
          <w:p w14:paraId="577C295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1.351</w:t>
            </w:r>
          </w:p>
        </w:tc>
        <w:tc>
          <w:tcPr>
            <w:tcW w:w="1645" w:type="dxa"/>
            <w:shd w:val="clear" w:color="auto" w:fill="FFFFFF"/>
          </w:tcPr>
          <w:p w14:paraId="514A756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1.380</w:t>
            </w:r>
          </w:p>
        </w:tc>
        <w:tc>
          <w:tcPr>
            <w:tcW w:w="1645" w:type="dxa"/>
            <w:shd w:val="clear" w:color="auto" w:fill="FFFFFF"/>
          </w:tcPr>
          <w:p w14:paraId="30879E6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1.971</w:t>
            </w:r>
          </w:p>
        </w:tc>
      </w:tr>
      <w:tr w:rsidR="00962D90" w:rsidRPr="00D720B3" w14:paraId="67BAE595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20E7152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calls</w:t>
            </w:r>
          </w:p>
        </w:tc>
        <w:tc>
          <w:tcPr>
            <w:tcW w:w="1645" w:type="dxa"/>
            <w:shd w:val="clear" w:color="auto" w:fill="F7F5F2"/>
          </w:tcPr>
          <w:p w14:paraId="5C23ACE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1.352</w:t>
            </w:r>
          </w:p>
        </w:tc>
        <w:tc>
          <w:tcPr>
            <w:tcW w:w="1645" w:type="dxa"/>
            <w:shd w:val="clear" w:color="auto" w:fill="F7F5F2"/>
          </w:tcPr>
          <w:p w14:paraId="5FADAA3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1.264</w:t>
            </w:r>
          </w:p>
        </w:tc>
        <w:tc>
          <w:tcPr>
            <w:tcW w:w="1645" w:type="dxa"/>
            <w:shd w:val="clear" w:color="auto" w:fill="F7F5F2"/>
          </w:tcPr>
          <w:p w14:paraId="2467903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1.492</w:t>
            </w:r>
          </w:p>
        </w:tc>
        <w:tc>
          <w:tcPr>
            <w:tcW w:w="1645" w:type="dxa"/>
            <w:shd w:val="clear" w:color="auto" w:fill="F7F5F2"/>
          </w:tcPr>
          <w:p w14:paraId="34155DF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1.368</w:t>
            </w:r>
          </w:p>
        </w:tc>
        <w:tc>
          <w:tcPr>
            <w:tcW w:w="1645" w:type="dxa"/>
            <w:shd w:val="clear" w:color="auto" w:fill="F7F5F2"/>
          </w:tcPr>
          <w:p w14:paraId="32C26C2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1.350</w:t>
            </w:r>
          </w:p>
        </w:tc>
      </w:tr>
      <w:tr w:rsidR="00962D90" w:rsidRPr="00D720B3" w14:paraId="644C25E7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08067CC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1645" w:type="dxa"/>
            <w:shd w:val="clear" w:color="auto" w:fill="FFFFFF"/>
          </w:tcPr>
          <w:p w14:paraId="7BEE2E4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7.201</w:t>
            </w:r>
          </w:p>
        </w:tc>
        <w:tc>
          <w:tcPr>
            <w:tcW w:w="1645" w:type="dxa"/>
            <w:shd w:val="clear" w:color="auto" w:fill="FFFFFF"/>
          </w:tcPr>
          <w:p w14:paraId="7B72D61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5.548</w:t>
            </w:r>
          </w:p>
        </w:tc>
        <w:tc>
          <w:tcPr>
            <w:tcW w:w="1645" w:type="dxa"/>
            <w:shd w:val="clear" w:color="auto" w:fill="FFFFFF"/>
          </w:tcPr>
          <w:p w14:paraId="7F8B873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5.087</w:t>
            </w:r>
          </w:p>
        </w:tc>
        <w:tc>
          <w:tcPr>
            <w:tcW w:w="1645" w:type="dxa"/>
            <w:shd w:val="clear" w:color="auto" w:fill="FFFFFF"/>
          </w:tcPr>
          <w:p w14:paraId="26CF53F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5.257</w:t>
            </w:r>
          </w:p>
        </w:tc>
        <w:tc>
          <w:tcPr>
            <w:tcW w:w="1645" w:type="dxa"/>
            <w:shd w:val="clear" w:color="auto" w:fill="FFFFFF"/>
          </w:tcPr>
          <w:p w14:paraId="7AD54F3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4.806</w:t>
            </w:r>
          </w:p>
        </w:tc>
      </w:tr>
      <w:tr w:rsidR="00962D90" w:rsidRPr="00D720B3" w14:paraId="780DE2E1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5856E89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Agent-missed calls</w:t>
            </w:r>
          </w:p>
        </w:tc>
        <w:tc>
          <w:tcPr>
            <w:tcW w:w="1645" w:type="dxa"/>
            <w:shd w:val="clear" w:color="auto" w:fill="F7F5F2"/>
          </w:tcPr>
          <w:p w14:paraId="19266C6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3.430</w:t>
            </w:r>
          </w:p>
        </w:tc>
        <w:tc>
          <w:tcPr>
            <w:tcW w:w="1645" w:type="dxa"/>
            <w:shd w:val="clear" w:color="auto" w:fill="F7F5F2"/>
          </w:tcPr>
          <w:p w14:paraId="7219B36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2.643</w:t>
            </w:r>
          </w:p>
        </w:tc>
        <w:tc>
          <w:tcPr>
            <w:tcW w:w="1645" w:type="dxa"/>
            <w:shd w:val="clear" w:color="auto" w:fill="F7F5F2"/>
          </w:tcPr>
          <w:p w14:paraId="5F04B6F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2.371</w:t>
            </w:r>
          </w:p>
        </w:tc>
        <w:tc>
          <w:tcPr>
            <w:tcW w:w="1645" w:type="dxa"/>
            <w:shd w:val="clear" w:color="auto" w:fill="F7F5F2"/>
          </w:tcPr>
          <w:p w14:paraId="52ECB45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2.644</w:t>
            </w:r>
          </w:p>
        </w:tc>
        <w:tc>
          <w:tcPr>
            <w:tcW w:w="1645" w:type="dxa"/>
            <w:shd w:val="clear" w:color="auto" w:fill="F7F5F2"/>
          </w:tcPr>
          <w:p w14:paraId="5DCF62C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2.129</w:t>
            </w:r>
          </w:p>
        </w:tc>
      </w:tr>
      <w:tr w:rsidR="00962D90" w:rsidRPr="00D720B3" w14:paraId="32C48754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47C5C97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Customer-missed calls</w:t>
            </w:r>
          </w:p>
        </w:tc>
        <w:tc>
          <w:tcPr>
            <w:tcW w:w="1645" w:type="dxa"/>
            <w:shd w:val="clear" w:color="auto" w:fill="FFFFFF"/>
          </w:tcPr>
          <w:p w14:paraId="09CF0AD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4.056</w:t>
            </w:r>
          </w:p>
        </w:tc>
        <w:tc>
          <w:tcPr>
            <w:tcW w:w="1645" w:type="dxa"/>
            <w:shd w:val="clear" w:color="auto" w:fill="FFFFFF"/>
          </w:tcPr>
          <w:p w14:paraId="66DF927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3.237</w:t>
            </w:r>
          </w:p>
        </w:tc>
        <w:tc>
          <w:tcPr>
            <w:tcW w:w="1645" w:type="dxa"/>
            <w:shd w:val="clear" w:color="auto" w:fill="FFFFFF"/>
          </w:tcPr>
          <w:p w14:paraId="2A02366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3.434</w:t>
            </w:r>
          </w:p>
        </w:tc>
        <w:tc>
          <w:tcPr>
            <w:tcW w:w="1645" w:type="dxa"/>
            <w:shd w:val="clear" w:color="auto" w:fill="FFFFFF"/>
          </w:tcPr>
          <w:p w14:paraId="31ED9AC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3.606</w:t>
            </w:r>
          </w:p>
        </w:tc>
        <w:tc>
          <w:tcPr>
            <w:tcW w:w="1645" w:type="dxa"/>
            <w:shd w:val="clear" w:color="auto" w:fill="FFFFFF"/>
          </w:tcPr>
          <w:p w14:paraId="0356C4B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3.652</w:t>
            </w:r>
          </w:p>
        </w:tc>
      </w:tr>
      <w:tr w:rsidR="00962D90" w:rsidRPr="00D720B3" w14:paraId="604EEE82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388870D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Attempted calls</w:t>
            </w:r>
          </w:p>
        </w:tc>
        <w:tc>
          <w:tcPr>
            <w:tcW w:w="1645" w:type="dxa"/>
            <w:shd w:val="clear" w:color="auto" w:fill="F7F5F2"/>
          </w:tcPr>
          <w:p w14:paraId="655EB5D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4.465</w:t>
            </w:r>
          </w:p>
        </w:tc>
        <w:tc>
          <w:tcPr>
            <w:tcW w:w="1645" w:type="dxa"/>
            <w:shd w:val="clear" w:color="auto" w:fill="F7F5F2"/>
          </w:tcPr>
          <w:p w14:paraId="7D72ADA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3.397</w:t>
            </w:r>
          </w:p>
        </w:tc>
        <w:tc>
          <w:tcPr>
            <w:tcW w:w="1645" w:type="dxa"/>
            <w:shd w:val="clear" w:color="auto" w:fill="F7F5F2"/>
          </w:tcPr>
          <w:p w14:paraId="337BDFF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3.568</w:t>
            </w:r>
          </w:p>
        </w:tc>
        <w:tc>
          <w:tcPr>
            <w:tcW w:w="1645" w:type="dxa"/>
            <w:shd w:val="clear" w:color="auto" w:fill="F7F5F2"/>
          </w:tcPr>
          <w:p w14:paraId="324CD95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3.587</w:t>
            </w:r>
          </w:p>
        </w:tc>
        <w:tc>
          <w:tcPr>
            <w:tcW w:w="1645" w:type="dxa"/>
            <w:shd w:val="clear" w:color="auto" w:fill="F7F5F2"/>
          </w:tcPr>
          <w:p w14:paraId="493A655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4.035</w:t>
            </w:r>
          </w:p>
        </w:tc>
      </w:tr>
      <w:tr w:rsidR="00962D90" w:rsidRPr="00D720B3" w14:paraId="6ACB7654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4F20CFA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1645" w:type="dxa"/>
            <w:shd w:val="clear" w:color="auto" w:fill="FFFFFF"/>
          </w:tcPr>
          <w:p w14:paraId="38CA74F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91.44</w:t>
            </w:r>
          </w:p>
        </w:tc>
        <w:tc>
          <w:tcPr>
            <w:tcW w:w="1645" w:type="dxa"/>
            <w:shd w:val="clear" w:color="auto" w:fill="FFFFFF"/>
          </w:tcPr>
          <w:p w14:paraId="49F5C58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50.77</w:t>
            </w:r>
          </w:p>
        </w:tc>
        <w:tc>
          <w:tcPr>
            <w:tcW w:w="1645" w:type="dxa"/>
            <w:shd w:val="clear" w:color="auto" w:fill="FFFFFF"/>
          </w:tcPr>
          <w:p w14:paraId="74A8974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61.53</w:t>
            </w:r>
          </w:p>
        </w:tc>
        <w:tc>
          <w:tcPr>
            <w:tcW w:w="1645" w:type="dxa"/>
            <w:shd w:val="clear" w:color="auto" w:fill="FFFFFF"/>
          </w:tcPr>
          <w:p w14:paraId="02C1401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44.58</w:t>
            </w:r>
          </w:p>
        </w:tc>
        <w:tc>
          <w:tcPr>
            <w:tcW w:w="1645" w:type="dxa"/>
            <w:shd w:val="clear" w:color="auto" w:fill="FFFFFF"/>
          </w:tcPr>
          <w:p w14:paraId="4AC4610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78.39</w:t>
            </w:r>
          </w:p>
        </w:tc>
      </w:tr>
      <w:tr w:rsidR="00962D90" w:rsidRPr="00D720B3" w14:paraId="5E3083BD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1A87601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1645" w:type="dxa"/>
            <w:shd w:val="clear" w:color="auto" w:fill="F7F5F2"/>
          </w:tcPr>
          <w:p w14:paraId="567F0C1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0.654</w:t>
            </w:r>
          </w:p>
        </w:tc>
        <w:tc>
          <w:tcPr>
            <w:tcW w:w="1645" w:type="dxa"/>
            <w:shd w:val="clear" w:color="auto" w:fill="F7F5F2"/>
          </w:tcPr>
          <w:p w14:paraId="62FF496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0.657</w:t>
            </w:r>
          </w:p>
        </w:tc>
        <w:tc>
          <w:tcPr>
            <w:tcW w:w="1645" w:type="dxa"/>
            <w:shd w:val="clear" w:color="auto" w:fill="F7F5F2"/>
          </w:tcPr>
          <w:p w14:paraId="76B01B6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0.687</w:t>
            </w:r>
          </w:p>
        </w:tc>
        <w:tc>
          <w:tcPr>
            <w:tcW w:w="1645" w:type="dxa"/>
            <w:shd w:val="clear" w:color="auto" w:fill="F7F5F2"/>
          </w:tcPr>
          <w:p w14:paraId="5D19467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0.640</w:t>
            </w:r>
          </w:p>
        </w:tc>
        <w:tc>
          <w:tcPr>
            <w:tcW w:w="1645" w:type="dxa"/>
            <w:shd w:val="clear" w:color="auto" w:fill="F7F5F2"/>
          </w:tcPr>
          <w:p w14:paraId="2DB0441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0.646</w:t>
            </w:r>
          </w:p>
        </w:tc>
      </w:tr>
      <w:tr w:rsidR="00962D90" w:rsidRPr="00D720B3" w14:paraId="494FA63C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063AC6A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Avg web time per active session</w:t>
            </w:r>
          </w:p>
        </w:tc>
        <w:tc>
          <w:tcPr>
            <w:tcW w:w="1645" w:type="dxa"/>
            <w:shd w:val="clear" w:color="auto" w:fill="FFFFFF"/>
          </w:tcPr>
          <w:p w14:paraId="17E391B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71.67</w:t>
            </w:r>
          </w:p>
        </w:tc>
        <w:tc>
          <w:tcPr>
            <w:tcW w:w="1645" w:type="dxa"/>
            <w:shd w:val="clear" w:color="auto" w:fill="FFFFFF"/>
          </w:tcPr>
          <w:p w14:paraId="105AEBC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141.45</w:t>
            </w:r>
          </w:p>
        </w:tc>
        <w:tc>
          <w:tcPr>
            <w:tcW w:w="1645" w:type="dxa"/>
            <w:shd w:val="clear" w:color="auto" w:fill="FFFFFF"/>
          </w:tcPr>
          <w:p w14:paraId="0B14359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132.81</w:t>
            </w:r>
          </w:p>
        </w:tc>
        <w:tc>
          <w:tcPr>
            <w:tcW w:w="1645" w:type="dxa"/>
            <w:shd w:val="clear" w:color="auto" w:fill="FFFFFF"/>
          </w:tcPr>
          <w:p w14:paraId="2159BFB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157.00</w:t>
            </w:r>
          </w:p>
        </w:tc>
        <w:tc>
          <w:tcPr>
            <w:tcW w:w="1645" w:type="dxa"/>
            <w:shd w:val="clear" w:color="auto" w:fill="FFFFFF"/>
          </w:tcPr>
          <w:p w14:paraId="0B1BEC9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165.30</w:t>
            </w:r>
          </w:p>
        </w:tc>
      </w:tr>
    </w:tbl>
    <w:p w14:paraId="0FA915AE" w14:textId="77777777" w:rsidR="00962D90" w:rsidRPr="00D720B3" w:rsidRDefault="00962D90" w:rsidP="00D720B3">
      <w:pPr>
        <w:rPr>
          <w:color w:val="000000" w:themeColor="text1"/>
        </w:rPr>
      </w:pPr>
    </w:p>
    <w:p w14:paraId="64B16B6E" w14:textId="26243C01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 xml:space="preserve">9.3 Episode averages </w:t>
      </w:r>
      <w:r w:rsidR="00800F23" w:rsidRPr="00D720B3">
        <w:rPr>
          <w:color w:val="000000" w:themeColor="text1"/>
        </w:rPr>
        <w:t>-</w:t>
      </w:r>
      <w:r w:rsidRPr="00D720B3">
        <w:rPr>
          <w:color w:val="000000" w:themeColor="text1"/>
        </w:rPr>
        <w:t xml:space="preserve"> Purple</w:t>
      </w:r>
    </w:p>
    <w:p w14:paraId="05735626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Leads with a Purple timestamp in the window: 31,340.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1645"/>
        <w:gridCol w:w="1645"/>
        <w:gridCol w:w="1645"/>
        <w:gridCol w:w="1645"/>
        <w:gridCol w:w="1645"/>
      </w:tblGrid>
      <w:tr w:rsidR="00962D90" w:rsidRPr="00D720B3" w14:paraId="0F6E5C02" w14:textId="77777777">
        <w:trPr>
          <w:jc w:val="center"/>
        </w:trPr>
        <w:tc>
          <w:tcPr>
            <w:tcW w:w="1645" w:type="dxa"/>
            <w:shd w:val="clear" w:color="auto" w:fill="5B2C6F"/>
          </w:tcPr>
          <w:p w14:paraId="34BC9498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Feature</w:t>
            </w:r>
          </w:p>
        </w:tc>
        <w:tc>
          <w:tcPr>
            <w:tcW w:w="1645" w:type="dxa"/>
            <w:shd w:val="clear" w:color="auto" w:fill="5B2C6F"/>
          </w:tcPr>
          <w:p w14:paraId="419D6C2D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1</w:t>
            </w:r>
          </w:p>
        </w:tc>
        <w:tc>
          <w:tcPr>
            <w:tcW w:w="1645" w:type="dxa"/>
            <w:shd w:val="clear" w:color="auto" w:fill="5B2C6F"/>
          </w:tcPr>
          <w:p w14:paraId="4F4BD5D6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2</w:t>
            </w:r>
          </w:p>
        </w:tc>
        <w:tc>
          <w:tcPr>
            <w:tcW w:w="1645" w:type="dxa"/>
            <w:shd w:val="clear" w:color="auto" w:fill="5B2C6F"/>
          </w:tcPr>
          <w:p w14:paraId="2B574444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3</w:t>
            </w:r>
          </w:p>
        </w:tc>
        <w:tc>
          <w:tcPr>
            <w:tcW w:w="1645" w:type="dxa"/>
            <w:shd w:val="clear" w:color="auto" w:fill="5B2C6F"/>
          </w:tcPr>
          <w:p w14:paraId="4DE2B028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4</w:t>
            </w:r>
          </w:p>
        </w:tc>
        <w:tc>
          <w:tcPr>
            <w:tcW w:w="1645" w:type="dxa"/>
            <w:shd w:val="clear" w:color="auto" w:fill="5B2C6F"/>
          </w:tcPr>
          <w:p w14:paraId="0C8CC501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5+</w:t>
            </w:r>
          </w:p>
        </w:tc>
      </w:tr>
      <w:tr w:rsidR="00962D90" w:rsidRPr="00D720B3" w14:paraId="6BA0D51A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17CC656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history records</w:t>
            </w:r>
          </w:p>
        </w:tc>
        <w:tc>
          <w:tcPr>
            <w:tcW w:w="1645" w:type="dxa"/>
            <w:shd w:val="clear" w:color="auto" w:fill="FFFFFF"/>
          </w:tcPr>
          <w:p w14:paraId="175A445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8.806</w:t>
            </w:r>
          </w:p>
        </w:tc>
        <w:tc>
          <w:tcPr>
            <w:tcW w:w="1645" w:type="dxa"/>
            <w:shd w:val="clear" w:color="auto" w:fill="FFFFFF"/>
          </w:tcPr>
          <w:p w14:paraId="7CFC41A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7.266</w:t>
            </w:r>
          </w:p>
        </w:tc>
        <w:tc>
          <w:tcPr>
            <w:tcW w:w="1645" w:type="dxa"/>
            <w:shd w:val="clear" w:color="auto" w:fill="FFFFFF"/>
          </w:tcPr>
          <w:p w14:paraId="746F762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7.265</w:t>
            </w:r>
          </w:p>
        </w:tc>
        <w:tc>
          <w:tcPr>
            <w:tcW w:w="1645" w:type="dxa"/>
            <w:shd w:val="clear" w:color="auto" w:fill="FFFFFF"/>
          </w:tcPr>
          <w:p w14:paraId="731502A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7.523</w:t>
            </w:r>
          </w:p>
        </w:tc>
        <w:tc>
          <w:tcPr>
            <w:tcW w:w="1645" w:type="dxa"/>
            <w:shd w:val="clear" w:color="auto" w:fill="FFFFFF"/>
          </w:tcPr>
          <w:p w14:paraId="0813689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6.191</w:t>
            </w:r>
          </w:p>
        </w:tc>
      </w:tr>
      <w:tr w:rsidR="00962D90" w:rsidRPr="00D720B3" w14:paraId="6B5077C0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141C3BA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Is reactivated episode</w:t>
            </w:r>
          </w:p>
        </w:tc>
        <w:tc>
          <w:tcPr>
            <w:tcW w:w="1645" w:type="dxa"/>
            <w:shd w:val="clear" w:color="auto" w:fill="F7F5F2"/>
          </w:tcPr>
          <w:p w14:paraId="1A2892F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0.226</w:t>
            </w:r>
          </w:p>
        </w:tc>
        <w:tc>
          <w:tcPr>
            <w:tcW w:w="1645" w:type="dxa"/>
            <w:shd w:val="clear" w:color="auto" w:fill="F7F5F2"/>
          </w:tcPr>
          <w:p w14:paraId="219BC54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0.215</w:t>
            </w:r>
          </w:p>
        </w:tc>
        <w:tc>
          <w:tcPr>
            <w:tcW w:w="1645" w:type="dxa"/>
            <w:shd w:val="clear" w:color="auto" w:fill="F7F5F2"/>
          </w:tcPr>
          <w:p w14:paraId="6FEC3F0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0.291</w:t>
            </w:r>
          </w:p>
        </w:tc>
        <w:tc>
          <w:tcPr>
            <w:tcW w:w="1645" w:type="dxa"/>
            <w:shd w:val="clear" w:color="auto" w:fill="F7F5F2"/>
          </w:tcPr>
          <w:p w14:paraId="553B1AF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0.409</w:t>
            </w:r>
          </w:p>
        </w:tc>
        <w:tc>
          <w:tcPr>
            <w:tcW w:w="1645" w:type="dxa"/>
            <w:shd w:val="clear" w:color="auto" w:fill="F7F5F2"/>
          </w:tcPr>
          <w:p w14:paraId="5786D97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0.639</w:t>
            </w:r>
          </w:p>
        </w:tc>
      </w:tr>
      <w:tr w:rsidR="00962D90" w:rsidRPr="00D720B3" w14:paraId="0881EE29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090EE75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1645" w:type="dxa"/>
            <w:shd w:val="clear" w:color="auto" w:fill="FFFFFF"/>
          </w:tcPr>
          <w:p w14:paraId="1BCD4E9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53.27</w:t>
            </w:r>
          </w:p>
        </w:tc>
        <w:tc>
          <w:tcPr>
            <w:tcW w:w="1645" w:type="dxa"/>
            <w:shd w:val="clear" w:color="auto" w:fill="FFFFFF"/>
          </w:tcPr>
          <w:p w14:paraId="2E4DD9B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106.42</w:t>
            </w:r>
          </w:p>
        </w:tc>
        <w:tc>
          <w:tcPr>
            <w:tcW w:w="1645" w:type="dxa"/>
            <w:shd w:val="clear" w:color="auto" w:fill="FFFFFF"/>
          </w:tcPr>
          <w:p w14:paraId="7BA624E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169.92</w:t>
            </w:r>
          </w:p>
        </w:tc>
        <w:tc>
          <w:tcPr>
            <w:tcW w:w="1645" w:type="dxa"/>
            <w:shd w:val="clear" w:color="auto" w:fill="FFFFFF"/>
          </w:tcPr>
          <w:p w14:paraId="2FE2D9E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408.38</w:t>
            </w:r>
          </w:p>
        </w:tc>
        <w:tc>
          <w:tcPr>
            <w:tcW w:w="1645" w:type="dxa"/>
            <w:shd w:val="clear" w:color="auto" w:fill="FFFFFF"/>
          </w:tcPr>
          <w:p w14:paraId="2CCE7C4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5,372.3</w:t>
            </w:r>
          </w:p>
        </w:tc>
      </w:tr>
      <w:tr w:rsidR="00962D90" w:rsidRPr="00D720B3" w14:paraId="300FD642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7B9A49D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1645" w:type="dxa"/>
            <w:shd w:val="clear" w:color="auto" w:fill="F7F5F2"/>
          </w:tcPr>
          <w:p w14:paraId="6910EBF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1.344</w:t>
            </w:r>
          </w:p>
        </w:tc>
        <w:tc>
          <w:tcPr>
            <w:tcW w:w="1645" w:type="dxa"/>
            <w:shd w:val="clear" w:color="auto" w:fill="F7F5F2"/>
          </w:tcPr>
          <w:p w14:paraId="4938670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1.698</w:t>
            </w:r>
          </w:p>
        </w:tc>
        <w:tc>
          <w:tcPr>
            <w:tcW w:w="1645" w:type="dxa"/>
            <w:shd w:val="clear" w:color="auto" w:fill="F7F5F2"/>
          </w:tcPr>
          <w:p w14:paraId="13D52F4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1.839</w:t>
            </w:r>
          </w:p>
        </w:tc>
        <w:tc>
          <w:tcPr>
            <w:tcW w:w="1645" w:type="dxa"/>
            <w:shd w:val="clear" w:color="auto" w:fill="F7F5F2"/>
          </w:tcPr>
          <w:p w14:paraId="7484091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2.038</w:t>
            </w:r>
          </w:p>
        </w:tc>
        <w:tc>
          <w:tcPr>
            <w:tcW w:w="1645" w:type="dxa"/>
            <w:shd w:val="clear" w:color="auto" w:fill="F7F5F2"/>
          </w:tcPr>
          <w:p w14:paraId="085E989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18.77</w:t>
            </w:r>
          </w:p>
        </w:tc>
      </w:tr>
      <w:tr w:rsidR="00962D90" w:rsidRPr="00D720B3" w14:paraId="2F4E803D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6A9B64C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Home page time</w:t>
            </w:r>
          </w:p>
        </w:tc>
        <w:tc>
          <w:tcPr>
            <w:tcW w:w="1645" w:type="dxa"/>
            <w:shd w:val="clear" w:color="auto" w:fill="FFFFFF"/>
          </w:tcPr>
          <w:p w14:paraId="66775A4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33.97</w:t>
            </w:r>
          </w:p>
        </w:tc>
        <w:tc>
          <w:tcPr>
            <w:tcW w:w="1645" w:type="dxa"/>
            <w:shd w:val="clear" w:color="auto" w:fill="FFFFFF"/>
          </w:tcPr>
          <w:p w14:paraId="0BD0148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55.08</w:t>
            </w:r>
          </w:p>
        </w:tc>
        <w:tc>
          <w:tcPr>
            <w:tcW w:w="1645" w:type="dxa"/>
            <w:shd w:val="clear" w:color="auto" w:fill="FFFFFF"/>
          </w:tcPr>
          <w:p w14:paraId="48B0C06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88.54</w:t>
            </w:r>
          </w:p>
        </w:tc>
        <w:tc>
          <w:tcPr>
            <w:tcW w:w="1645" w:type="dxa"/>
            <w:shd w:val="clear" w:color="auto" w:fill="FFFFFF"/>
          </w:tcPr>
          <w:p w14:paraId="3FD3350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198.59</w:t>
            </w:r>
          </w:p>
        </w:tc>
        <w:tc>
          <w:tcPr>
            <w:tcW w:w="1645" w:type="dxa"/>
            <w:shd w:val="clear" w:color="auto" w:fill="FFFFFF"/>
          </w:tcPr>
          <w:p w14:paraId="24A6D53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1,568.4</w:t>
            </w:r>
          </w:p>
        </w:tc>
      </w:tr>
      <w:tr w:rsidR="00962D90" w:rsidRPr="00D720B3" w14:paraId="04B8C406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719A752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page time</w:t>
            </w:r>
          </w:p>
        </w:tc>
        <w:tc>
          <w:tcPr>
            <w:tcW w:w="1645" w:type="dxa"/>
            <w:shd w:val="clear" w:color="auto" w:fill="F7F5F2"/>
          </w:tcPr>
          <w:p w14:paraId="4D8D66E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66.26</w:t>
            </w:r>
          </w:p>
        </w:tc>
        <w:tc>
          <w:tcPr>
            <w:tcW w:w="1645" w:type="dxa"/>
            <w:shd w:val="clear" w:color="auto" w:fill="F7F5F2"/>
          </w:tcPr>
          <w:p w14:paraId="44B2ABC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159.98</w:t>
            </w:r>
          </w:p>
        </w:tc>
        <w:tc>
          <w:tcPr>
            <w:tcW w:w="1645" w:type="dxa"/>
            <w:shd w:val="clear" w:color="auto" w:fill="F7F5F2"/>
          </w:tcPr>
          <w:p w14:paraId="1574B9A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150.32</w:t>
            </w:r>
          </w:p>
        </w:tc>
        <w:tc>
          <w:tcPr>
            <w:tcW w:w="1645" w:type="dxa"/>
            <w:shd w:val="clear" w:color="auto" w:fill="F7F5F2"/>
          </w:tcPr>
          <w:p w14:paraId="3A03E72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201.99</w:t>
            </w:r>
          </w:p>
        </w:tc>
        <w:tc>
          <w:tcPr>
            <w:tcW w:w="1645" w:type="dxa"/>
            <w:shd w:val="clear" w:color="auto" w:fill="F7F5F2"/>
          </w:tcPr>
          <w:p w14:paraId="42C7C40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1,410.0</w:t>
            </w:r>
          </w:p>
        </w:tc>
      </w:tr>
      <w:tr w:rsidR="00962D90" w:rsidRPr="00D720B3" w14:paraId="42CFDF5A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F44CE7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Plan page time</w:t>
            </w:r>
          </w:p>
        </w:tc>
        <w:tc>
          <w:tcPr>
            <w:tcW w:w="1645" w:type="dxa"/>
            <w:shd w:val="clear" w:color="auto" w:fill="FFFFFF"/>
          </w:tcPr>
          <w:p w14:paraId="4DB2164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70.37</w:t>
            </w:r>
          </w:p>
        </w:tc>
        <w:tc>
          <w:tcPr>
            <w:tcW w:w="1645" w:type="dxa"/>
            <w:shd w:val="clear" w:color="auto" w:fill="FFFFFF"/>
          </w:tcPr>
          <w:p w14:paraId="440D9A9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153.30</w:t>
            </w:r>
          </w:p>
        </w:tc>
        <w:tc>
          <w:tcPr>
            <w:tcW w:w="1645" w:type="dxa"/>
            <w:shd w:val="clear" w:color="auto" w:fill="FFFFFF"/>
          </w:tcPr>
          <w:p w14:paraId="58EFF21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174.02</w:t>
            </w:r>
          </w:p>
        </w:tc>
        <w:tc>
          <w:tcPr>
            <w:tcW w:w="1645" w:type="dxa"/>
            <w:shd w:val="clear" w:color="auto" w:fill="FFFFFF"/>
          </w:tcPr>
          <w:p w14:paraId="08280DE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307.93</w:t>
            </w:r>
          </w:p>
        </w:tc>
        <w:tc>
          <w:tcPr>
            <w:tcW w:w="1645" w:type="dxa"/>
            <w:shd w:val="clear" w:color="auto" w:fill="FFFFFF"/>
          </w:tcPr>
          <w:p w14:paraId="03AA998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2,012.5</w:t>
            </w:r>
          </w:p>
        </w:tc>
      </w:tr>
      <w:tr w:rsidR="00962D90" w:rsidRPr="00D720B3" w14:paraId="51F81ECC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3BB8525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Location page time</w:t>
            </w:r>
          </w:p>
        </w:tc>
        <w:tc>
          <w:tcPr>
            <w:tcW w:w="1645" w:type="dxa"/>
            <w:shd w:val="clear" w:color="auto" w:fill="F7F5F2"/>
          </w:tcPr>
          <w:p w14:paraId="293BBAD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33.87</w:t>
            </w:r>
          </w:p>
        </w:tc>
        <w:tc>
          <w:tcPr>
            <w:tcW w:w="1645" w:type="dxa"/>
            <w:shd w:val="clear" w:color="auto" w:fill="F7F5F2"/>
          </w:tcPr>
          <w:p w14:paraId="737C48E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77.52</w:t>
            </w:r>
          </w:p>
        </w:tc>
        <w:tc>
          <w:tcPr>
            <w:tcW w:w="1645" w:type="dxa"/>
            <w:shd w:val="clear" w:color="auto" w:fill="F7F5F2"/>
          </w:tcPr>
          <w:p w14:paraId="0206EFD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250.74</w:t>
            </w:r>
          </w:p>
        </w:tc>
        <w:tc>
          <w:tcPr>
            <w:tcW w:w="1645" w:type="dxa"/>
            <w:shd w:val="clear" w:color="auto" w:fill="F7F5F2"/>
          </w:tcPr>
          <w:p w14:paraId="5F2AC31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175.07</w:t>
            </w:r>
          </w:p>
        </w:tc>
        <w:tc>
          <w:tcPr>
            <w:tcW w:w="1645" w:type="dxa"/>
            <w:shd w:val="clear" w:color="auto" w:fill="F7F5F2"/>
          </w:tcPr>
          <w:p w14:paraId="068C5DD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514.29</w:t>
            </w:r>
          </w:p>
        </w:tc>
      </w:tr>
      <w:tr w:rsidR="00962D90" w:rsidRPr="00D720B3" w14:paraId="5B29AF58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6C26C5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Amenities page time</w:t>
            </w:r>
          </w:p>
        </w:tc>
        <w:tc>
          <w:tcPr>
            <w:tcW w:w="1645" w:type="dxa"/>
            <w:shd w:val="clear" w:color="auto" w:fill="FFFFFF"/>
          </w:tcPr>
          <w:p w14:paraId="5BC27B6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25.22</w:t>
            </w:r>
          </w:p>
        </w:tc>
        <w:tc>
          <w:tcPr>
            <w:tcW w:w="1645" w:type="dxa"/>
            <w:shd w:val="clear" w:color="auto" w:fill="FFFFFF"/>
          </w:tcPr>
          <w:p w14:paraId="4F05E52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78.88</w:t>
            </w:r>
          </w:p>
        </w:tc>
        <w:tc>
          <w:tcPr>
            <w:tcW w:w="1645" w:type="dxa"/>
            <w:shd w:val="clear" w:color="auto" w:fill="FFFFFF"/>
          </w:tcPr>
          <w:p w14:paraId="3035F4B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226.81</w:t>
            </w:r>
          </w:p>
        </w:tc>
        <w:tc>
          <w:tcPr>
            <w:tcW w:w="1645" w:type="dxa"/>
            <w:shd w:val="clear" w:color="auto" w:fill="FFFFFF"/>
          </w:tcPr>
          <w:p w14:paraId="20FA1CF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147.13</w:t>
            </w:r>
          </w:p>
        </w:tc>
        <w:tc>
          <w:tcPr>
            <w:tcW w:w="1645" w:type="dxa"/>
            <w:shd w:val="clear" w:color="auto" w:fill="FFFFFF"/>
          </w:tcPr>
          <w:p w14:paraId="3636460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392.94</w:t>
            </w:r>
          </w:p>
        </w:tc>
      </w:tr>
      <w:tr w:rsidR="00962D90" w:rsidRPr="00D720B3" w14:paraId="6CB46017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938A84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Media page time</w:t>
            </w:r>
          </w:p>
        </w:tc>
        <w:tc>
          <w:tcPr>
            <w:tcW w:w="1645" w:type="dxa"/>
            <w:shd w:val="clear" w:color="auto" w:fill="F7F5F2"/>
          </w:tcPr>
          <w:p w14:paraId="3D9C4F1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109.48</w:t>
            </w:r>
          </w:p>
        </w:tc>
        <w:tc>
          <w:tcPr>
            <w:tcW w:w="1645" w:type="dxa"/>
            <w:shd w:val="clear" w:color="auto" w:fill="F7F5F2"/>
          </w:tcPr>
          <w:p w14:paraId="3092C7A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78.60</w:t>
            </w:r>
          </w:p>
        </w:tc>
        <w:tc>
          <w:tcPr>
            <w:tcW w:w="1645" w:type="dxa"/>
            <w:shd w:val="clear" w:color="auto" w:fill="F7F5F2"/>
          </w:tcPr>
          <w:p w14:paraId="0A02F2A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266.64</w:t>
            </w:r>
          </w:p>
        </w:tc>
        <w:tc>
          <w:tcPr>
            <w:tcW w:w="1645" w:type="dxa"/>
            <w:shd w:val="clear" w:color="auto" w:fill="F7F5F2"/>
          </w:tcPr>
          <w:p w14:paraId="2E24542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1,452.5</w:t>
            </w:r>
          </w:p>
        </w:tc>
        <w:tc>
          <w:tcPr>
            <w:tcW w:w="1645" w:type="dxa"/>
            <w:shd w:val="clear" w:color="auto" w:fill="F7F5F2"/>
          </w:tcPr>
          <w:p w14:paraId="42BD215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939.43</w:t>
            </w:r>
          </w:p>
        </w:tc>
      </w:tr>
      <w:tr w:rsidR="00962D90" w:rsidRPr="00D720B3" w14:paraId="158BEE64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5ED7449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Specifications page time</w:t>
            </w:r>
          </w:p>
        </w:tc>
        <w:tc>
          <w:tcPr>
            <w:tcW w:w="1645" w:type="dxa"/>
            <w:shd w:val="clear" w:color="auto" w:fill="FFFFFF"/>
          </w:tcPr>
          <w:p w14:paraId="037061C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94.01</w:t>
            </w:r>
          </w:p>
        </w:tc>
        <w:tc>
          <w:tcPr>
            <w:tcW w:w="1645" w:type="dxa"/>
            <w:shd w:val="clear" w:color="auto" w:fill="FFFFFF"/>
          </w:tcPr>
          <w:p w14:paraId="0962E25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275.13</w:t>
            </w:r>
          </w:p>
        </w:tc>
        <w:tc>
          <w:tcPr>
            <w:tcW w:w="1645" w:type="dxa"/>
            <w:shd w:val="clear" w:color="auto" w:fill="FFFFFF"/>
          </w:tcPr>
          <w:p w14:paraId="3192B49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458.67</w:t>
            </w:r>
          </w:p>
        </w:tc>
        <w:tc>
          <w:tcPr>
            <w:tcW w:w="1645" w:type="dxa"/>
            <w:shd w:val="clear" w:color="auto" w:fill="FFFFFF"/>
          </w:tcPr>
          <w:p w14:paraId="6426140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174.05</w:t>
            </w:r>
          </w:p>
        </w:tc>
        <w:tc>
          <w:tcPr>
            <w:tcW w:w="1645" w:type="dxa"/>
            <w:shd w:val="clear" w:color="auto" w:fill="FFFFFF"/>
          </w:tcPr>
          <w:p w14:paraId="23DAA22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159.15</w:t>
            </w:r>
          </w:p>
        </w:tc>
      </w:tr>
      <w:tr w:rsidR="00962D90" w:rsidRPr="00D720B3" w14:paraId="7CFD2F9A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3445309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Site-visit book click</w:t>
            </w:r>
          </w:p>
        </w:tc>
        <w:tc>
          <w:tcPr>
            <w:tcW w:w="1645" w:type="dxa"/>
            <w:shd w:val="clear" w:color="auto" w:fill="F7F5F2"/>
          </w:tcPr>
          <w:p w14:paraId="5D660EE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0.124</w:t>
            </w:r>
          </w:p>
        </w:tc>
        <w:tc>
          <w:tcPr>
            <w:tcW w:w="1645" w:type="dxa"/>
            <w:shd w:val="clear" w:color="auto" w:fill="F7F5F2"/>
          </w:tcPr>
          <w:p w14:paraId="2F55E1D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0.073</w:t>
            </w:r>
          </w:p>
        </w:tc>
        <w:tc>
          <w:tcPr>
            <w:tcW w:w="1645" w:type="dxa"/>
            <w:shd w:val="clear" w:color="auto" w:fill="F7F5F2"/>
          </w:tcPr>
          <w:p w14:paraId="0CC705D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0.102</w:t>
            </w:r>
          </w:p>
        </w:tc>
        <w:tc>
          <w:tcPr>
            <w:tcW w:w="1645" w:type="dxa"/>
            <w:shd w:val="clear" w:color="auto" w:fill="F7F5F2"/>
          </w:tcPr>
          <w:p w14:paraId="4A37330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0.061</w:t>
            </w:r>
          </w:p>
        </w:tc>
        <w:tc>
          <w:tcPr>
            <w:tcW w:w="1645" w:type="dxa"/>
            <w:shd w:val="clear" w:color="auto" w:fill="F7F5F2"/>
          </w:tcPr>
          <w:p w14:paraId="42ACDF3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0.293</w:t>
            </w:r>
          </w:p>
        </w:tc>
      </w:tr>
      <w:tr w:rsidR="00962D90" w:rsidRPr="00D720B3" w14:paraId="0E1668A8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18181E3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 click (web)</w:t>
            </w:r>
          </w:p>
        </w:tc>
        <w:tc>
          <w:tcPr>
            <w:tcW w:w="1645" w:type="dxa"/>
            <w:shd w:val="clear" w:color="auto" w:fill="FFFFFF"/>
          </w:tcPr>
          <w:p w14:paraId="704C9D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0.138</w:t>
            </w:r>
          </w:p>
        </w:tc>
        <w:tc>
          <w:tcPr>
            <w:tcW w:w="1645" w:type="dxa"/>
            <w:shd w:val="clear" w:color="auto" w:fill="FFFFFF"/>
          </w:tcPr>
          <w:p w14:paraId="46511EB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0.123</w:t>
            </w:r>
          </w:p>
        </w:tc>
        <w:tc>
          <w:tcPr>
            <w:tcW w:w="1645" w:type="dxa"/>
            <w:shd w:val="clear" w:color="auto" w:fill="FFFFFF"/>
          </w:tcPr>
          <w:p w14:paraId="3114673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0.161</w:t>
            </w:r>
          </w:p>
        </w:tc>
        <w:tc>
          <w:tcPr>
            <w:tcW w:w="1645" w:type="dxa"/>
            <w:shd w:val="clear" w:color="auto" w:fill="FFFFFF"/>
          </w:tcPr>
          <w:p w14:paraId="76C871C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0.152</w:t>
            </w:r>
          </w:p>
        </w:tc>
        <w:tc>
          <w:tcPr>
            <w:tcW w:w="1645" w:type="dxa"/>
            <w:shd w:val="clear" w:color="auto" w:fill="FFFFFF"/>
          </w:tcPr>
          <w:p w14:paraId="02C3015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0.346</w:t>
            </w:r>
          </w:p>
        </w:tc>
      </w:tr>
      <w:tr w:rsidR="00962D90" w:rsidRPr="00D720B3" w14:paraId="0C047E80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0CB99B8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Brochure download</w:t>
            </w:r>
          </w:p>
        </w:tc>
        <w:tc>
          <w:tcPr>
            <w:tcW w:w="1645" w:type="dxa"/>
            <w:shd w:val="clear" w:color="auto" w:fill="F7F5F2"/>
          </w:tcPr>
          <w:p w14:paraId="4791224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0.481</w:t>
            </w:r>
          </w:p>
        </w:tc>
        <w:tc>
          <w:tcPr>
            <w:tcW w:w="1645" w:type="dxa"/>
            <w:shd w:val="clear" w:color="auto" w:fill="F7F5F2"/>
          </w:tcPr>
          <w:p w14:paraId="25DCBE2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0.470</w:t>
            </w:r>
          </w:p>
        </w:tc>
        <w:tc>
          <w:tcPr>
            <w:tcW w:w="1645" w:type="dxa"/>
            <w:shd w:val="clear" w:color="auto" w:fill="F7F5F2"/>
          </w:tcPr>
          <w:p w14:paraId="2077DF7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0.593</w:t>
            </w:r>
          </w:p>
        </w:tc>
        <w:tc>
          <w:tcPr>
            <w:tcW w:w="1645" w:type="dxa"/>
            <w:shd w:val="clear" w:color="auto" w:fill="F7F5F2"/>
          </w:tcPr>
          <w:p w14:paraId="31C5D23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0.621</w:t>
            </w:r>
          </w:p>
        </w:tc>
        <w:tc>
          <w:tcPr>
            <w:tcW w:w="1645" w:type="dxa"/>
            <w:shd w:val="clear" w:color="auto" w:fill="F7F5F2"/>
          </w:tcPr>
          <w:p w14:paraId="0D1F7CD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0.755</w:t>
            </w:r>
          </w:p>
        </w:tc>
      </w:tr>
      <w:tr w:rsidR="00962D90" w:rsidRPr="00D720B3" w14:paraId="334BE3E5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2375B1C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sheet viewed</w:t>
            </w:r>
          </w:p>
        </w:tc>
        <w:tc>
          <w:tcPr>
            <w:tcW w:w="1645" w:type="dxa"/>
            <w:shd w:val="clear" w:color="auto" w:fill="FFFFFF"/>
          </w:tcPr>
          <w:p w14:paraId="7532828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0.233</w:t>
            </w:r>
          </w:p>
        </w:tc>
        <w:tc>
          <w:tcPr>
            <w:tcW w:w="1645" w:type="dxa"/>
            <w:shd w:val="clear" w:color="auto" w:fill="FFFFFF"/>
          </w:tcPr>
          <w:p w14:paraId="2DC731D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0.316</w:t>
            </w:r>
          </w:p>
        </w:tc>
        <w:tc>
          <w:tcPr>
            <w:tcW w:w="1645" w:type="dxa"/>
            <w:shd w:val="clear" w:color="auto" w:fill="FFFFFF"/>
          </w:tcPr>
          <w:p w14:paraId="4DCFDE0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0.449</w:t>
            </w:r>
          </w:p>
        </w:tc>
        <w:tc>
          <w:tcPr>
            <w:tcW w:w="1645" w:type="dxa"/>
            <w:shd w:val="clear" w:color="auto" w:fill="FFFFFF"/>
          </w:tcPr>
          <w:p w14:paraId="3A863D2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0.606</w:t>
            </w:r>
          </w:p>
        </w:tc>
        <w:tc>
          <w:tcPr>
            <w:tcW w:w="1645" w:type="dxa"/>
            <w:shd w:val="clear" w:color="auto" w:fill="FFFFFF"/>
          </w:tcPr>
          <w:p w14:paraId="4AE44C3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0.782</w:t>
            </w:r>
          </w:p>
        </w:tc>
      </w:tr>
      <w:tr w:rsidR="00962D90" w:rsidRPr="00D720B3" w14:paraId="590F5D2E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017297D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Cost </w:t>
            </w:r>
            <w:proofErr w:type="gramStart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sheet</w:t>
            </w:r>
            <w:proofErr w:type="gramEnd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 click</w:t>
            </w:r>
          </w:p>
        </w:tc>
        <w:tc>
          <w:tcPr>
            <w:tcW w:w="1645" w:type="dxa"/>
            <w:shd w:val="clear" w:color="auto" w:fill="F7F5F2"/>
          </w:tcPr>
          <w:p w14:paraId="2437F02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0.034</w:t>
            </w:r>
          </w:p>
        </w:tc>
        <w:tc>
          <w:tcPr>
            <w:tcW w:w="1645" w:type="dxa"/>
            <w:shd w:val="clear" w:color="auto" w:fill="F7F5F2"/>
          </w:tcPr>
          <w:p w14:paraId="11056C0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0.050</w:t>
            </w:r>
          </w:p>
        </w:tc>
        <w:tc>
          <w:tcPr>
            <w:tcW w:w="1645" w:type="dxa"/>
            <w:shd w:val="clear" w:color="auto" w:fill="F7F5F2"/>
          </w:tcPr>
          <w:p w14:paraId="180E15A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0.076</w:t>
            </w:r>
          </w:p>
        </w:tc>
        <w:tc>
          <w:tcPr>
            <w:tcW w:w="1645" w:type="dxa"/>
            <w:shd w:val="clear" w:color="auto" w:fill="F7F5F2"/>
          </w:tcPr>
          <w:p w14:paraId="6F62A13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0.106</w:t>
            </w:r>
          </w:p>
        </w:tc>
        <w:tc>
          <w:tcPr>
            <w:tcW w:w="1645" w:type="dxa"/>
            <w:shd w:val="clear" w:color="auto" w:fill="F7F5F2"/>
          </w:tcPr>
          <w:p w14:paraId="35CEC95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0.202</w:t>
            </w:r>
          </w:p>
        </w:tc>
      </w:tr>
      <w:tr w:rsidR="00962D90" w:rsidRPr="00D720B3" w14:paraId="0E4AD2F5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D76A59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Total web sessions</w:t>
            </w:r>
          </w:p>
        </w:tc>
        <w:tc>
          <w:tcPr>
            <w:tcW w:w="1645" w:type="dxa"/>
            <w:shd w:val="clear" w:color="auto" w:fill="FFFFFF"/>
          </w:tcPr>
          <w:p w14:paraId="0BBBAA0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1.419</w:t>
            </w:r>
          </w:p>
        </w:tc>
        <w:tc>
          <w:tcPr>
            <w:tcW w:w="1645" w:type="dxa"/>
            <w:shd w:val="clear" w:color="auto" w:fill="FFFFFF"/>
          </w:tcPr>
          <w:p w14:paraId="3976F1B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1.863</w:t>
            </w:r>
          </w:p>
        </w:tc>
        <w:tc>
          <w:tcPr>
            <w:tcW w:w="1645" w:type="dxa"/>
            <w:shd w:val="clear" w:color="auto" w:fill="FFFFFF"/>
          </w:tcPr>
          <w:p w14:paraId="2324AAA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2.010</w:t>
            </w:r>
          </w:p>
        </w:tc>
        <w:tc>
          <w:tcPr>
            <w:tcW w:w="1645" w:type="dxa"/>
            <w:shd w:val="clear" w:color="auto" w:fill="FFFFFF"/>
          </w:tcPr>
          <w:p w14:paraId="50B40EC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2.200</w:t>
            </w:r>
          </w:p>
        </w:tc>
        <w:tc>
          <w:tcPr>
            <w:tcW w:w="1645" w:type="dxa"/>
            <w:shd w:val="clear" w:color="auto" w:fill="FFFFFF"/>
          </w:tcPr>
          <w:p w14:paraId="26A7CC0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22.16</w:t>
            </w:r>
          </w:p>
        </w:tc>
      </w:tr>
      <w:tr w:rsidR="00962D90" w:rsidRPr="00D720B3" w14:paraId="785D5952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78BAD2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lastRenderedPageBreak/>
              <w:t>Resubmissions in episode</w:t>
            </w:r>
          </w:p>
        </w:tc>
        <w:tc>
          <w:tcPr>
            <w:tcW w:w="1645" w:type="dxa"/>
            <w:shd w:val="clear" w:color="auto" w:fill="F7F5F2"/>
          </w:tcPr>
          <w:p w14:paraId="747DF10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1.486</w:t>
            </w:r>
          </w:p>
        </w:tc>
        <w:tc>
          <w:tcPr>
            <w:tcW w:w="1645" w:type="dxa"/>
            <w:shd w:val="clear" w:color="auto" w:fill="F7F5F2"/>
          </w:tcPr>
          <w:p w14:paraId="1E94872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1.620</w:t>
            </w:r>
          </w:p>
        </w:tc>
        <w:tc>
          <w:tcPr>
            <w:tcW w:w="1645" w:type="dxa"/>
            <w:shd w:val="clear" w:color="auto" w:fill="F7F5F2"/>
          </w:tcPr>
          <w:p w14:paraId="4312263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1.901</w:t>
            </w:r>
          </w:p>
        </w:tc>
        <w:tc>
          <w:tcPr>
            <w:tcW w:w="1645" w:type="dxa"/>
            <w:shd w:val="clear" w:color="auto" w:fill="F7F5F2"/>
          </w:tcPr>
          <w:p w14:paraId="2A5091D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4.576</w:t>
            </w:r>
          </w:p>
        </w:tc>
        <w:tc>
          <w:tcPr>
            <w:tcW w:w="1645" w:type="dxa"/>
            <w:shd w:val="clear" w:color="auto" w:fill="F7F5F2"/>
          </w:tcPr>
          <w:p w14:paraId="6FF72BE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1.381</w:t>
            </w:r>
          </w:p>
        </w:tc>
      </w:tr>
      <w:tr w:rsidR="00962D90" w:rsidRPr="00D720B3" w14:paraId="10CB8814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038956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Was resubmitted in episode</w:t>
            </w:r>
          </w:p>
        </w:tc>
        <w:tc>
          <w:tcPr>
            <w:tcW w:w="1645" w:type="dxa"/>
            <w:shd w:val="clear" w:color="auto" w:fill="FFFFFF"/>
          </w:tcPr>
          <w:p w14:paraId="05C8589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0.035</w:t>
            </w:r>
          </w:p>
        </w:tc>
        <w:tc>
          <w:tcPr>
            <w:tcW w:w="1645" w:type="dxa"/>
            <w:shd w:val="clear" w:color="auto" w:fill="FFFFFF"/>
          </w:tcPr>
          <w:p w14:paraId="71FAD62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0.033</w:t>
            </w:r>
          </w:p>
        </w:tc>
        <w:tc>
          <w:tcPr>
            <w:tcW w:w="1645" w:type="dxa"/>
            <w:shd w:val="clear" w:color="auto" w:fill="FFFFFF"/>
          </w:tcPr>
          <w:p w14:paraId="3EF7167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0.060</w:t>
            </w:r>
          </w:p>
        </w:tc>
        <w:tc>
          <w:tcPr>
            <w:tcW w:w="1645" w:type="dxa"/>
            <w:shd w:val="clear" w:color="auto" w:fill="FFFFFF"/>
          </w:tcPr>
          <w:p w14:paraId="2826EF1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0.074</w:t>
            </w:r>
          </w:p>
        </w:tc>
        <w:tc>
          <w:tcPr>
            <w:tcW w:w="1645" w:type="dxa"/>
            <w:shd w:val="clear" w:color="auto" w:fill="FFFFFF"/>
          </w:tcPr>
          <w:p w14:paraId="78AFF15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0.151</w:t>
            </w:r>
          </w:p>
        </w:tc>
      </w:tr>
      <w:tr w:rsidR="00962D90" w:rsidRPr="00D720B3" w14:paraId="69D839EE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B30348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1645" w:type="dxa"/>
            <w:shd w:val="clear" w:color="auto" w:fill="F7F5F2"/>
          </w:tcPr>
          <w:p w14:paraId="335B903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0.013</w:t>
            </w:r>
          </w:p>
        </w:tc>
        <w:tc>
          <w:tcPr>
            <w:tcW w:w="1645" w:type="dxa"/>
            <w:shd w:val="clear" w:color="auto" w:fill="F7F5F2"/>
          </w:tcPr>
          <w:p w14:paraId="5AB81C7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0.019</w:t>
            </w:r>
          </w:p>
        </w:tc>
        <w:tc>
          <w:tcPr>
            <w:tcW w:w="1645" w:type="dxa"/>
            <w:shd w:val="clear" w:color="auto" w:fill="F7F5F2"/>
          </w:tcPr>
          <w:p w14:paraId="6427F71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0.026</w:t>
            </w:r>
          </w:p>
        </w:tc>
        <w:tc>
          <w:tcPr>
            <w:tcW w:w="1645" w:type="dxa"/>
            <w:shd w:val="clear" w:color="auto" w:fill="F7F5F2"/>
          </w:tcPr>
          <w:p w14:paraId="6C3DFCB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0.036</w:t>
            </w:r>
          </w:p>
        </w:tc>
        <w:tc>
          <w:tcPr>
            <w:tcW w:w="1645" w:type="dxa"/>
            <w:shd w:val="clear" w:color="auto" w:fill="F7F5F2"/>
          </w:tcPr>
          <w:p w14:paraId="211626B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0.040</w:t>
            </w:r>
          </w:p>
        </w:tc>
      </w:tr>
      <w:tr w:rsidR="00962D90" w:rsidRPr="00D720B3" w14:paraId="32AC3D88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27335E8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1645" w:type="dxa"/>
            <w:shd w:val="clear" w:color="auto" w:fill="FFFFFF"/>
          </w:tcPr>
          <w:p w14:paraId="78BEB05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2.678</w:t>
            </w:r>
          </w:p>
        </w:tc>
        <w:tc>
          <w:tcPr>
            <w:tcW w:w="1645" w:type="dxa"/>
            <w:shd w:val="clear" w:color="auto" w:fill="FFFFFF"/>
          </w:tcPr>
          <w:p w14:paraId="4680F6F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2.064</w:t>
            </w:r>
          </w:p>
        </w:tc>
        <w:tc>
          <w:tcPr>
            <w:tcW w:w="1645" w:type="dxa"/>
            <w:shd w:val="clear" w:color="auto" w:fill="FFFFFF"/>
          </w:tcPr>
          <w:p w14:paraId="5C9036E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2.039</w:t>
            </w:r>
          </w:p>
        </w:tc>
        <w:tc>
          <w:tcPr>
            <w:tcW w:w="1645" w:type="dxa"/>
            <w:shd w:val="clear" w:color="auto" w:fill="FFFFFF"/>
          </w:tcPr>
          <w:p w14:paraId="23962FF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2.043</w:t>
            </w:r>
          </w:p>
        </w:tc>
        <w:tc>
          <w:tcPr>
            <w:tcW w:w="1645" w:type="dxa"/>
            <w:shd w:val="clear" w:color="auto" w:fill="FFFFFF"/>
          </w:tcPr>
          <w:p w14:paraId="53BA71C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2.018</w:t>
            </w:r>
          </w:p>
        </w:tc>
      </w:tr>
      <w:tr w:rsidR="00962D90" w:rsidRPr="00D720B3" w14:paraId="1C5A6E52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14C15A8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1645" w:type="dxa"/>
            <w:shd w:val="clear" w:color="auto" w:fill="F7F5F2"/>
          </w:tcPr>
          <w:p w14:paraId="58B9E75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4.509</w:t>
            </w:r>
          </w:p>
        </w:tc>
        <w:tc>
          <w:tcPr>
            <w:tcW w:w="1645" w:type="dxa"/>
            <w:shd w:val="clear" w:color="auto" w:fill="F7F5F2"/>
          </w:tcPr>
          <w:p w14:paraId="6EEDFF8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121.65</w:t>
            </w:r>
          </w:p>
        </w:tc>
        <w:tc>
          <w:tcPr>
            <w:tcW w:w="1645" w:type="dxa"/>
            <w:shd w:val="clear" w:color="auto" w:fill="F7F5F2"/>
          </w:tcPr>
          <w:p w14:paraId="3B71AE7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80.17</w:t>
            </w:r>
          </w:p>
        </w:tc>
        <w:tc>
          <w:tcPr>
            <w:tcW w:w="1645" w:type="dxa"/>
            <w:shd w:val="clear" w:color="auto" w:fill="F7F5F2"/>
          </w:tcPr>
          <w:p w14:paraId="133F212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77.13</w:t>
            </w:r>
          </w:p>
        </w:tc>
        <w:tc>
          <w:tcPr>
            <w:tcW w:w="1645" w:type="dxa"/>
            <w:shd w:val="clear" w:color="auto" w:fill="F7F5F2"/>
          </w:tcPr>
          <w:p w14:paraId="77E80D7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34.78</w:t>
            </w:r>
          </w:p>
        </w:tc>
      </w:tr>
      <w:tr w:rsidR="00962D90" w:rsidRPr="00D720B3" w14:paraId="64C833E6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544707A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1645" w:type="dxa"/>
            <w:shd w:val="clear" w:color="auto" w:fill="FFFFFF"/>
          </w:tcPr>
          <w:p w14:paraId="43FD263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1.994</w:t>
            </w:r>
          </w:p>
        </w:tc>
        <w:tc>
          <w:tcPr>
            <w:tcW w:w="1645" w:type="dxa"/>
            <w:shd w:val="clear" w:color="auto" w:fill="FFFFFF"/>
          </w:tcPr>
          <w:p w14:paraId="61AF438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2.463</w:t>
            </w:r>
          </w:p>
        </w:tc>
        <w:tc>
          <w:tcPr>
            <w:tcW w:w="1645" w:type="dxa"/>
            <w:shd w:val="clear" w:color="auto" w:fill="FFFFFF"/>
          </w:tcPr>
          <w:p w14:paraId="1BBE531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3.035</w:t>
            </w:r>
          </w:p>
        </w:tc>
        <w:tc>
          <w:tcPr>
            <w:tcW w:w="1645" w:type="dxa"/>
            <w:shd w:val="clear" w:color="auto" w:fill="FFFFFF"/>
          </w:tcPr>
          <w:p w14:paraId="6F86199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3.069</w:t>
            </w:r>
          </w:p>
        </w:tc>
        <w:tc>
          <w:tcPr>
            <w:tcW w:w="1645" w:type="dxa"/>
            <w:shd w:val="clear" w:color="auto" w:fill="FFFFFF"/>
          </w:tcPr>
          <w:p w14:paraId="0690318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4.055</w:t>
            </w:r>
          </w:p>
        </w:tc>
      </w:tr>
      <w:tr w:rsidR="00962D90" w:rsidRPr="00D720B3" w14:paraId="74DE2311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F7BD91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1645" w:type="dxa"/>
            <w:shd w:val="clear" w:color="auto" w:fill="F7F5F2"/>
          </w:tcPr>
          <w:p w14:paraId="7D434B3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0.038</w:t>
            </w:r>
          </w:p>
        </w:tc>
        <w:tc>
          <w:tcPr>
            <w:tcW w:w="1645" w:type="dxa"/>
            <w:shd w:val="clear" w:color="auto" w:fill="F7F5F2"/>
          </w:tcPr>
          <w:p w14:paraId="19A8BE4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0.526</w:t>
            </w:r>
          </w:p>
        </w:tc>
        <w:tc>
          <w:tcPr>
            <w:tcW w:w="1645" w:type="dxa"/>
            <w:shd w:val="clear" w:color="auto" w:fill="F7F5F2"/>
          </w:tcPr>
          <w:p w14:paraId="79980F5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0.483</w:t>
            </w:r>
          </w:p>
        </w:tc>
        <w:tc>
          <w:tcPr>
            <w:tcW w:w="1645" w:type="dxa"/>
            <w:shd w:val="clear" w:color="auto" w:fill="F7F5F2"/>
          </w:tcPr>
          <w:p w14:paraId="5991783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0.499</w:t>
            </w:r>
          </w:p>
        </w:tc>
        <w:tc>
          <w:tcPr>
            <w:tcW w:w="1645" w:type="dxa"/>
            <w:shd w:val="clear" w:color="auto" w:fill="F7F5F2"/>
          </w:tcPr>
          <w:p w14:paraId="3CBE8AC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0.446</w:t>
            </w:r>
          </w:p>
        </w:tc>
      </w:tr>
      <w:tr w:rsidR="00962D90" w:rsidRPr="00D720B3" w14:paraId="186EB7A9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08F4474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first inbound WhatsApp</w:t>
            </w:r>
          </w:p>
        </w:tc>
        <w:tc>
          <w:tcPr>
            <w:tcW w:w="1645" w:type="dxa"/>
            <w:shd w:val="clear" w:color="auto" w:fill="FFFFFF"/>
          </w:tcPr>
          <w:p w14:paraId="1E5F2B4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12.20</w:t>
            </w:r>
          </w:p>
        </w:tc>
        <w:tc>
          <w:tcPr>
            <w:tcW w:w="1645" w:type="dxa"/>
            <w:shd w:val="clear" w:color="auto" w:fill="FFFFFF"/>
          </w:tcPr>
          <w:p w14:paraId="440B733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158.72</w:t>
            </w:r>
          </w:p>
        </w:tc>
        <w:tc>
          <w:tcPr>
            <w:tcW w:w="1645" w:type="dxa"/>
            <w:shd w:val="clear" w:color="auto" w:fill="FFFFFF"/>
          </w:tcPr>
          <w:p w14:paraId="065008E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110.81</w:t>
            </w:r>
          </w:p>
        </w:tc>
        <w:tc>
          <w:tcPr>
            <w:tcW w:w="1645" w:type="dxa"/>
            <w:shd w:val="clear" w:color="auto" w:fill="FFFFFF"/>
          </w:tcPr>
          <w:p w14:paraId="4773674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91.77</w:t>
            </w:r>
          </w:p>
        </w:tc>
        <w:tc>
          <w:tcPr>
            <w:tcW w:w="1645" w:type="dxa"/>
            <w:shd w:val="clear" w:color="auto" w:fill="FFFFFF"/>
          </w:tcPr>
          <w:p w14:paraId="314E005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33.94</w:t>
            </w:r>
          </w:p>
        </w:tc>
      </w:tr>
      <w:tr w:rsidR="00962D90" w:rsidRPr="00D720B3" w14:paraId="3D506A6C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A88838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last inbound WhatsApp</w:t>
            </w:r>
          </w:p>
        </w:tc>
        <w:tc>
          <w:tcPr>
            <w:tcW w:w="1645" w:type="dxa"/>
            <w:shd w:val="clear" w:color="auto" w:fill="F7F5F2"/>
          </w:tcPr>
          <w:p w14:paraId="122A56D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75.28</w:t>
            </w:r>
          </w:p>
        </w:tc>
        <w:tc>
          <w:tcPr>
            <w:tcW w:w="1645" w:type="dxa"/>
            <w:shd w:val="clear" w:color="auto" w:fill="F7F5F2"/>
          </w:tcPr>
          <w:p w14:paraId="7D52418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200.18</w:t>
            </w:r>
          </w:p>
        </w:tc>
        <w:tc>
          <w:tcPr>
            <w:tcW w:w="1645" w:type="dxa"/>
            <w:shd w:val="clear" w:color="auto" w:fill="F7F5F2"/>
          </w:tcPr>
          <w:p w14:paraId="57A9E16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155.86</w:t>
            </w:r>
          </w:p>
        </w:tc>
        <w:tc>
          <w:tcPr>
            <w:tcW w:w="1645" w:type="dxa"/>
            <w:shd w:val="clear" w:color="auto" w:fill="F7F5F2"/>
          </w:tcPr>
          <w:p w14:paraId="2B3990E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127.65</w:t>
            </w:r>
          </w:p>
        </w:tc>
        <w:tc>
          <w:tcPr>
            <w:tcW w:w="1645" w:type="dxa"/>
            <w:shd w:val="clear" w:color="auto" w:fill="F7F5F2"/>
          </w:tcPr>
          <w:p w14:paraId="5A77B46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66.59</w:t>
            </w:r>
          </w:p>
        </w:tc>
      </w:tr>
      <w:tr w:rsidR="00962D90" w:rsidRPr="00D720B3" w14:paraId="5DADA44D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510F820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1645" w:type="dxa"/>
            <w:shd w:val="clear" w:color="auto" w:fill="FFFFFF"/>
          </w:tcPr>
          <w:p w14:paraId="5AFB593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1.346</w:t>
            </w:r>
          </w:p>
        </w:tc>
        <w:tc>
          <w:tcPr>
            <w:tcW w:w="1645" w:type="dxa"/>
            <w:shd w:val="clear" w:color="auto" w:fill="FFFFFF"/>
          </w:tcPr>
          <w:p w14:paraId="779AB90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1.307</w:t>
            </w:r>
          </w:p>
        </w:tc>
        <w:tc>
          <w:tcPr>
            <w:tcW w:w="1645" w:type="dxa"/>
            <w:shd w:val="clear" w:color="auto" w:fill="FFFFFF"/>
          </w:tcPr>
          <w:p w14:paraId="05B8E27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1.335</w:t>
            </w:r>
          </w:p>
        </w:tc>
        <w:tc>
          <w:tcPr>
            <w:tcW w:w="1645" w:type="dxa"/>
            <w:shd w:val="clear" w:color="auto" w:fill="FFFFFF"/>
          </w:tcPr>
          <w:p w14:paraId="20D3B2A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1.445</w:t>
            </w:r>
          </w:p>
        </w:tc>
        <w:tc>
          <w:tcPr>
            <w:tcW w:w="1645" w:type="dxa"/>
            <w:shd w:val="clear" w:color="auto" w:fill="FFFFFF"/>
          </w:tcPr>
          <w:p w14:paraId="7478E9C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1.378</w:t>
            </w:r>
          </w:p>
        </w:tc>
      </w:tr>
      <w:tr w:rsidR="00962D90" w:rsidRPr="00D720B3" w14:paraId="7940BBDD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985078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calls</w:t>
            </w:r>
          </w:p>
        </w:tc>
        <w:tc>
          <w:tcPr>
            <w:tcW w:w="1645" w:type="dxa"/>
            <w:shd w:val="clear" w:color="auto" w:fill="F7F5F2"/>
          </w:tcPr>
          <w:p w14:paraId="2F7F5D1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1.294</w:t>
            </w:r>
          </w:p>
        </w:tc>
        <w:tc>
          <w:tcPr>
            <w:tcW w:w="1645" w:type="dxa"/>
            <w:shd w:val="clear" w:color="auto" w:fill="F7F5F2"/>
          </w:tcPr>
          <w:p w14:paraId="44228C3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1.317</w:t>
            </w:r>
          </w:p>
        </w:tc>
        <w:tc>
          <w:tcPr>
            <w:tcW w:w="1645" w:type="dxa"/>
            <w:shd w:val="clear" w:color="auto" w:fill="F7F5F2"/>
          </w:tcPr>
          <w:p w14:paraId="7C6A5D3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1.426</w:t>
            </w:r>
          </w:p>
        </w:tc>
        <w:tc>
          <w:tcPr>
            <w:tcW w:w="1645" w:type="dxa"/>
            <w:shd w:val="clear" w:color="auto" w:fill="F7F5F2"/>
          </w:tcPr>
          <w:p w14:paraId="1787FB0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1.427</w:t>
            </w:r>
          </w:p>
        </w:tc>
        <w:tc>
          <w:tcPr>
            <w:tcW w:w="1645" w:type="dxa"/>
            <w:shd w:val="clear" w:color="auto" w:fill="F7F5F2"/>
          </w:tcPr>
          <w:p w14:paraId="56B502F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1.382</w:t>
            </w:r>
          </w:p>
        </w:tc>
      </w:tr>
      <w:tr w:rsidR="00962D90" w:rsidRPr="00D720B3" w14:paraId="2D31FA51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4373F53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1645" w:type="dxa"/>
            <w:shd w:val="clear" w:color="auto" w:fill="FFFFFF"/>
          </w:tcPr>
          <w:p w14:paraId="5292F00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5.566</w:t>
            </w:r>
          </w:p>
        </w:tc>
        <w:tc>
          <w:tcPr>
            <w:tcW w:w="1645" w:type="dxa"/>
            <w:shd w:val="clear" w:color="auto" w:fill="FFFFFF"/>
          </w:tcPr>
          <w:p w14:paraId="6A10485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4.929</w:t>
            </w:r>
          </w:p>
        </w:tc>
        <w:tc>
          <w:tcPr>
            <w:tcW w:w="1645" w:type="dxa"/>
            <w:shd w:val="clear" w:color="auto" w:fill="FFFFFF"/>
          </w:tcPr>
          <w:p w14:paraId="0DB30F3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4.928</w:t>
            </w:r>
          </w:p>
        </w:tc>
        <w:tc>
          <w:tcPr>
            <w:tcW w:w="1645" w:type="dxa"/>
            <w:shd w:val="clear" w:color="auto" w:fill="FFFFFF"/>
          </w:tcPr>
          <w:p w14:paraId="295C596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5.110</w:t>
            </w:r>
          </w:p>
        </w:tc>
        <w:tc>
          <w:tcPr>
            <w:tcW w:w="1645" w:type="dxa"/>
            <w:shd w:val="clear" w:color="auto" w:fill="FFFFFF"/>
          </w:tcPr>
          <w:p w14:paraId="56DE676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3.588</w:t>
            </w:r>
          </w:p>
        </w:tc>
      </w:tr>
      <w:tr w:rsidR="00962D90" w:rsidRPr="00D720B3" w14:paraId="3EE4E7EC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715CC0B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Agent-missed calls</w:t>
            </w:r>
          </w:p>
        </w:tc>
        <w:tc>
          <w:tcPr>
            <w:tcW w:w="1645" w:type="dxa"/>
            <w:shd w:val="clear" w:color="auto" w:fill="F7F5F2"/>
          </w:tcPr>
          <w:p w14:paraId="0E5A8E7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3.140</w:t>
            </w:r>
          </w:p>
        </w:tc>
        <w:tc>
          <w:tcPr>
            <w:tcW w:w="1645" w:type="dxa"/>
            <w:shd w:val="clear" w:color="auto" w:fill="F7F5F2"/>
          </w:tcPr>
          <w:p w14:paraId="43183E7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2.405</w:t>
            </w:r>
          </w:p>
        </w:tc>
        <w:tc>
          <w:tcPr>
            <w:tcW w:w="1645" w:type="dxa"/>
            <w:shd w:val="clear" w:color="auto" w:fill="F7F5F2"/>
          </w:tcPr>
          <w:p w14:paraId="1421A09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2.405</w:t>
            </w:r>
          </w:p>
        </w:tc>
        <w:tc>
          <w:tcPr>
            <w:tcW w:w="1645" w:type="dxa"/>
            <w:shd w:val="clear" w:color="auto" w:fill="F7F5F2"/>
          </w:tcPr>
          <w:p w14:paraId="691AABA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2.542</w:t>
            </w:r>
          </w:p>
        </w:tc>
        <w:tc>
          <w:tcPr>
            <w:tcW w:w="1645" w:type="dxa"/>
            <w:shd w:val="clear" w:color="auto" w:fill="F7F5F2"/>
          </w:tcPr>
          <w:p w14:paraId="3F37131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1.997</w:t>
            </w:r>
          </w:p>
        </w:tc>
      </w:tr>
      <w:tr w:rsidR="00962D90" w:rsidRPr="00D720B3" w14:paraId="47C9C846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6EA21EE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Customer-missed calls</w:t>
            </w:r>
          </w:p>
        </w:tc>
        <w:tc>
          <w:tcPr>
            <w:tcW w:w="1645" w:type="dxa"/>
            <w:shd w:val="clear" w:color="auto" w:fill="FFFFFF"/>
          </w:tcPr>
          <w:p w14:paraId="5C88596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3.826</w:t>
            </w:r>
          </w:p>
        </w:tc>
        <w:tc>
          <w:tcPr>
            <w:tcW w:w="1645" w:type="dxa"/>
            <w:shd w:val="clear" w:color="auto" w:fill="FFFFFF"/>
          </w:tcPr>
          <w:p w14:paraId="75DAF4B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3.267</w:t>
            </w:r>
          </w:p>
        </w:tc>
        <w:tc>
          <w:tcPr>
            <w:tcW w:w="1645" w:type="dxa"/>
            <w:shd w:val="clear" w:color="auto" w:fill="FFFFFF"/>
          </w:tcPr>
          <w:p w14:paraId="6BEB466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3.408</w:t>
            </w:r>
          </w:p>
        </w:tc>
        <w:tc>
          <w:tcPr>
            <w:tcW w:w="1645" w:type="dxa"/>
            <w:shd w:val="clear" w:color="auto" w:fill="FFFFFF"/>
          </w:tcPr>
          <w:p w14:paraId="3BF8DE8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3.346</w:t>
            </w:r>
          </w:p>
        </w:tc>
        <w:tc>
          <w:tcPr>
            <w:tcW w:w="1645" w:type="dxa"/>
            <w:shd w:val="clear" w:color="auto" w:fill="FFFFFF"/>
          </w:tcPr>
          <w:p w14:paraId="557D6CF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2.981</w:t>
            </w:r>
          </w:p>
        </w:tc>
      </w:tr>
      <w:tr w:rsidR="00962D90" w:rsidRPr="00D720B3" w14:paraId="2844BF05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2314F40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Attempted calls</w:t>
            </w:r>
          </w:p>
        </w:tc>
        <w:tc>
          <w:tcPr>
            <w:tcW w:w="1645" w:type="dxa"/>
            <w:shd w:val="clear" w:color="auto" w:fill="F7F5F2"/>
          </w:tcPr>
          <w:p w14:paraId="75E29F2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3.660</w:t>
            </w:r>
          </w:p>
        </w:tc>
        <w:tc>
          <w:tcPr>
            <w:tcW w:w="1645" w:type="dxa"/>
            <w:shd w:val="clear" w:color="auto" w:fill="F7F5F2"/>
          </w:tcPr>
          <w:p w14:paraId="11FFDF7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3.197</w:t>
            </w:r>
          </w:p>
        </w:tc>
        <w:tc>
          <w:tcPr>
            <w:tcW w:w="1645" w:type="dxa"/>
            <w:shd w:val="clear" w:color="auto" w:fill="F7F5F2"/>
          </w:tcPr>
          <w:p w14:paraId="202C219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3.342</w:t>
            </w:r>
          </w:p>
        </w:tc>
        <w:tc>
          <w:tcPr>
            <w:tcW w:w="1645" w:type="dxa"/>
            <w:shd w:val="clear" w:color="auto" w:fill="F7F5F2"/>
          </w:tcPr>
          <w:p w14:paraId="5812278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3.335</w:t>
            </w:r>
          </w:p>
        </w:tc>
        <w:tc>
          <w:tcPr>
            <w:tcW w:w="1645" w:type="dxa"/>
            <w:shd w:val="clear" w:color="auto" w:fill="F7F5F2"/>
          </w:tcPr>
          <w:p w14:paraId="4B8429C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2.984</w:t>
            </w:r>
          </w:p>
        </w:tc>
      </w:tr>
      <w:tr w:rsidR="00962D90" w:rsidRPr="00D720B3" w14:paraId="59F91661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7060EDF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1645" w:type="dxa"/>
            <w:shd w:val="clear" w:color="auto" w:fill="FFFFFF"/>
          </w:tcPr>
          <w:p w14:paraId="5196240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43.18</w:t>
            </w:r>
          </w:p>
        </w:tc>
        <w:tc>
          <w:tcPr>
            <w:tcW w:w="1645" w:type="dxa"/>
            <w:shd w:val="clear" w:color="auto" w:fill="FFFFFF"/>
          </w:tcPr>
          <w:p w14:paraId="07F1E23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36.93</w:t>
            </w:r>
          </w:p>
        </w:tc>
        <w:tc>
          <w:tcPr>
            <w:tcW w:w="1645" w:type="dxa"/>
            <w:shd w:val="clear" w:color="auto" w:fill="FFFFFF"/>
          </w:tcPr>
          <w:p w14:paraId="6580032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44.41</w:t>
            </w:r>
          </w:p>
        </w:tc>
        <w:tc>
          <w:tcPr>
            <w:tcW w:w="1645" w:type="dxa"/>
            <w:shd w:val="clear" w:color="auto" w:fill="FFFFFF"/>
          </w:tcPr>
          <w:p w14:paraId="7B05478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47.52</w:t>
            </w:r>
          </w:p>
        </w:tc>
        <w:tc>
          <w:tcPr>
            <w:tcW w:w="1645" w:type="dxa"/>
            <w:shd w:val="clear" w:color="auto" w:fill="FFFFFF"/>
          </w:tcPr>
          <w:p w14:paraId="149602E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53.85</w:t>
            </w:r>
          </w:p>
        </w:tc>
      </w:tr>
      <w:tr w:rsidR="00962D90" w:rsidRPr="00D720B3" w14:paraId="6882DF08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43DC5A4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1645" w:type="dxa"/>
            <w:shd w:val="clear" w:color="auto" w:fill="F7F5F2"/>
          </w:tcPr>
          <w:p w14:paraId="777F79B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0.699</w:t>
            </w:r>
          </w:p>
        </w:tc>
        <w:tc>
          <w:tcPr>
            <w:tcW w:w="1645" w:type="dxa"/>
            <w:shd w:val="clear" w:color="auto" w:fill="F7F5F2"/>
          </w:tcPr>
          <w:p w14:paraId="706CE58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0.665</w:t>
            </w:r>
          </w:p>
        </w:tc>
        <w:tc>
          <w:tcPr>
            <w:tcW w:w="1645" w:type="dxa"/>
            <w:shd w:val="clear" w:color="auto" w:fill="F7F5F2"/>
          </w:tcPr>
          <w:p w14:paraId="1CAE3E8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0.684</w:t>
            </w:r>
          </w:p>
        </w:tc>
        <w:tc>
          <w:tcPr>
            <w:tcW w:w="1645" w:type="dxa"/>
            <w:shd w:val="clear" w:color="auto" w:fill="F7F5F2"/>
          </w:tcPr>
          <w:p w14:paraId="63A20D8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0.692</w:t>
            </w:r>
          </w:p>
        </w:tc>
        <w:tc>
          <w:tcPr>
            <w:tcW w:w="1645" w:type="dxa"/>
            <w:shd w:val="clear" w:color="auto" w:fill="F7F5F2"/>
          </w:tcPr>
          <w:p w14:paraId="5AED9BE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0.724</w:t>
            </w:r>
          </w:p>
        </w:tc>
      </w:tr>
      <w:tr w:rsidR="00962D90" w:rsidRPr="00D720B3" w14:paraId="41780BC6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7FB3283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Avg web time per active session</w:t>
            </w:r>
          </w:p>
        </w:tc>
        <w:tc>
          <w:tcPr>
            <w:tcW w:w="1645" w:type="dxa"/>
            <w:shd w:val="clear" w:color="auto" w:fill="FFFFFF"/>
          </w:tcPr>
          <w:p w14:paraId="171BD9C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35.39</w:t>
            </w:r>
          </w:p>
        </w:tc>
        <w:tc>
          <w:tcPr>
            <w:tcW w:w="1645" w:type="dxa"/>
            <w:shd w:val="clear" w:color="auto" w:fill="FFFFFF"/>
          </w:tcPr>
          <w:p w14:paraId="227E2F2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68.38</w:t>
            </w:r>
          </w:p>
        </w:tc>
        <w:tc>
          <w:tcPr>
            <w:tcW w:w="1645" w:type="dxa"/>
            <w:shd w:val="clear" w:color="auto" w:fill="FFFFFF"/>
          </w:tcPr>
          <w:p w14:paraId="5DE4148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84.37</w:t>
            </w:r>
          </w:p>
        </w:tc>
        <w:tc>
          <w:tcPr>
            <w:tcW w:w="1645" w:type="dxa"/>
            <w:shd w:val="clear" w:color="auto" w:fill="FFFFFF"/>
          </w:tcPr>
          <w:p w14:paraId="11F3863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123.01</w:t>
            </w:r>
          </w:p>
        </w:tc>
        <w:tc>
          <w:tcPr>
            <w:tcW w:w="1645" w:type="dxa"/>
            <w:shd w:val="clear" w:color="auto" w:fill="FFFFFF"/>
          </w:tcPr>
          <w:p w14:paraId="466F937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151.11</w:t>
            </w:r>
          </w:p>
        </w:tc>
      </w:tr>
    </w:tbl>
    <w:p w14:paraId="35688DD6" w14:textId="77777777" w:rsidR="00962D90" w:rsidRPr="00D720B3" w:rsidRDefault="00962D90" w:rsidP="00D720B3">
      <w:pPr>
        <w:rPr>
          <w:color w:val="000000" w:themeColor="text1"/>
        </w:rPr>
      </w:pPr>
    </w:p>
    <w:p w14:paraId="07161B98" w14:textId="5302BEC5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 xml:space="preserve">9.4 Episode averages </w:t>
      </w:r>
      <w:r w:rsidR="00800F23" w:rsidRPr="00D720B3">
        <w:rPr>
          <w:color w:val="000000" w:themeColor="text1"/>
        </w:rPr>
        <w:t>-</w:t>
      </w:r>
      <w:r w:rsidRPr="00D720B3">
        <w:rPr>
          <w:color w:val="000000" w:themeColor="text1"/>
        </w:rPr>
        <w:t xml:space="preserve"> WhatsApp source</w:t>
      </w:r>
    </w:p>
    <w:p w14:paraId="762D4951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Leads born, reactivated, or resubmitted via WhatsApp in the window: 34,506.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1645"/>
        <w:gridCol w:w="1645"/>
        <w:gridCol w:w="1645"/>
        <w:gridCol w:w="1645"/>
        <w:gridCol w:w="1645"/>
      </w:tblGrid>
      <w:tr w:rsidR="00962D90" w:rsidRPr="00D720B3" w14:paraId="317D094D" w14:textId="77777777">
        <w:trPr>
          <w:jc w:val="center"/>
        </w:trPr>
        <w:tc>
          <w:tcPr>
            <w:tcW w:w="1645" w:type="dxa"/>
            <w:shd w:val="clear" w:color="auto" w:fill="1B365D"/>
          </w:tcPr>
          <w:p w14:paraId="4262A3FC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Feature</w:t>
            </w:r>
          </w:p>
        </w:tc>
        <w:tc>
          <w:tcPr>
            <w:tcW w:w="1645" w:type="dxa"/>
            <w:shd w:val="clear" w:color="auto" w:fill="1B365D"/>
          </w:tcPr>
          <w:p w14:paraId="5D39C240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1</w:t>
            </w:r>
          </w:p>
        </w:tc>
        <w:tc>
          <w:tcPr>
            <w:tcW w:w="1645" w:type="dxa"/>
            <w:shd w:val="clear" w:color="auto" w:fill="1B365D"/>
          </w:tcPr>
          <w:p w14:paraId="0BDE0AF0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2</w:t>
            </w:r>
          </w:p>
        </w:tc>
        <w:tc>
          <w:tcPr>
            <w:tcW w:w="1645" w:type="dxa"/>
            <w:shd w:val="clear" w:color="auto" w:fill="1B365D"/>
          </w:tcPr>
          <w:p w14:paraId="60564C10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3</w:t>
            </w:r>
          </w:p>
        </w:tc>
        <w:tc>
          <w:tcPr>
            <w:tcW w:w="1645" w:type="dxa"/>
            <w:shd w:val="clear" w:color="auto" w:fill="1B365D"/>
          </w:tcPr>
          <w:p w14:paraId="69B0E876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4</w:t>
            </w:r>
          </w:p>
        </w:tc>
        <w:tc>
          <w:tcPr>
            <w:tcW w:w="1645" w:type="dxa"/>
            <w:shd w:val="clear" w:color="auto" w:fill="1B365D"/>
          </w:tcPr>
          <w:p w14:paraId="42D2F13A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 5+</w:t>
            </w:r>
          </w:p>
        </w:tc>
      </w:tr>
      <w:tr w:rsidR="00962D90" w:rsidRPr="00D720B3" w14:paraId="1F6FA2B8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24DA908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history records</w:t>
            </w:r>
          </w:p>
        </w:tc>
        <w:tc>
          <w:tcPr>
            <w:tcW w:w="1645" w:type="dxa"/>
            <w:shd w:val="clear" w:color="auto" w:fill="FFFFFF"/>
          </w:tcPr>
          <w:p w14:paraId="6FE7AF2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8.659</w:t>
            </w:r>
          </w:p>
        </w:tc>
        <w:tc>
          <w:tcPr>
            <w:tcW w:w="1645" w:type="dxa"/>
            <w:shd w:val="clear" w:color="auto" w:fill="FFFFFF"/>
          </w:tcPr>
          <w:p w14:paraId="2636A39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7.249</w:t>
            </w:r>
          </w:p>
        </w:tc>
        <w:tc>
          <w:tcPr>
            <w:tcW w:w="1645" w:type="dxa"/>
            <w:shd w:val="clear" w:color="auto" w:fill="FFFFFF"/>
          </w:tcPr>
          <w:p w14:paraId="192F860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7.291</w:t>
            </w:r>
          </w:p>
        </w:tc>
        <w:tc>
          <w:tcPr>
            <w:tcW w:w="1645" w:type="dxa"/>
            <w:shd w:val="clear" w:color="auto" w:fill="FFFFFF"/>
          </w:tcPr>
          <w:p w14:paraId="4F361CD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7.451</w:t>
            </w:r>
          </w:p>
        </w:tc>
        <w:tc>
          <w:tcPr>
            <w:tcW w:w="1645" w:type="dxa"/>
            <w:shd w:val="clear" w:color="auto" w:fill="FFFFFF"/>
          </w:tcPr>
          <w:p w14:paraId="69FCB9C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6.184</w:t>
            </w:r>
          </w:p>
        </w:tc>
      </w:tr>
      <w:tr w:rsidR="00962D90" w:rsidRPr="00D720B3" w14:paraId="3CE1C674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18C232C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Is reactivated episode</w:t>
            </w:r>
          </w:p>
        </w:tc>
        <w:tc>
          <w:tcPr>
            <w:tcW w:w="1645" w:type="dxa"/>
            <w:shd w:val="clear" w:color="auto" w:fill="F7F5F2"/>
          </w:tcPr>
          <w:p w14:paraId="6D21DBA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0.220</w:t>
            </w:r>
          </w:p>
        </w:tc>
        <w:tc>
          <w:tcPr>
            <w:tcW w:w="1645" w:type="dxa"/>
            <w:shd w:val="clear" w:color="auto" w:fill="F7F5F2"/>
          </w:tcPr>
          <w:p w14:paraId="46F4385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0.220</w:t>
            </w:r>
          </w:p>
        </w:tc>
        <w:tc>
          <w:tcPr>
            <w:tcW w:w="1645" w:type="dxa"/>
            <w:shd w:val="clear" w:color="auto" w:fill="F7F5F2"/>
          </w:tcPr>
          <w:p w14:paraId="2222FF2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0.301</w:t>
            </w:r>
          </w:p>
        </w:tc>
        <w:tc>
          <w:tcPr>
            <w:tcW w:w="1645" w:type="dxa"/>
            <w:shd w:val="clear" w:color="auto" w:fill="F7F5F2"/>
          </w:tcPr>
          <w:p w14:paraId="33A3844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0.423</w:t>
            </w:r>
          </w:p>
        </w:tc>
        <w:tc>
          <w:tcPr>
            <w:tcW w:w="1645" w:type="dxa"/>
            <w:shd w:val="clear" w:color="auto" w:fill="F7F5F2"/>
          </w:tcPr>
          <w:p w14:paraId="2316CDC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0.626</w:t>
            </w:r>
          </w:p>
        </w:tc>
      </w:tr>
      <w:tr w:rsidR="00962D90" w:rsidRPr="00D720B3" w14:paraId="1CB306A4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C87249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1645" w:type="dxa"/>
            <w:shd w:val="clear" w:color="auto" w:fill="FFFFFF"/>
          </w:tcPr>
          <w:p w14:paraId="27935D2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53.63</w:t>
            </w:r>
          </w:p>
        </w:tc>
        <w:tc>
          <w:tcPr>
            <w:tcW w:w="1645" w:type="dxa"/>
            <w:shd w:val="clear" w:color="auto" w:fill="FFFFFF"/>
          </w:tcPr>
          <w:p w14:paraId="5B6A09D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123.81</w:t>
            </w:r>
          </w:p>
        </w:tc>
        <w:tc>
          <w:tcPr>
            <w:tcW w:w="1645" w:type="dxa"/>
            <w:shd w:val="clear" w:color="auto" w:fill="FFFFFF"/>
          </w:tcPr>
          <w:p w14:paraId="0E0796E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393.40</w:t>
            </w:r>
          </w:p>
        </w:tc>
        <w:tc>
          <w:tcPr>
            <w:tcW w:w="1645" w:type="dxa"/>
            <w:shd w:val="clear" w:color="auto" w:fill="FFFFFF"/>
          </w:tcPr>
          <w:p w14:paraId="5434FF0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438.82</w:t>
            </w:r>
          </w:p>
        </w:tc>
        <w:tc>
          <w:tcPr>
            <w:tcW w:w="1645" w:type="dxa"/>
            <w:shd w:val="clear" w:color="auto" w:fill="FFFFFF"/>
          </w:tcPr>
          <w:p w14:paraId="1029551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3,005.4</w:t>
            </w:r>
          </w:p>
        </w:tc>
      </w:tr>
      <w:tr w:rsidR="00962D90" w:rsidRPr="00D720B3" w14:paraId="2F328F5B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1B12718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1645" w:type="dxa"/>
            <w:shd w:val="clear" w:color="auto" w:fill="F7F5F2"/>
          </w:tcPr>
          <w:p w14:paraId="2D9A51D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1.340</w:t>
            </w:r>
          </w:p>
        </w:tc>
        <w:tc>
          <w:tcPr>
            <w:tcW w:w="1645" w:type="dxa"/>
            <w:shd w:val="clear" w:color="auto" w:fill="F7F5F2"/>
          </w:tcPr>
          <w:p w14:paraId="14425A0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1.724</w:t>
            </w:r>
          </w:p>
        </w:tc>
        <w:tc>
          <w:tcPr>
            <w:tcW w:w="1645" w:type="dxa"/>
            <w:shd w:val="clear" w:color="auto" w:fill="F7F5F2"/>
          </w:tcPr>
          <w:p w14:paraId="5083BB5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1.971</w:t>
            </w:r>
          </w:p>
        </w:tc>
        <w:tc>
          <w:tcPr>
            <w:tcW w:w="1645" w:type="dxa"/>
            <w:shd w:val="clear" w:color="auto" w:fill="F7F5F2"/>
          </w:tcPr>
          <w:p w14:paraId="68B6F6C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2.400</w:t>
            </w:r>
          </w:p>
        </w:tc>
        <w:tc>
          <w:tcPr>
            <w:tcW w:w="1645" w:type="dxa"/>
            <w:shd w:val="clear" w:color="auto" w:fill="F7F5F2"/>
          </w:tcPr>
          <w:p w14:paraId="4E26525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13.33</w:t>
            </w:r>
          </w:p>
        </w:tc>
      </w:tr>
      <w:tr w:rsidR="00962D90" w:rsidRPr="00D720B3" w14:paraId="1173791F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41B25A2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Home page time</w:t>
            </w:r>
          </w:p>
        </w:tc>
        <w:tc>
          <w:tcPr>
            <w:tcW w:w="1645" w:type="dxa"/>
            <w:shd w:val="clear" w:color="auto" w:fill="FFFFFF"/>
          </w:tcPr>
          <w:p w14:paraId="723A01B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34.38</w:t>
            </w:r>
          </w:p>
        </w:tc>
        <w:tc>
          <w:tcPr>
            <w:tcW w:w="1645" w:type="dxa"/>
            <w:shd w:val="clear" w:color="auto" w:fill="FFFFFF"/>
          </w:tcPr>
          <w:p w14:paraId="3661422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73.23</w:t>
            </w:r>
          </w:p>
        </w:tc>
        <w:tc>
          <w:tcPr>
            <w:tcW w:w="1645" w:type="dxa"/>
            <w:shd w:val="clear" w:color="auto" w:fill="FFFFFF"/>
          </w:tcPr>
          <w:p w14:paraId="4C34405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154.90</w:t>
            </w:r>
          </w:p>
        </w:tc>
        <w:tc>
          <w:tcPr>
            <w:tcW w:w="1645" w:type="dxa"/>
            <w:shd w:val="clear" w:color="auto" w:fill="FFFFFF"/>
          </w:tcPr>
          <w:p w14:paraId="0B961A5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194.37</w:t>
            </w:r>
          </w:p>
        </w:tc>
        <w:tc>
          <w:tcPr>
            <w:tcW w:w="1645" w:type="dxa"/>
            <w:shd w:val="clear" w:color="auto" w:fill="FFFFFF"/>
          </w:tcPr>
          <w:p w14:paraId="187D13F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1,012.2</w:t>
            </w:r>
          </w:p>
        </w:tc>
      </w:tr>
      <w:tr w:rsidR="00962D90" w:rsidRPr="00D720B3" w14:paraId="6DE19E30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15FA48F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page time</w:t>
            </w:r>
          </w:p>
        </w:tc>
        <w:tc>
          <w:tcPr>
            <w:tcW w:w="1645" w:type="dxa"/>
            <w:shd w:val="clear" w:color="auto" w:fill="F7F5F2"/>
          </w:tcPr>
          <w:p w14:paraId="3DCD259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69.44</w:t>
            </w:r>
          </w:p>
        </w:tc>
        <w:tc>
          <w:tcPr>
            <w:tcW w:w="1645" w:type="dxa"/>
            <w:shd w:val="clear" w:color="auto" w:fill="F7F5F2"/>
          </w:tcPr>
          <w:p w14:paraId="0228A64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167.41</w:t>
            </w:r>
          </w:p>
        </w:tc>
        <w:tc>
          <w:tcPr>
            <w:tcW w:w="1645" w:type="dxa"/>
            <w:shd w:val="clear" w:color="auto" w:fill="F7F5F2"/>
          </w:tcPr>
          <w:p w14:paraId="6C7F5B5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203.80</w:t>
            </w:r>
          </w:p>
        </w:tc>
        <w:tc>
          <w:tcPr>
            <w:tcW w:w="1645" w:type="dxa"/>
            <w:shd w:val="clear" w:color="auto" w:fill="F7F5F2"/>
          </w:tcPr>
          <w:p w14:paraId="6CDEF96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183.02</w:t>
            </w:r>
          </w:p>
        </w:tc>
        <w:tc>
          <w:tcPr>
            <w:tcW w:w="1645" w:type="dxa"/>
            <w:shd w:val="clear" w:color="auto" w:fill="F7F5F2"/>
          </w:tcPr>
          <w:p w14:paraId="411215F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721.62</w:t>
            </w:r>
          </w:p>
        </w:tc>
      </w:tr>
      <w:tr w:rsidR="00962D90" w:rsidRPr="00D720B3" w14:paraId="5A55AAEE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037E822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Plan page time</w:t>
            </w:r>
          </w:p>
        </w:tc>
        <w:tc>
          <w:tcPr>
            <w:tcW w:w="1645" w:type="dxa"/>
            <w:shd w:val="clear" w:color="auto" w:fill="FFFFFF"/>
          </w:tcPr>
          <w:p w14:paraId="2753455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62.56</w:t>
            </w:r>
          </w:p>
        </w:tc>
        <w:tc>
          <w:tcPr>
            <w:tcW w:w="1645" w:type="dxa"/>
            <w:shd w:val="clear" w:color="auto" w:fill="FFFFFF"/>
          </w:tcPr>
          <w:p w14:paraId="4098FA0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164.57</w:t>
            </w:r>
          </w:p>
        </w:tc>
        <w:tc>
          <w:tcPr>
            <w:tcW w:w="1645" w:type="dxa"/>
            <w:shd w:val="clear" w:color="auto" w:fill="FFFFFF"/>
          </w:tcPr>
          <w:p w14:paraId="47BC679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312.70</w:t>
            </w:r>
          </w:p>
        </w:tc>
        <w:tc>
          <w:tcPr>
            <w:tcW w:w="1645" w:type="dxa"/>
            <w:shd w:val="clear" w:color="auto" w:fill="FFFFFF"/>
          </w:tcPr>
          <w:p w14:paraId="21DFA4B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356.23</w:t>
            </w:r>
          </w:p>
        </w:tc>
        <w:tc>
          <w:tcPr>
            <w:tcW w:w="1645" w:type="dxa"/>
            <w:shd w:val="clear" w:color="auto" w:fill="FFFFFF"/>
          </w:tcPr>
          <w:p w14:paraId="1BBDC5B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1,206.6</w:t>
            </w:r>
          </w:p>
        </w:tc>
      </w:tr>
      <w:tr w:rsidR="00962D90" w:rsidRPr="00D720B3" w14:paraId="62072469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238B5CE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Location page time</w:t>
            </w:r>
          </w:p>
        </w:tc>
        <w:tc>
          <w:tcPr>
            <w:tcW w:w="1645" w:type="dxa"/>
            <w:shd w:val="clear" w:color="auto" w:fill="F7F5F2"/>
          </w:tcPr>
          <w:p w14:paraId="3478E29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34.48</w:t>
            </w:r>
          </w:p>
        </w:tc>
        <w:tc>
          <w:tcPr>
            <w:tcW w:w="1645" w:type="dxa"/>
            <w:shd w:val="clear" w:color="auto" w:fill="F7F5F2"/>
          </w:tcPr>
          <w:p w14:paraId="1C99835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115.62</w:t>
            </w:r>
          </w:p>
        </w:tc>
        <w:tc>
          <w:tcPr>
            <w:tcW w:w="1645" w:type="dxa"/>
            <w:shd w:val="clear" w:color="auto" w:fill="F7F5F2"/>
          </w:tcPr>
          <w:p w14:paraId="484F605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161.75</w:t>
            </w:r>
          </w:p>
        </w:tc>
        <w:tc>
          <w:tcPr>
            <w:tcW w:w="1645" w:type="dxa"/>
            <w:shd w:val="clear" w:color="auto" w:fill="F7F5F2"/>
          </w:tcPr>
          <w:p w14:paraId="282FC00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193.08</w:t>
            </w:r>
          </w:p>
        </w:tc>
        <w:tc>
          <w:tcPr>
            <w:tcW w:w="1645" w:type="dxa"/>
            <w:shd w:val="clear" w:color="auto" w:fill="F7F5F2"/>
          </w:tcPr>
          <w:p w14:paraId="4AE5840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500.48</w:t>
            </w:r>
          </w:p>
        </w:tc>
      </w:tr>
      <w:tr w:rsidR="00962D90" w:rsidRPr="00D720B3" w14:paraId="03AA1F5E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470CB38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Amenities page time</w:t>
            </w:r>
          </w:p>
        </w:tc>
        <w:tc>
          <w:tcPr>
            <w:tcW w:w="1645" w:type="dxa"/>
            <w:shd w:val="clear" w:color="auto" w:fill="FFFFFF"/>
          </w:tcPr>
          <w:p w14:paraId="4D4F09C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21.75</w:t>
            </w:r>
          </w:p>
        </w:tc>
        <w:tc>
          <w:tcPr>
            <w:tcW w:w="1645" w:type="dxa"/>
            <w:shd w:val="clear" w:color="auto" w:fill="FFFFFF"/>
          </w:tcPr>
          <w:p w14:paraId="6C3797D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95.04</w:t>
            </w:r>
          </w:p>
        </w:tc>
        <w:tc>
          <w:tcPr>
            <w:tcW w:w="1645" w:type="dxa"/>
            <w:shd w:val="clear" w:color="auto" w:fill="FFFFFF"/>
          </w:tcPr>
          <w:p w14:paraId="2BC9374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264.16</w:t>
            </w:r>
          </w:p>
        </w:tc>
        <w:tc>
          <w:tcPr>
            <w:tcW w:w="1645" w:type="dxa"/>
            <w:shd w:val="clear" w:color="auto" w:fill="FFFFFF"/>
          </w:tcPr>
          <w:p w14:paraId="615A515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281.63</w:t>
            </w:r>
          </w:p>
        </w:tc>
        <w:tc>
          <w:tcPr>
            <w:tcW w:w="1645" w:type="dxa"/>
            <w:shd w:val="clear" w:color="auto" w:fill="FFFFFF"/>
          </w:tcPr>
          <w:p w14:paraId="60F0744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448.65</w:t>
            </w:r>
          </w:p>
        </w:tc>
      </w:tr>
      <w:tr w:rsidR="00962D90" w:rsidRPr="00D720B3" w14:paraId="437AE2AA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3081FC8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Media page time</w:t>
            </w:r>
          </w:p>
        </w:tc>
        <w:tc>
          <w:tcPr>
            <w:tcW w:w="1645" w:type="dxa"/>
            <w:shd w:val="clear" w:color="auto" w:fill="F7F5F2"/>
          </w:tcPr>
          <w:p w14:paraId="05C1239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103.00</w:t>
            </w:r>
          </w:p>
        </w:tc>
        <w:tc>
          <w:tcPr>
            <w:tcW w:w="1645" w:type="dxa"/>
            <w:shd w:val="clear" w:color="auto" w:fill="F7F5F2"/>
          </w:tcPr>
          <w:p w14:paraId="5D7FA80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87.27</w:t>
            </w:r>
          </w:p>
        </w:tc>
        <w:tc>
          <w:tcPr>
            <w:tcW w:w="1645" w:type="dxa"/>
            <w:shd w:val="clear" w:color="auto" w:fill="F7F5F2"/>
          </w:tcPr>
          <w:p w14:paraId="055D1F2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621.51</w:t>
            </w:r>
          </w:p>
        </w:tc>
        <w:tc>
          <w:tcPr>
            <w:tcW w:w="1645" w:type="dxa"/>
            <w:shd w:val="clear" w:color="auto" w:fill="F7F5F2"/>
          </w:tcPr>
          <w:p w14:paraId="60801CF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846.36</w:t>
            </w:r>
          </w:p>
        </w:tc>
        <w:tc>
          <w:tcPr>
            <w:tcW w:w="1645" w:type="dxa"/>
            <w:shd w:val="clear" w:color="auto" w:fill="F7F5F2"/>
          </w:tcPr>
          <w:p w14:paraId="2DE4F43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997.22</w:t>
            </w:r>
          </w:p>
        </w:tc>
      </w:tr>
      <w:tr w:rsidR="00962D90" w:rsidRPr="00D720B3" w14:paraId="4821B83F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5C565C1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Specifications page time</w:t>
            </w:r>
          </w:p>
        </w:tc>
        <w:tc>
          <w:tcPr>
            <w:tcW w:w="1645" w:type="dxa"/>
            <w:shd w:val="clear" w:color="auto" w:fill="FFFFFF"/>
          </w:tcPr>
          <w:p w14:paraId="7816B68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81.45</w:t>
            </w:r>
          </w:p>
        </w:tc>
        <w:tc>
          <w:tcPr>
            <w:tcW w:w="1645" w:type="dxa"/>
            <w:shd w:val="clear" w:color="auto" w:fill="FFFFFF"/>
          </w:tcPr>
          <w:p w14:paraId="1A64C49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342.09</w:t>
            </w:r>
          </w:p>
        </w:tc>
        <w:tc>
          <w:tcPr>
            <w:tcW w:w="1645" w:type="dxa"/>
            <w:shd w:val="clear" w:color="auto" w:fill="FFFFFF"/>
          </w:tcPr>
          <w:p w14:paraId="26D6983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472.99</w:t>
            </w:r>
          </w:p>
        </w:tc>
        <w:tc>
          <w:tcPr>
            <w:tcW w:w="1645" w:type="dxa"/>
            <w:shd w:val="clear" w:color="auto" w:fill="FFFFFF"/>
          </w:tcPr>
          <w:p w14:paraId="119A5B2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216.22</w:t>
            </w:r>
          </w:p>
        </w:tc>
        <w:tc>
          <w:tcPr>
            <w:tcW w:w="1645" w:type="dxa"/>
            <w:shd w:val="clear" w:color="auto" w:fill="FFFFFF"/>
          </w:tcPr>
          <w:p w14:paraId="69A7096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218.51</w:t>
            </w:r>
          </w:p>
        </w:tc>
      </w:tr>
      <w:tr w:rsidR="00962D90" w:rsidRPr="00D720B3" w14:paraId="1A079A01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50A6295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Site-visit book click</w:t>
            </w:r>
          </w:p>
        </w:tc>
        <w:tc>
          <w:tcPr>
            <w:tcW w:w="1645" w:type="dxa"/>
            <w:shd w:val="clear" w:color="auto" w:fill="F7F5F2"/>
          </w:tcPr>
          <w:p w14:paraId="118BFF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0.133</w:t>
            </w:r>
          </w:p>
        </w:tc>
        <w:tc>
          <w:tcPr>
            <w:tcW w:w="1645" w:type="dxa"/>
            <w:shd w:val="clear" w:color="auto" w:fill="F7F5F2"/>
          </w:tcPr>
          <w:p w14:paraId="42E3894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0.082</w:t>
            </w:r>
          </w:p>
        </w:tc>
        <w:tc>
          <w:tcPr>
            <w:tcW w:w="1645" w:type="dxa"/>
            <w:shd w:val="clear" w:color="auto" w:fill="F7F5F2"/>
          </w:tcPr>
          <w:p w14:paraId="2E16CB1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0.117</w:t>
            </w:r>
          </w:p>
        </w:tc>
        <w:tc>
          <w:tcPr>
            <w:tcW w:w="1645" w:type="dxa"/>
            <w:shd w:val="clear" w:color="auto" w:fill="F7F5F2"/>
          </w:tcPr>
          <w:p w14:paraId="3B79870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0.078</w:t>
            </w:r>
          </w:p>
        </w:tc>
        <w:tc>
          <w:tcPr>
            <w:tcW w:w="1645" w:type="dxa"/>
            <w:shd w:val="clear" w:color="auto" w:fill="F7F5F2"/>
          </w:tcPr>
          <w:p w14:paraId="403DB2F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0.271</w:t>
            </w:r>
          </w:p>
        </w:tc>
      </w:tr>
      <w:tr w:rsidR="00962D90" w:rsidRPr="00D720B3" w14:paraId="09BAEF5C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30ABDDE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 click (web)</w:t>
            </w:r>
          </w:p>
        </w:tc>
        <w:tc>
          <w:tcPr>
            <w:tcW w:w="1645" w:type="dxa"/>
            <w:shd w:val="clear" w:color="auto" w:fill="FFFFFF"/>
          </w:tcPr>
          <w:p w14:paraId="4C6C899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0.144</w:t>
            </w:r>
          </w:p>
        </w:tc>
        <w:tc>
          <w:tcPr>
            <w:tcW w:w="1645" w:type="dxa"/>
            <w:shd w:val="clear" w:color="auto" w:fill="FFFFFF"/>
          </w:tcPr>
          <w:p w14:paraId="7AE8035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0.137</w:t>
            </w:r>
          </w:p>
        </w:tc>
        <w:tc>
          <w:tcPr>
            <w:tcW w:w="1645" w:type="dxa"/>
            <w:shd w:val="clear" w:color="auto" w:fill="FFFFFF"/>
          </w:tcPr>
          <w:p w14:paraId="31D4AFA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0.159</w:t>
            </w:r>
          </w:p>
        </w:tc>
        <w:tc>
          <w:tcPr>
            <w:tcW w:w="1645" w:type="dxa"/>
            <w:shd w:val="clear" w:color="auto" w:fill="FFFFFF"/>
          </w:tcPr>
          <w:p w14:paraId="4763FA3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0.156</w:t>
            </w:r>
          </w:p>
        </w:tc>
        <w:tc>
          <w:tcPr>
            <w:tcW w:w="1645" w:type="dxa"/>
            <w:shd w:val="clear" w:color="auto" w:fill="FFFFFF"/>
          </w:tcPr>
          <w:p w14:paraId="61836B5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0.326</w:t>
            </w:r>
          </w:p>
        </w:tc>
      </w:tr>
      <w:tr w:rsidR="00962D90" w:rsidRPr="00D720B3" w14:paraId="685D7F55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37D59B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Brochure download</w:t>
            </w:r>
          </w:p>
        </w:tc>
        <w:tc>
          <w:tcPr>
            <w:tcW w:w="1645" w:type="dxa"/>
            <w:shd w:val="clear" w:color="auto" w:fill="F7F5F2"/>
          </w:tcPr>
          <w:p w14:paraId="5AE78B4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0.463</w:t>
            </w:r>
          </w:p>
        </w:tc>
        <w:tc>
          <w:tcPr>
            <w:tcW w:w="1645" w:type="dxa"/>
            <w:shd w:val="clear" w:color="auto" w:fill="F7F5F2"/>
          </w:tcPr>
          <w:p w14:paraId="7FD7462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0.465</w:t>
            </w:r>
          </w:p>
        </w:tc>
        <w:tc>
          <w:tcPr>
            <w:tcW w:w="1645" w:type="dxa"/>
            <w:shd w:val="clear" w:color="auto" w:fill="F7F5F2"/>
          </w:tcPr>
          <w:p w14:paraId="00AA85A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0.614</w:t>
            </w:r>
          </w:p>
        </w:tc>
        <w:tc>
          <w:tcPr>
            <w:tcW w:w="1645" w:type="dxa"/>
            <w:shd w:val="clear" w:color="auto" w:fill="F7F5F2"/>
          </w:tcPr>
          <w:p w14:paraId="28D648E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0.610</w:t>
            </w:r>
          </w:p>
        </w:tc>
        <w:tc>
          <w:tcPr>
            <w:tcW w:w="1645" w:type="dxa"/>
            <w:shd w:val="clear" w:color="auto" w:fill="F7F5F2"/>
          </w:tcPr>
          <w:p w14:paraId="3FB6F18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0.674</w:t>
            </w:r>
          </w:p>
        </w:tc>
      </w:tr>
      <w:tr w:rsidR="00962D90" w:rsidRPr="00D720B3" w14:paraId="33817541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65EABE9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sheet viewed</w:t>
            </w:r>
          </w:p>
        </w:tc>
        <w:tc>
          <w:tcPr>
            <w:tcW w:w="1645" w:type="dxa"/>
            <w:shd w:val="clear" w:color="auto" w:fill="FFFFFF"/>
          </w:tcPr>
          <w:p w14:paraId="799E711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0.229</w:t>
            </w:r>
          </w:p>
        </w:tc>
        <w:tc>
          <w:tcPr>
            <w:tcW w:w="1645" w:type="dxa"/>
            <w:shd w:val="clear" w:color="auto" w:fill="FFFFFF"/>
          </w:tcPr>
          <w:p w14:paraId="4E66193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0.340</w:t>
            </w:r>
          </w:p>
        </w:tc>
        <w:tc>
          <w:tcPr>
            <w:tcW w:w="1645" w:type="dxa"/>
            <w:shd w:val="clear" w:color="auto" w:fill="FFFFFF"/>
          </w:tcPr>
          <w:p w14:paraId="3DE2F96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0.497</w:t>
            </w:r>
          </w:p>
        </w:tc>
        <w:tc>
          <w:tcPr>
            <w:tcW w:w="1645" w:type="dxa"/>
            <w:shd w:val="clear" w:color="auto" w:fill="FFFFFF"/>
          </w:tcPr>
          <w:p w14:paraId="4785A4E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0.623</w:t>
            </w:r>
          </w:p>
        </w:tc>
        <w:tc>
          <w:tcPr>
            <w:tcW w:w="1645" w:type="dxa"/>
            <w:shd w:val="clear" w:color="auto" w:fill="FFFFFF"/>
          </w:tcPr>
          <w:p w14:paraId="6D14014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0.765</w:t>
            </w:r>
          </w:p>
        </w:tc>
      </w:tr>
      <w:tr w:rsidR="00962D90" w:rsidRPr="00D720B3" w14:paraId="33362DBD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087C198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Cost </w:t>
            </w:r>
            <w:proofErr w:type="gramStart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sheet</w:t>
            </w:r>
            <w:proofErr w:type="gramEnd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 click</w:t>
            </w:r>
          </w:p>
        </w:tc>
        <w:tc>
          <w:tcPr>
            <w:tcW w:w="1645" w:type="dxa"/>
            <w:shd w:val="clear" w:color="auto" w:fill="F7F5F2"/>
          </w:tcPr>
          <w:p w14:paraId="1BEB2A0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0.035</w:t>
            </w:r>
          </w:p>
        </w:tc>
        <w:tc>
          <w:tcPr>
            <w:tcW w:w="1645" w:type="dxa"/>
            <w:shd w:val="clear" w:color="auto" w:fill="F7F5F2"/>
          </w:tcPr>
          <w:p w14:paraId="27B72E6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0.058</w:t>
            </w:r>
          </w:p>
        </w:tc>
        <w:tc>
          <w:tcPr>
            <w:tcW w:w="1645" w:type="dxa"/>
            <w:shd w:val="clear" w:color="auto" w:fill="F7F5F2"/>
          </w:tcPr>
          <w:p w14:paraId="397CB8B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0.103</w:t>
            </w:r>
          </w:p>
        </w:tc>
        <w:tc>
          <w:tcPr>
            <w:tcW w:w="1645" w:type="dxa"/>
            <w:shd w:val="clear" w:color="auto" w:fill="F7F5F2"/>
          </w:tcPr>
          <w:p w14:paraId="00C6B89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0.104</w:t>
            </w:r>
          </w:p>
        </w:tc>
        <w:tc>
          <w:tcPr>
            <w:tcW w:w="1645" w:type="dxa"/>
            <w:shd w:val="clear" w:color="auto" w:fill="F7F5F2"/>
          </w:tcPr>
          <w:p w14:paraId="62A3711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0.186</w:t>
            </w:r>
          </w:p>
        </w:tc>
      </w:tr>
      <w:tr w:rsidR="00962D90" w:rsidRPr="00D720B3" w14:paraId="6DCEFCBD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40857B4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Total web sessions</w:t>
            </w:r>
          </w:p>
        </w:tc>
        <w:tc>
          <w:tcPr>
            <w:tcW w:w="1645" w:type="dxa"/>
            <w:shd w:val="clear" w:color="auto" w:fill="FFFFFF"/>
          </w:tcPr>
          <w:p w14:paraId="5BD862C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1.427</w:t>
            </w:r>
          </w:p>
        </w:tc>
        <w:tc>
          <w:tcPr>
            <w:tcW w:w="1645" w:type="dxa"/>
            <w:shd w:val="clear" w:color="auto" w:fill="FFFFFF"/>
          </w:tcPr>
          <w:p w14:paraId="17519D3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1.869</w:t>
            </w:r>
          </w:p>
        </w:tc>
        <w:tc>
          <w:tcPr>
            <w:tcW w:w="1645" w:type="dxa"/>
            <w:shd w:val="clear" w:color="auto" w:fill="FFFFFF"/>
          </w:tcPr>
          <w:p w14:paraId="310A3B8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2.125</w:t>
            </w:r>
          </w:p>
        </w:tc>
        <w:tc>
          <w:tcPr>
            <w:tcW w:w="1645" w:type="dxa"/>
            <w:shd w:val="clear" w:color="auto" w:fill="FFFFFF"/>
          </w:tcPr>
          <w:p w14:paraId="709A620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2.578</w:t>
            </w:r>
          </w:p>
        </w:tc>
        <w:tc>
          <w:tcPr>
            <w:tcW w:w="1645" w:type="dxa"/>
            <w:shd w:val="clear" w:color="auto" w:fill="FFFFFF"/>
          </w:tcPr>
          <w:p w14:paraId="6DAF013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14.88</w:t>
            </w:r>
          </w:p>
        </w:tc>
      </w:tr>
      <w:tr w:rsidR="00962D90" w:rsidRPr="00D720B3" w14:paraId="417AE634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38C2C37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1645" w:type="dxa"/>
            <w:shd w:val="clear" w:color="auto" w:fill="F7F5F2"/>
          </w:tcPr>
          <w:p w14:paraId="22D0855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1.486</w:t>
            </w:r>
          </w:p>
        </w:tc>
        <w:tc>
          <w:tcPr>
            <w:tcW w:w="1645" w:type="dxa"/>
            <w:shd w:val="clear" w:color="auto" w:fill="F7F5F2"/>
          </w:tcPr>
          <w:p w14:paraId="34992D4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1.598</w:t>
            </w:r>
          </w:p>
        </w:tc>
        <w:tc>
          <w:tcPr>
            <w:tcW w:w="1645" w:type="dxa"/>
            <w:shd w:val="clear" w:color="auto" w:fill="F7F5F2"/>
          </w:tcPr>
          <w:p w14:paraId="736AFD9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1.942</w:t>
            </w:r>
          </w:p>
        </w:tc>
        <w:tc>
          <w:tcPr>
            <w:tcW w:w="1645" w:type="dxa"/>
            <w:shd w:val="clear" w:color="auto" w:fill="F7F5F2"/>
          </w:tcPr>
          <w:p w14:paraId="6A8F934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4.216</w:t>
            </w:r>
          </w:p>
        </w:tc>
        <w:tc>
          <w:tcPr>
            <w:tcW w:w="1645" w:type="dxa"/>
            <w:shd w:val="clear" w:color="auto" w:fill="F7F5F2"/>
          </w:tcPr>
          <w:p w14:paraId="2111C33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1.333</w:t>
            </w:r>
          </w:p>
        </w:tc>
      </w:tr>
      <w:tr w:rsidR="00962D90" w:rsidRPr="00D720B3" w14:paraId="7BADE479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22DE2ED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Was resubmitted in episode</w:t>
            </w:r>
          </w:p>
        </w:tc>
        <w:tc>
          <w:tcPr>
            <w:tcW w:w="1645" w:type="dxa"/>
            <w:shd w:val="clear" w:color="auto" w:fill="FFFFFF"/>
          </w:tcPr>
          <w:p w14:paraId="40B7885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0.035</w:t>
            </w:r>
          </w:p>
        </w:tc>
        <w:tc>
          <w:tcPr>
            <w:tcW w:w="1645" w:type="dxa"/>
            <w:shd w:val="clear" w:color="auto" w:fill="FFFFFF"/>
          </w:tcPr>
          <w:p w14:paraId="5BF5EE6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0.033</w:t>
            </w:r>
          </w:p>
        </w:tc>
        <w:tc>
          <w:tcPr>
            <w:tcW w:w="1645" w:type="dxa"/>
            <w:shd w:val="clear" w:color="auto" w:fill="FFFFFF"/>
          </w:tcPr>
          <w:p w14:paraId="04C706B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0.061</w:t>
            </w:r>
          </w:p>
        </w:tc>
        <w:tc>
          <w:tcPr>
            <w:tcW w:w="1645" w:type="dxa"/>
            <w:shd w:val="clear" w:color="auto" w:fill="FFFFFF"/>
          </w:tcPr>
          <w:p w14:paraId="6259372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0.073</w:t>
            </w:r>
          </w:p>
        </w:tc>
        <w:tc>
          <w:tcPr>
            <w:tcW w:w="1645" w:type="dxa"/>
            <w:shd w:val="clear" w:color="auto" w:fill="FFFFFF"/>
          </w:tcPr>
          <w:p w14:paraId="13A6A8F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0.139</w:t>
            </w:r>
          </w:p>
        </w:tc>
      </w:tr>
      <w:tr w:rsidR="00962D90" w:rsidRPr="00D720B3" w14:paraId="03470CC9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5922EBB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1645" w:type="dxa"/>
            <w:shd w:val="clear" w:color="auto" w:fill="F7F5F2"/>
          </w:tcPr>
          <w:p w14:paraId="2BBAC68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0.013</w:t>
            </w:r>
          </w:p>
        </w:tc>
        <w:tc>
          <w:tcPr>
            <w:tcW w:w="1645" w:type="dxa"/>
            <w:shd w:val="clear" w:color="auto" w:fill="F7F5F2"/>
          </w:tcPr>
          <w:p w14:paraId="375F994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0.020</w:t>
            </w:r>
          </w:p>
        </w:tc>
        <w:tc>
          <w:tcPr>
            <w:tcW w:w="1645" w:type="dxa"/>
            <w:shd w:val="clear" w:color="auto" w:fill="F7F5F2"/>
          </w:tcPr>
          <w:p w14:paraId="6987863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0.033</w:t>
            </w:r>
          </w:p>
        </w:tc>
        <w:tc>
          <w:tcPr>
            <w:tcW w:w="1645" w:type="dxa"/>
            <w:shd w:val="clear" w:color="auto" w:fill="F7F5F2"/>
          </w:tcPr>
          <w:p w14:paraId="0F34D4E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0.044</w:t>
            </w:r>
          </w:p>
        </w:tc>
        <w:tc>
          <w:tcPr>
            <w:tcW w:w="1645" w:type="dxa"/>
            <w:shd w:val="clear" w:color="auto" w:fill="F7F5F2"/>
          </w:tcPr>
          <w:p w14:paraId="78D7A0F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0.053</w:t>
            </w:r>
          </w:p>
        </w:tc>
      </w:tr>
      <w:tr w:rsidR="00962D90" w:rsidRPr="00D720B3" w14:paraId="2A536E0E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57C2217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1645" w:type="dxa"/>
            <w:shd w:val="clear" w:color="auto" w:fill="FFFFFF"/>
          </w:tcPr>
          <w:p w14:paraId="4D8A665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2.665</w:t>
            </w:r>
          </w:p>
        </w:tc>
        <w:tc>
          <w:tcPr>
            <w:tcW w:w="1645" w:type="dxa"/>
            <w:shd w:val="clear" w:color="auto" w:fill="FFFFFF"/>
          </w:tcPr>
          <w:p w14:paraId="5183EF9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2.076</w:t>
            </w:r>
          </w:p>
        </w:tc>
        <w:tc>
          <w:tcPr>
            <w:tcW w:w="1645" w:type="dxa"/>
            <w:shd w:val="clear" w:color="auto" w:fill="FFFFFF"/>
          </w:tcPr>
          <w:p w14:paraId="4D8C511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2.054</w:t>
            </w:r>
          </w:p>
        </w:tc>
        <w:tc>
          <w:tcPr>
            <w:tcW w:w="1645" w:type="dxa"/>
            <w:shd w:val="clear" w:color="auto" w:fill="FFFFFF"/>
          </w:tcPr>
          <w:p w14:paraId="1B0FF79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2.063</w:t>
            </w:r>
          </w:p>
        </w:tc>
        <w:tc>
          <w:tcPr>
            <w:tcW w:w="1645" w:type="dxa"/>
            <w:shd w:val="clear" w:color="auto" w:fill="FFFFFF"/>
          </w:tcPr>
          <w:p w14:paraId="4E9AF91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2.039</w:t>
            </w:r>
          </w:p>
        </w:tc>
      </w:tr>
      <w:tr w:rsidR="00962D90" w:rsidRPr="00D720B3" w14:paraId="659BCA1B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5DB1E27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1645" w:type="dxa"/>
            <w:shd w:val="clear" w:color="auto" w:fill="F7F5F2"/>
          </w:tcPr>
          <w:p w14:paraId="0C4A68E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4.279</w:t>
            </w:r>
          </w:p>
        </w:tc>
        <w:tc>
          <w:tcPr>
            <w:tcW w:w="1645" w:type="dxa"/>
            <w:shd w:val="clear" w:color="auto" w:fill="F7F5F2"/>
          </w:tcPr>
          <w:p w14:paraId="1DA6D55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123.93</w:t>
            </w:r>
          </w:p>
        </w:tc>
        <w:tc>
          <w:tcPr>
            <w:tcW w:w="1645" w:type="dxa"/>
            <w:shd w:val="clear" w:color="auto" w:fill="F7F5F2"/>
          </w:tcPr>
          <w:p w14:paraId="2453FEC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80.02</w:t>
            </w:r>
          </w:p>
        </w:tc>
        <w:tc>
          <w:tcPr>
            <w:tcW w:w="1645" w:type="dxa"/>
            <w:shd w:val="clear" w:color="auto" w:fill="F7F5F2"/>
          </w:tcPr>
          <w:p w14:paraId="4562797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68.34</w:t>
            </w:r>
          </w:p>
        </w:tc>
        <w:tc>
          <w:tcPr>
            <w:tcW w:w="1645" w:type="dxa"/>
            <w:shd w:val="clear" w:color="auto" w:fill="F7F5F2"/>
          </w:tcPr>
          <w:p w14:paraId="6DDA2A7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35.99</w:t>
            </w:r>
          </w:p>
        </w:tc>
      </w:tr>
      <w:tr w:rsidR="00962D90" w:rsidRPr="00D720B3" w14:paraId="2EEFBC1E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24A5548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1645" w:type="dxa"/>
            <w:shd w:val="clear" w:color="auto" w:fill="FFFFFF"/>
          </w:tcPr>
          <w:p w14:paraId="75A8E6B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1.245</w:t>
            </w:r>
          </w:p>
        </w:tc>
        <w:tc>
          <w:tcPr>
            <w:tcW w:w="1645" w:type="dxa"/>
            <w:shd w:val="clear" w:color="auto" w:fill="FFFFFF"/>
          </w:tcPr>
          <w:p w14:paraId="6BA8816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2.506</w:t>
            </w:r>
          </w:p>
        </w:tc>
        <w:tc>
          <w:tcPr>
            <w:tcW w:w="1645" w:type="dxa"/>
            <w:shd w:val="clear" w:color="auto" w:fill="FFFFFF"/>
          </w:tcPr>
          <w:p w14:paraId="3A7934C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3.066</w:t>
            </w:r>
          </w:p>
        </w:tc>
        <w:tc>
          <w:tcPr>
            <w:tcW w:w="1645" w:type="dxa"/>
            <w:shd w:val="clear" w:color="auto" w:fill="FFFFFF"/>
          </w:tcPr>
          <w:p w14:paraId="56EB2AA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3.097</w:t>
            </w:r>
          </w:p>
        </w:tc>
        <w:tc>
          <w:tcPr>
            <w:tcW w:w="1645" w:type="dxa"/>
            <w:shd w:val="clear" w:color="auto" w:fill="FFFFFF"/>
          </w:tcPr>
          <w:p w14:paraId="16CF6F5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3.371</w:t>
            </w:r>
          </w:p>
        </w:tc>
      </w:tr>
      <w:tr w:rsidR="00962D90" w:rsidRPr="00D720B3" w14:paraId="1599E1A7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3E109E5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1645" w:type="dxa"/>
            <w:shd w:val="clear" w:color="auto" w:fill="F7F5F2"/>
          </w:tcPr>
          <w:p w14:paraId="1E98635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0.084</w:t>
            </w:r>
          </w:p>
        </w:tc>
        <w:tc>
          <w:tcPr>
            <w:tcW w:w="1645" w:type="dxa"/>
            <w:shd w:val="clear" w:color="auto" w:fill="F7F5F2"/>
          </w:tcPr>
          <w:p w14:paraId="5727459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0.512</w:t>
            </w:r>
          </w:p>
        </w:tc>
        <w:tc>
          <w:tcPr>
            <w:tcW w:w="1645" w:type="dxa"/>
            <w:shd w:val="clear" w:color="auto" w:fill="F7F5F2"/>
          </w:tcPr>
          <w:p w14:paraId="18A47A0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0.463</w:t>
            </w:r>
          </w:p>
        </w:tc>
        <w:tc>
          <w:tcPr>
            <w:tcW w:w="1645" w:type="dxa"/>
            <w:shd w:val="clear" w:color="auto" w:fill="F7F5F2"/>
          </w:tcPr>
          <w:p w14:paraId="78EB55A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0.466</w:t>
            </w:r>
          </w:p>
        </w:tc>
        <w:tc>
          <w:tcPr>
            <w:tcW w:w="1645" w:type="dxa"/>
            <w:shd w:val="clear" w:color="auto" w:fill="F7F5F2"/>
          </w:tcPr>
          <w:p w14:paraId="77410CE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0.404</w:t>
            </w:r>
          </w:p>
        </w:tc>
      </w:tr>
      <w:tr w:rsidR="00962D90" w:rsidRPr="00D720B3" w14:paraId="78AEBDBE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4B72796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first inbound WhatsApp</w:t>
            </w:r>
          </w:p>
        </w:tc>
        <w:tc>
          <w:tcPr>
            <w:tcW w:w="1645" w:type="dxa"/>
            <w:shd w:val="clear" w:color="auto" w:fill="FFFFFF"/>
          </w:tcPr>
          <w:p w14:paraId="01A7D43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0.000</w:t>
            </w:r>
          </w:p>
        </w:tc>
        <w:tc>
          <w:tcPr>
            <w:tcW w:w="1645" w:type="dxa"/>
            <w:shd w:val="clear" w:color="auto" w:fill="FFFFFF"/>
          </w:tcPr>
          <w:p w14:paraId="1E85D2A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157.70</w:t>
            </w:r>
          </w:p>
        </w:tc>
        <w:tc>
          <w:tcPr>
            <w:tcW w:w="1645" w:type="dxa"/>
            <w:shd w:val="clear" w:color="auto" w:fill="FFFFFF"/>
          </w:tcPr>
          <w:p w14:paraId="0EEEDD6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108.25</w:t>
            </w:r>
          </w:p>
        </w:tc>
        <w:tc>
          <w:tcPr>
            <w:tcW w:w="1645" w:type="dxa"/>
            <w:shd w:val="clear" w:color="auto" w:fill="FFFFFF"/>
          </w:tcPr>
          <w:p w14:paraId="7CB0BF7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88.24</w:t>
            </w:r>
          </w:p>
        </w:tc>
        <w:tc>
          <w:tcPr>
            <w:tcW w:w="1645" w:type="dxa"/>
            <w:shd w:val="clear" w:color="auto" w:fill="FFFFFF"/>
          </w:tcPr>
          <w:p w14:paraId="23AE819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40.32</w:t>
            </w:r>
          </w:p>
        </w:tc>
      </w:tr>
      <w:tr w:rsidR="00962D90" w:rsidRPr="00D720B3" w14:paraId="41B34E46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2B2293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last inbound WhatsApp</w:t>
            </w:r>
          </w:p>
        </w:tc>
        <w:tc>
          <w:tcPr>
            <w:tcW w:w="1645" w:type="dxa"/>
            <w:shd w:val="clear" w:color="auto" w:fill="F7F5F2"/>
          </w:tcPr>
          <w:p w14:paraId="67E330B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0.000</w:t>
            </w:r>
          </w:p>
        </w:tc>
        <w:tc>
          <w:tcPr>
            <w:tcW w:w="1645" w:type="dxa"/>
            <w:shd w:val="clear" w:color="auto" w:fill="F7F5F2"/>
          </w:tcPr>
          <w:p w14:paraId="11D0B63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200.09</w:t>
            </w:r>
          </w:p>
        </w:tc>
        <w:tc>
          <w:tcPr>
            <w:tcW w:w="1645" w:type="dxa"/>
            <w:shd w:val="clear" w:color="auto" w:fill="F7F5F2"/>
          </w:tcPr>
          <w:p w14:paraId="0EEC599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151.81</w:t>
            </w:r>
          </w:p>
        </w:tc>
        <w:tc>
          <w:tcPr>
            <w:tcW w:w="1645" w:type="dxa"/>
            <w:shd w:val="clear" w:color="auto" w:fill="F7F5F2"/>
          </w:tcPr>
          <w:p w14:paraId="1C35D35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119.26</w:t>
            </w:r>
          </w:p>
        </w:tc>
        <w:tc>
          <w:tcPr>
            <w:tcW w:w="1645" w:type="dxa"/>
            <w:shd w:val="clear" w:color="auto" w:fill="F7F5F2"/>
          </w:tcPr>
          <w:p w14:paraId="57FA8AF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68.70</w:t>
            </w:r>
          </w:p>
        </w:tc>
      </w:tr>
      <w:tr w:rsidR="00962D90" w:rsidRPr="00D720B3" w14:paraId="18F171D5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16CEB40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1645" w:type="dxa"/>
            <w:shd w:val="clear" w:color="auto" w:fill="FFFFFF"/>
          </w:tcPr>
          <w:p w14:paraId="12DCB61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1.338</w:t>
            </w:r>
          </w:p>
        </w:tc>
        <w:tc>
          <w:tcPr>
            <w:tcW w:w="1645" w:type="dxa"/>
            <w:shd w:val="clear" w:color="auto" w:fill="FFFFFF"/>
          </w:tcPr>
          <w:p w14:paraId="3842C33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1.304</w:t>
            </w:r>
          </w:p>
        </w:tc>
        <w:tc>
          <w:tcPr>
            <w:tcW w:w="1645" w:type="dxa"/>
            <w:shd w:val="clear" w:color="auto" w:fill="FFFFFF"/>
          </w:tcPr>
          <w:p w14:paraId="7447B83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1.345</w:t>
            </w:r>
          </w:p>
        </w:tc>
        <w:tc>
          <w:tcPr>
            <w:tcW w:w="1645" w:type="dxa"/>
            <w:shd w:val="clear" w:color="auto" w:fill="FFFFFF"/>
          </w:tcPr>
          <w:p w14:paraId="7E723E3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1.450</w:t>
            </w:r>
          </w:p>
        </w:tc>
        <w:tc>
          <w:tcPr>
            <w:tcW w:w="1645" w:type="dxa"/>
            <w:shd w:val="clear" w:color="auto" w:fill="FFFFFF"/>
          </w:tcPr>
          <w:p w14:paraId="7FCA8F8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1.381</w:t>
            </w:r>
          </w:p>
        </w:tc>
      </w:tr>
      <w:tr w:rsidR="00962D90" w:rsidRPr="00D720B3" w14:paraId="766A6163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01A8C3F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calls</w:t>
            </w:r>
          </w:p>
        </w:tc>
        <w:tc>
          <w:tcPr>
            <w:tcW w:w="1645" w:type="dxa"/>
            <w:shd w:val="clear" w:color="auto" w:fill="F7F5F2"/>
          </w:tcPr>
          <w:p w14:paraId="4273589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1.306</w:t>
            </w:r>
          </w:p>
        </w:tc>
        <w:tc>
          <w:tcPr>
            <w:tcW w:w="1645" w:type="dxa"/>
            <w:shd w:val="clear" w:color="auto" w:fill="F7F5F2"/>
          </w:tcPr>
          <w:p w14:paraId="5E1A5B9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1.322</w:t>
            </w:r>
          </w:p>
        </w:tc>
        <w:tc>
          <w:tcPr>
            <w:tcW w:w="1645" w:type="dxa"/>
            <w:shd w:val="clear" w:color="auto" w:fill="F7F5F2"/>
          </w:tcPr>
          <w:p w14:paraId="34399BA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1.412</w:t>
            </w:r>
          </w:p>
        </w:tc>
        <w:tc>
          <w:tcPr>
            <w:tcW w:w="1645" w:type="dxa"/>
            <w:shd w:val="clear" w:color="auto" w:fill="F7F5F2"/>
          </w:tcPr>
          <w:p w14:paraId="21146A8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1.444</w:t>
            </w:r>
          </w:p>
        </w:tc>
        <w:tc>
          <w:tcPr>
            <w:tcW w:w="1645" w:type="dxa"/>
            <w:shd w:val="clear" w:color="auto" w:fill="F7F5F2"/>
          </w:tcPr>
          <w:p w14:paraId="274753E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1.882</w:t>
            </w:r>
          </w:p>
        </w:tc>
      </w:tr>
      <w:tr w:rsidR="00962D90" w:rsidRPr="00D720B3" w14:paraId="0FED1C35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6A27141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1645" w:type="dxa"/>
            <w:shd w:val="clear" w:color="auto" w:fill="FFFFFF"/>
          </w:tcPr>
          <w:p w14:paraId="7839A8D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5.456</w:t>
            </w:r>
          </w:p>
        </w:tc>
        <w:tc>
          <w:tcPr>
            <w:tcW w:w="1645" w:type="dxa"/>
            <w:shd w:val="clear" w:color="auto" w:fill="FFFFFF"/>
          </w:tcPr>
          <w:p w14:paraId="570E2F3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4.916</w:t>
            </w:r>
          </w:p>
        </w:tc>
        <w:tc>
          <w:tcPr>
            <w:tcW w:w="1645" w:type="dxa"/>
            <w:shd w:val="clear" w:color="auto" w:fill="FFFFFF"/>
          </w:tcPr>
          <w:p w14:paraId="56355FC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4.905</w:t>
            </w:r>
          </w:p>
        </w:tc>
        <w:tc>
          <w:tcPr>
            <w:tcW w:w="1645" w:type="dxa"/>
            <w:shd w:val="clear" w:color="auto" w:fill="FFFFFF"/>
          </w:tcPr>
          <w:p w14:paraId="58A7AA6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5.044</w:t>
            </w:r>
          </w:p>
        </w:tc>
        <w:tc>
          <w:tcPr>
            <w:tcW w:w="1645" w:type="dxa"/>
            <w:shd w:val="clear" w:color="auto" w:fill="FFFFFF"/>
          </w:tcPr>
          <w:p w14:paraId="3342421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3.664</w:t>
            </w:r>
          </w:p>
        </w:tc>
      </w:tr>
      <w:tr w:rsidR="00962D90" w:rsidRPr="00D720B3" w14:paraId="37EC4A87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165FE02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lastRenderedPageBreak/>
              <w:t>Agent-missed calls</w:t>
            </w:r>
          </w:p>
        </w:tc>
        <w:tc>
          <w:tcPr>
            <w:tcW w:w="1645" w:type="dxa"/>
            <w:shd w:val="clear" w:color="auto" w:fill="F7F5F2"/>
          </w:tcPr>
          <w:p w14:paraId="77278CF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2.895</w:t>
            </w:r>
          </w:p>
        </w:tc>
        <w:tc>
          <w:tcPr>
            <w:tcW w:w="1645" w:type="dxa"/>
            <w:shd w:val="clear" w:color="auto" w:fill="F7F5F2"/>
          </w:tcPr>
          <w:p w14:paraId="4357B42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2.409</w:t>
            </w:r>
          </w:p>
        </w:tc>
        <w:tc>
          <w:tcPr>
            <w:tcW w:w="1645" w:type="dxa"/>
            <w:shd w:val="clear" w:color="auto" w:fill="F7F5F2"/>
          </w:tcPr>
          <w:p w14:paraId="16A7F11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2.404</w:t>
            </w:r>
          </w:p>
        </w:tc>
        <w:tc>
          <w:tcPr>
            <w:tcW w:w="1645" w:type="dxa"/>
            <w:shd w:val="clear" w:color="auto" w:fill="F7F5F2"/>
          </w:tcPr>
          <w:p w14:paraId="43D9224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2.529</w:t>
            </w:r>
          </w:p>
        </w:tc>
        <w:tc>
          <w:tcPr>
            <w:tcW w:w="1645" w:type="dxa"/>
            <w:shd w:val="clear" w:color="auto" w:fill="F7F5F2"/>
          </w:tcPr>
          <w:p w14:paraId="7C03C6B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2.057</w:t>
            </w:r>
          </w:p>
        </w:tc>
      </w:tr>
      <w:tr w:rsidR="00962D90" w:rsidRPr="00D720B3" w14:paraId="70516F94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7EF3FF4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Customer-missed calls</w:t>
            </w:r>
          </w:p>
        </w:tc>
        <w:tc>
          <w:tcPr>
            <w:tcW w:w="1645" w:type="dxa"/>
            <w:shd w:val="clear" w:color="auto" w:fill="FFFFFF"/>
          </w:tcPr>
          <w:p w14:paraId="7194FF4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3.791</w:t>
            </w:r>
          </w:p>
        </w:tc>
        <w:tc>
          <w:tcPr>
            <w:tcW w:w="1645" w:type="dxa"/>
            <w:shd w:val="clear" w:color="auto" w:fill="FFFFFF"/>
          </w:tcPr>
          <w:p w14:paraId="7C12921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3.267</w:t>
            </w:r>
          </w:p>
        </w:tc>
        <w:tc>
          <w:tcPr>
            <w:tcW w:w="1645" w:type="dxa"/>
            <w:shd w:val="clear" w:color="auto" w:fill="FFFFFF"/>
          </w:tcPr>
          <w:p w14:paraId="6F7AB4C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3.399</w:t>
            </w:r>
          </w:p>
        </w:tc>
        <w:tc>
          <w:tcPr>
            <w:tcW w:w="1645" w:type="dxa"/>
            <w:shd w:val="clear" w:color="auto" w:fill="FFFFFF"/>
          </w:tcPr>
          <w:p w14:paraId="5176E47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3.295</w:t>
            </w:r>
          </w:p>
        </w:tc>
        <w:tc>
          <w:tcPr>
            <w:tcW w:w="1645" w:type="dxa"/>
            <w:shd w:val="clear" w:color="auto" w:fill="FFFFFF"/>
          </w:tcPr>
          <w:p w14:paraId="59280B9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3.008</w:t>
            </w:r>
          </w:p>
        </w:tc>
      </w:tr>
      <w:tr w:rsidR="00962D90" w:rsidRPr="00D720B3" w14:paraId="49F000AA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7F3264C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Attempted calls</w:t>
            </w:r>
          </w:p>
        </w:tc>
        <w:tc>
          <w:tcPr>
            <w:tcW w:w="1645" w:type="dxa"/>
            <w:shd w:val="clear" w:color="auto" w:fill="F7F5F2"/>
          </w:tcPr>
          <w:p w14:paraId="4B51AC7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3.604</w:t>
            </w:r>
          </w:p>
        </w:tc>
        <w:tc>
          <w:tcPr>
            <w:tcW w:w="1645" w:type="dxa"/>
            <w:shd w:val="clear" w:color="auto" w:fill="F7F5F2"/>
          </w:tcPr>
          <w:p w14:paraId="175240A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3.197</w:t>
            </w:r>
          </w:p>
        </w:tc>
        <w:tc>
          <w:tcPr>
            <w:tcW w:w="1645" w:type="dxa"/>
            <w:shd w:val="clear" w:color="auto" w:fill="F7F5F2"/>
          </w:tcPr>
          <w:p w14:paraId="4986FDF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3.342</w:t>
            </w:r>
          </w:p>
        </w:tc>
        <w:tc>
          <w:tcPr>
            <w:tcW w:w="1645" w:type="dxa"/>
            <w:shd w:val="clear" w:color="auto" w:fill="F7F5F2"/>
          </w:tcPr>
          <w:p w14:paraId="5AC9C88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3.325</w:t>
            </w:r>
          </w:p>
        </w:tc>
        <w:tc>
          <w:tcPr>
            <w:tcW w:w="1645" w:type="dxa"/>
            <w:shd w:val="clear" w:color="auto" w:fill="F7F5F2"/>
          </w:tcPr>
          <w:p w14:paraId="0A1E5D5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3.003</w:t>
            </w:r>
          </w:p>
        </w:tc>
      </w:tr>
      <w:tr w:rsidR="00962D90" w:rsidRPr="00D720B3" w14:paraId="5AED0816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175651B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1645" w:type="dxa"/>
            <w:shd w:val="clear" w:color="auto" w:fill="FFFFFF"/>
          </w:tcPr>
          <w:p w14:paraId="658A097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42.35</w:t>
            </w:r>
          </w:p>
        </w:tc>
        <w:tc>
          <w:tcPr>
            <w:tcW w:w="1645" w:type="dxa"/>
            <w:shd w:val="clear" w:color="auto" w:fill="FFFFFF"/>
          </w:tcPr>
          <w:p w14:paraId="7B9ACDB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37.32</w:t>
            </w:r>
          </w:p>
        </w:tc>
        <w:tc>
          <w:tcPr>
            <w:tcW w:w="1645" w:type="dxa"/>
            <w:shd w:val="clear" w:color="auto" w:fill="FFFFFF"/>
          </w:tcPr>
          <w:p w14:paraId="7CD3908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46.82</w:t>
            </w:r>
          </w:p>
        </w:tc>
        <w:tc>
          <w:tcPr>
            <w:tcW w:w="1645" w:type="dxa"/>
            <w:shd w:val="clear" w:color="auto" w:fill="FFFFFF"/>
          </w:tcPr>
          <w:p w14:paraId="5B5C157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47.72</w:t>
            </w:r>
          </w:p>
        </w:tc>
        <w:tc>
          <w:tcPr>
            <w:tcW w:w="1645" w:type="dxa"/>
            <w:shd w:val="clear" w:color="auto" w:fill="FFFFFF"/>
          </w:tcPr>
          <w:p w14:paraId="76B00CE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55.60</w:t>
            </w:r>
          </w:p>
        </w:tc>
      </w:tr>
      <w:tr w:rsidR="00962D90" w:rsidRPr="00D720B3" w14:paraId="159A04E5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525C16F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1645" w:type="dxa"/>
            <w:shd w:val="clear" w:color="auto" w:fill="F7F5F2"/>
          </w:tcPr>
          <w:p w14:paraId="31EA264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0.703</w:t>
            </w:r>
          </w:p>
        </w:tc>
        <w:tc>
          <w:tcPr>
            <w:tcW w:w="1645" w:type="dxa"/>
            <w:shd w:val="clear" w:color="auto" w:fill="F7F5F2"/>
          </w:tcPr>
          <w:p w14:paraId="7ECB20C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0.667</w:t>
            </w:r>
          </w:p>
        </w:tc>
        <w:tc>
          <w:tcPr>
            <w:tcW w:w="1645" w:type="dxa"/>
            <w:shd w:val="clear" w:color="auto" w:fill="F7F5F2"/>
          </w:tcPr>
          <w:p w14:paraId="51B5217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0.687</w:t>
            </w:r>
          </w:p>
        </w:tc>
        <w:tc>
          <w:tcPr>
            <w:tcW w:w="1645" w:type="dxa"/>
            <w:shd w:val="clear" w:color="auto" w:fill="F7F5F2"/>
          </w:tcPr>
          <w:p w14:paraId="2CD2EF9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0.688</w:t>
            </w:r>
          </w:p>
        </w:tc>
        <w:tc>
          <w:tcPr>
            <w:tcW w:w="1645" w:type="dxa"/>
            <w:shd w:val="clear" w:color="auto" w:fill="F7F5F2"/>
          </w:tcPr>
          <w:p w14:paraId="333F11C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0.718</w:t>
            </w:r>
          </w:p>
        </w:tc>
      </w:tr>
      <w:tr w:rsidR="00962D90" w:rsidRPr="00D720B3" w14:paraId="5852F649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50BA737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Avg web time per active session</w:t>
            </w:r>
          </w:p>
        </w:tc>
        <w:tc>
          <w:tcPr>
            <w:tcW w:w="1645" w:type="dxa"/>
            <w:shd w:val="clear" w:color="auto" w:fill="FFFFFF"/>
          </w:tcPr>
          <w:p w14:paraId="1BEDB2B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37.14</w:t>
            </w:r>
          </w:p>
        </w:tc>
        <w:tc>
          <w:tcPr>
            <w:tcW w:w="1645" w:type="dxa"/>
            <w:shd w:val="clear" w:color="auto" w:fill="FFFFFF"/>
          </w:tcPr>
          <w:p w14:paraId="08EDFFA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80.89</w:t>
            </w:r>
          </w:p>
        </w:tc>
        <w:tc>
          <w:tcPr>
            <w:tcW w:w="1645" w:type="dxa"/>
            <w:shd w:val="clear" w:color="auto" w:fill="FFFFFF"/>
          </w:tcPr>
          <w:p w14:paraId="2D7690F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121.23</w:t>
            </w:r>
          </w:p>
        </w:tc>
        <w:tc>
          <w:tcPr>
            <w:tcW w:w="1645" w:type="dxa"/>
            <w:shd w:val="clear" w:color="auto" w:fill="FFFFFF"/>
          </w:tcPr>
          <w:p w14:paraId="38A392D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141.04</w:t>
            </w:r>
          </w:p>
        </w:tc>
        <w:tc>
          <w:tcPr>
            <w:tcW w:w="1645" w:type="dxa"/>
            <w:shd w:val="clear" w:color="auto" w:fill="FFFFFF"/>
          </w:tcPr>
          <w:p w14:paraId="764536C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167.75</w:t>
            </w:r>
          </w:p>
        </w:tc>
      </w:tr>
    </w:tbl>
    <w:p w14:paraId="01BF3CBE" w14:textId="77777777" w:rsidR="00962D90" w:rsidRPr="00D720B3" w:rsidRDefault="00962D90" w:rsidP="00D720B3">
      <w:pPr>
        <w:rPr>
          <w:color w:val="000000" w:themeColor="text1"/>
        </w:rPr>
      </w:pPr>
    </w:p>
    <w:p w14:paraId="2089FFEB" w14:textId="77777777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t>10. Reactivated vs non-reactivated episodes</w:t>
      </w:r>
    </w:p>
    <w:p w14:paraId="692BAB5E" w14:textId="47C54429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An episode is reactivated when it is not the lead’s last episode (a later cycle exists). Averages exclude zeros and outliers.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1974"/>
        <w:gridCol w:w="1974"/>
        <w:gridCol w:w="1974"/>
        <w:gridCol w:w="1974"/>
      </w:tblGrid>
      <w:tr w:rsidR="00962D90" w:rsidRPr="00D720B3" w14:paraId="32A32B92" w14:textId="77777777">
        <w:trPr>
          <w:jc w:val="center"/>
        </w:trPr>
        <w:tc>
          <w:tcPr>
            <w:tcW w:w="1974" w:type="dxa"/>
            <w:shd w:val="clear" w:color="auto" w:fill="1B365D"/>
          </w:tcPr>
          <w:p w14:paraId="4B5A338D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Feature</w:t>
            </w:r>
          </w:p>
        </w:tc>
        <w:tc>
          <w:tcPr>
            <w:tcW w:w="1974" w:type="dxa"/>
            <w:shd w:val="clear" w:color="auto" w:fill="1B365D"/>
          </w:tcPr>
          <w:p w14:paraId="5E789278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Non-reactivated</w:t>
            </w:r>
          </w:p>
        </w:tc>
        <w:tc>
          <w:tcPr>
            <w:tcW w:w="1974" w:type="dxa"/>
            <w:shd w:val="clear" w:color="auto" w:fill="1B365D"/>
          </w:tcPr>
          <w:p w14:paraId="5297F529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Reactivated</w:t>
            </w:r>
          </w:p>
        </w:tc>
        <w:tc>
          <w:tcPr>
            <w:tcW w:w="1974" w:type="dxa"/>
            <w:shd w:val="clear" w:color="auto" w:fill="1B365D"/>
          </w:tcPr>
          <w:p w14:paraId="2AA5117E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Absolute change</w:t>
            </w:r>
          </w:p>
        </w:tc>
        <w:tc>
          <w:tcPr>
            <w:tcW w:w="1974" w:type="dxa"/>
            <w:shd w:val="clear" w:color="auto" w:fill="1B365D"/>
          </w:tcPr>
          <w:p w14:paraId="199CE252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% change</w:t>
            </w:r>
          </w:p>
        </w:tc>
      </w:tr>
      <w:tr w:rsidR="00962D90" w:rsidRPr="00D720B3" w14:paraId="203961A3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38CB5A5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history records</w:t>
            </w:r>
          </w:p>
        </w:tc>
        <w:tc>
          <w:tcPr>
            <w:tcW w:w="1974" w:type="dxa"/>
            <w:shd w:val="clear" w:color="auto" w:fill="FFFFFF"/>
          </w:tcPr>
          <w:p w14:paraId="6C551DA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8.348</w:t>
            </w:r>
          </w:p>
        </w:tc>
        <w:tc>
          <w:tcPr>
            <w:tcW w:w="1974" w:type="dxa"/>
            <w:shd w:val="clear" w:color="auto" w:fill="FFFFFF"/>
          </w:tcPr>
          <w:p w14:paraId="185EB6E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7.865</w:t>
            </w:r>
          </w:p>
        </w:tc>
        <w:tc>
          <w:tcPr>
            <w:tcW w:w="1974" w:type="dxa"/>
            <w:shd w:val="clear" w:color="auto" w:fill="FFFFFF"/>
          </w:tcPr>
          <w:p w14:paraId="049AA64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-0.483</w:t>
            </w:r>
          </w:p>
        </w:tc>
        <w:tc>
          <w:tcPr>
            <w:tcW w:w="1974" w:type="dxa"/>
            <w:shd w:val="clear" w:color="auto" w:fill="FFFFFF"/>
          </w:tcPr>
          <w:p w14:paraId="3BEA227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-5.78%</w:t>
            </w:r>
          </w:p>
        </w:tc>
      </w:tr>
      <w:tr w:rsidR="00962D90" w:rsidRPr="00D720B3" w14:paraId="00ECC193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5463705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Is reactivated episode</w:t>
            </w:r>
          </w:p>
        </w:tc>
        <w:tc>
          <w:tcPr>
            <w:tcW w:w="1974" w:type="dxa"/>
            <w:shd w:val="clear" w:color="auto" w:fill="F7F5F2"/>
          </w:tcPr>
          <w:p w14:paraId="05D9E0C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0.000</w:t>
            </w:r>
          </w:p>
        </w:tc>
        <w:tc>
          <w:tcPr>
            <w:tcW w:w="1974" w:type="dxa"/>
            <w:shd w:val="clear" w:color="auto" w:fill="F7F5F2"/>
          </w:tcPr>
          <w:p w14:paraId="1290C8A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974" w:type="dxa"/>
            <w:shd w:val="clear" w:color="auto" w:fill="F7F5F2"/>
          </w:tcPr>
          <w:p w14:paraId="576D5A8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974" w:type="dxa"/>
            <w:shd w:val="clear" w:color="auto" w:fill="F7F5F2"/>
          </w:tcPr>
          <w:p w14:paraId="19377E1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New Activity</w:t>
            </w:r>
          </w:p>
        </w:tc>
      </w:tr>
      <w:tr w:rsidR="00962D90" w:rsidRPr="00D720B3" w14:paraId="14C6E019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15CAE4F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1974" w:type="dxa"/>
            <w:shd w:val="clear" w:color="auto" w:fill="FFFFFF"/>
          </w:tcPr>
          <w:p w14:paraId="23BFADC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65.92</w:t>
            </w:r>
          </w:p>
        </w:tc>
        <w:tc>
          <w:tcPr>
            <w:tcW w:w="1974" w:type="dxa"/>
            <w:shd w:val="clear" w:color="auto" w:fill="FFFFFF"/>
          </w:tcPr>
          <w:p w14:paraId="0B7A97E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136.93</w:t>
            </w:r>
          </w:p>
        </w:tc>
        <w:tc>
          <w:tcPr>
            <w:tcW w:w="1974" w:type="dxa"/>
            <w:shd w:val="clear" w:color="auto" w:fill="FFFFFF"/>
          </w:tcPr>
          <w:p w14:paraId="79224AA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71.01</w:t>
            </w:r>
          </w:p>
        </w:tc>
        <w:tc>
          <w:tcPr>
            <w:tcW w:w="1974" w:type="dxa"/>
            <w:shd w:val="clear" w:color="auto" w:fill="FFFFFF"/>
          </w:tcPr>
          <w:p w14:paraId="3395CC2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107.73%</w:t>
            </w:r>
          </w:p>
        </w:tc>
      </w:tr>
      <w:tr w:rsidR="00962D90" w:rsidRPr="00D720B3" w14:paraId="40117B72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2C8FDB5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1974" w:type="dxa"/>
            <w:shd w:val="clear" w:color="auto" w:fill="F7F5F2"/>
          </w:tcPr>
          <w:p w14:paraId="25DDDA7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1.355</w:t>
            </w:r>
          </w:p>
        </w:tc>
        <w:tc>
          <w:tcPr>
            <w:tcW w:w="1974" w:type="dxa"/>
            <w:shd w:val="clear" w:color="auto" w:fill="F7F5F2"/>
          </w:tcPr>
          <w:p w14:paraId="4B13D75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1.710</w:t>
            </w:r>
          </w:p>
        </w:tc>
        <w:tc>
          <w:tcPr>
            <w:tcW w:w="1974" w:type="dxa"/>
            <w:shd w:val="clear" w:color="auto" w:fill="F7F5F2"/>
          </w:tcPr>
          <w:p w14:paraId="5339B81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0.355</w:t>
            </w:r>
          </w:p>
        </w:tc>
        <w:tc>
          <w:tcPr>
            <w:tcW w:w="1974" w:type="dxa"/>
            <w:shd w:val="clear" w:color="auto" w:fill="F7F5F2"/>
          </w:tcPr>
          <w:p w14:paraId="68592C9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26.19%</w:t>
            </w:r>
          </w:p>
        </w:tc>
      </w:tr>
      <w:tr w:rsidR="00962D90" w:rsidRPr="00D720B3" w14:paraId="75B9A957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79B99A4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Home page time</w:t>
            </w:r>
          </w:p>
        </w:tc>
        <w:tc>
          <w:tcPr>
            <w:tcW w:w="1974" w:type="dxa"/>
            <w:shd w:val="clear" w:color="auto" w:fill="FFFFFF"/>
          </w:tcPr>
          <w:p w14:paraId="60609C2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41.70</w:t>
            </w:r>
          </w:p>
        </w:tc>
        <w:tc>
          <w:tcPr>
            <w:tcW w:w="1974" w:type="dxa"/>
            <w:shd w:val="clear" w:color="auto" w:fill="FFFFFF"/>
          </w:tcPr>
          <w:p w14:paraId="7552DEC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78.54</w:t>
            </w:r>
          </w:p>
        </w:tc>
        <w:tc>
          <w:tcPr>
            <w:tcW w:w="1974" w:type="dxa"/>
            <w:shd w:val="clear" w:color="auto" w:fill="FFFFFF"/>
          </w:tcPr>
          <w:p w14:paraId="07395FF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36.83</w:t>
            </w:r>
          </w:p>
        </w:tc>
        <w:tc>
          <w:tcPr>
            <w:tcW w:w="1974" w:type="dxa"/>
            <w:shd w:val="clear" w:color="auto" w:fill="FFFFFF"/>
          </w:tcPr>
          <w:p w14:paraId="3F247C1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88.32%</w:t>
            </w:r>
          </w:p>
        </w:tc>
      </w:tr>
      <w:tr w:rsidR="00962D90" w:rsidRPr="00D720B3" w14:paraId="274553FB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6EA25BC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page time</w:t>
            </w:r>
          </w:p>
        </w:tc>
        <w:tc>
          <w:tcPr>
            <w:tcW w:w="1974" w:type="dxa"/>
            <w:shd w:val="clear" w:color="auto" w:fill="F7F5F2"/>
          </w:tcPr>
          <w:p w14:paraId="65A7ADC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101.23</w:t>
            </w:r>
          </w:p>
        </w:tc>
        <w:tc>
          <w:tcPr>
            <w:tcW w:w="1974" w:type="dxa"/>
            <w:shd w:val="clear" w:color="auto" w:fill="F7F5F2"/>
          </w:tcPr>
          <w:p w14:paraId="6CC3301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218.04</w:t>
            </w:r>
          </w:p>
        </w:tc>
        <w:tc>
          <w:tcPr>
            <w:tcW w:w="1974" w:type="dxa"/>
            <w:shd w:val="clear" w:color="auto" w:fill="F7F5F2"/>
          </w:tcPr>
          <w:p w14:paraId="1719D3E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116.81</w:t>
            </w:r>
          </w:p>
        </w:tc>
        <w:tc>
          <w:tcPr>
            <w:tcW w:w="1974" w:type="dxa"/>
            <w:shd w:val="clear" w:color="auto" w:fill="F7F5F2"/>
          </w:tcPr>
          <w:p w14:paraId="54E3191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115.38%</w:t>
            </w:r>
          </w:p>
        </w:tc>
      </w:tr>
      <w:tr w:rsidR="00962D90" w:rsidRPr="00D720B3" w14:paraId="11683B2B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29B37D8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Plan page time</w:t>
            </w:r>
          </w:p>
        </w:tc>
        <w:tc>
          <w:tcPr>
            <w:tcW w:w="1974" w:type="dxa"/>
            <w:shd w:val="clear" w:color="auto" w:fill="FFFFFF"/>
          </w:tcPr>
          <w:p w14:paraId="65E295F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107.10</w:t>
            </w:r>
          </w:p>
        </w:tc>
        <w:tc>
          <w:tcPr>
            <w:tcW w:w="1974" w:type="dxa"/>
            <w:shd w:val="clear" w:color="auto" w:fill="FFFFFF"/>
          </w:tcPr>
          <w:p w14:paraId="40A0890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227.48</w:t>
            </w:r>
          </w:p>
        </w:tc>
        <w:tc>
          <w:tcPr>
            <w:tcW w:w="1974" w:type="dxa"/>
            <w:shd w:val="clear" w:color="auto" w:fill="FFFFFF"/>
          </w:tcPr>
          <w:p w14:paraId="69B609B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120.38</w:t>
            </w:r>
          </w:p>
        </w:tc>
        <w:tc>
          <w:tcPr>
            <w:tcW w:w="1974" w:type="dxa"/>
            <w:shd w:val="clear" w:color="auto" w:fill="FFFFFF"/>
          </w:tcPr>
          <w:p w14:paraId="079F9D7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112.40%</w:t>
            </w:r>
          </w:p>
        </w:tc>
      </w:tr>
      <w:tr w:rsidR="00962D90" w:rsidRPr="00D720B3" w14:paraId="641CCA6A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66B293C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Location page time</w:t>
            </w:r>
          </w:p>
        </w:tc>
        <w:tc>
          <w:tcPr>
            <w:tcW w:w="1974" w:type="dxa"/>
            <w:shd w:val="clear" w:color="auto" w:fill="F7F5F2"/>
          </w:tcPr>
          <w:p w14:paraId="6BDCD54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70.29</w:t>
            </w:r>
          </w:p>
        </w:tc>
        <w:tc>
          <w:tcPr>
            <w:tcW w:w="1974" w:type="dxa"/>
            <w:shd w:val="clear" w:color="auto" w:fill="F7F5F2"/>
          </w:tcPr>
          <w:p w14:paraId="11EEA1F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101.37</w:t>
            </w:r>
          </w:p>
        </w:tc>
        <w:tc>
          <w:tcPr>
            <w:tcW w:w="1974" w:type="dxa"/>
            <w:shd w:val="clear" w:color="auto" w:fill="F7F5F2"/>
          </w:tcPr>
          <w:p w14:paraId="0AC7675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31.09</w:t>
            </w:r>
          </w:p>
        </w:tc>
        <w:tc>
          <w:tcPr>
            <w:tcW w:w="1974" w:type="dxa"/>
            <w:shd w:val="clear" w:color="auto" w:fill="F7F5F2"/>
          </w:tcPr>
          <w:p w14:paraId="1ED4C88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44.23%</w:t>
            </w:r>
          </w:p>
        </w:tc>
      </w:tr>
      <w:tr w:rsidR="00962D90" w:rsidRPr="00D720B3" w14:paraId="034F267F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3F8E1E4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Amenities page time</w:t>
            </w:r>
          </w:p>
        </w:tc>
        <w:tc>
          <w:tcPr>
            <w:tcW w:w="1974" w:type="dxa"/>
            <w:shd w:val="clear" w:color="auto" w:fill="FFFFFF"/>
          </w:tcPr>
          <w:p w14:paraId="4A2C2E2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56.79</w:t>
            </w:r>
          </w:p>
        </w:tc>
        <w:tc>
          <w:tcPr>
            <w:tcW w:w="1974" w:type="dxa"/>
            <w:shd w:val="clear" w:color="auto" w:fill="FFFFFF"/>
          </w:tcPr>
          <w:p w14:paraId="1BF2AB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147.22</w:t>
            </w:r>
          </w:p>
        </w:tc>
        <w:tc>
          <w:tcPr>
            <w:tcW w:w="1974" w:type="dxa"/>
            <w:shd w:val="clear" w:color="auto" w:fill="FFFFFF"/>
          </w:tcPr>
          <w:p w14:paraId="47B80B2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90.43</w:t>
            </w:r>
          </w:p>
        </w:tc>
        <w:tc>
          <w:tcPr>
            <w:tcW w:w="1974" w:type="dxa"/>
            <w:shd w:val="clear" w:color="auto" w:fill="FFFFFF"/>
          </w:tcPr>
          <w:p w14:paraId="7A900CF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159.24%</w:t>
            </w:r>
          </w:p>
        </w:tc>
      </w:tr>
      <w:tr w:rsidR="00962D90" w:rsidRPr="00D720B3" w14:paraId="495200EC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0E848ED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Media page time</w:t>
            </w:r>
          </w:p>
        </w:tc>
        <w:tc>
          <w:tcPr>
            <w:tcW w:w="1974" w:type="dxa"/>
            <w:shd w:val="clear" w:color="auto" w:fill="F7F5F2"/>
          </w:tcPr>
          <w:p w14:paraId="0E6954A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63.08</w:t>
            </w:r>
          </w:p>
        </w:tc>
        <w:tc>
          <w:tcPr>
            <w:tcW w:w="1974" w:type="dxa"/>
            <w:shd w:val="clear" w:color="auto" w:fill="F7F5F2"/>
          </w:tcPr>
          <w:p w14:paraId="79E18D7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522.77</w:t>
            </w:r>
          </w:p>
        </w:tc>
        <w:tc>
          <w:tcPr>
            <w:tcW w:w="1974" w:type="dxa"/>
            <w:shd w:val="clear" w:color="auto" w:fill="F7F5F2"/>
          </w:tcPr>
          <w:p w14:paraId="5CFDFA2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459.69</w:t>
            </w:r>
          </w:p>
        </w:tc>
        <w:tc>
          <w:tcPr>
            <w:tcW w:w="1974" w:type="dxa"/>
            <w:shd w:val="clear" w:color="auto" w:fill="F7F5F2"/>
          </w:tcPr>
          <w:p w14:paraId="1672B33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728.69%</w:t>
            </w:r>
          </w:p>
        </w:tc>
      </w:tr>
      <w:tr w:rsidR="00962D90" w:rsidRPr="00D720B3" w14:paraId="13A52D21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69FA438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Specifications page time</w:t>
            </w:r>
          </w:p>
        </w:tc>
        <w:tc>
          <w:tcPr>
            <w:tcW w:w="1974" w:type="dxa"/>
            <w:shd w:val="clear" w:color="auto" w:fill="FFFFFF"/>
          </w:tcPr>
          <w:p w14:paraId="40FEBF6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226.92</w:t>
            </w:r>
          </w:p>
        </w:tc>
        <w:tc>
          <w:tcPr>
            <w:tcW w:w="1974" w:type="dxa"/>
            <w:shd w:val="clear" w:color="auto" w:fill="FFFFFF"/>
          </w:tcPr>
          <w:p w14:paraId="0800E4C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152.62</w:t>
            </w:r>
          </w:p>
        </w:tc>
        <w:tc>
          <w:tcPr>
            <w:tcW w:w="1974" w:type="dxa"/>
            <w:shd w:val="clear" w:color="auto" w:fill="FFFFFF"/>
          </w:tcPr>
          <w:p w14:paraId="255649E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-74.30</w:t>
            </w:r>
          </w:p>
        </w:tc>
        <w:tc>
          <w:tcPr>
            <w:tcW w:w="1974" w:type="dxa"/>
            <w:shd w:val="clear" w:color="auto" w:fill="FFFFFF"/>
          </w:tcPr>
          <w:p w14:paraId="7A5E6DB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-32.74%</w:t>
            </w:r>
          </w:p>
        </w:tc>
      </w:tr>
      <w:tr w:rsidR="00962D90" w:rsidRPr="00D720B3" w14:paraId="01B5A383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42C0FE5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Site-visit book click</w:t>
            </w:r>
          </w:p>
        </w:tc>
        <w:tc>
          <w:tcPr>
            <w:tcW w:w="1974" w:type="dxa"/>
            <w:shd w:val="clear" w:color="auto" w:fill="F7F5F2"/>
          </w:tcPr>
          <w:p w14:paraId="00E92D2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0.114</w:t>
            </w:r>
          </w:p>
        </w:tc>
        <w:tc>
          <w:tcPr>
            <w:tcW w:w="1974" w:type="dxa"/>
            <w:shd w:val="clear" w:color="auto" w:fill="F7F5F2"/>
          </w:tcPr>
          <w:p w14:paraId="0C765F8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0.137</w:t>
            </w:r>
          </w:p>
        </w:tc>
        <w:tc>
          <w:tcPr>
            <w:tcW w:w="1974" w:type="dxa"/>
            <w:shd w:val="clear" w:color="auto" w:fill="F7F5F2"/>
          </w:tcPr>
          <w:p w14:paraId="343B8B8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0.023</w:t>
            </w:r>
          </w:p>
        </w:tc>
        <w:tc>
          <w:tcPr>
            <w:tcW w:w="1974" w:type="dxa"/>
            <w:shd w:val="clear" w:color="auto" w:fill="F7F5F2"/>
          </w:tcPr>
          <w:p w14:paraId="6B644B9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19.96%</w:t>
            </w:r>
          </w:p>
        </w:tc>
      </w:tr>
      <w:tr w:rsidR="00962D90" w:rsidRPr="00D720B3" w14:paraId="61FB5C50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304E8FD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 click (web)</w:t>
            </w:r>
          </w:p>
        </w:tc>
        <w:tc>
          <w:tcPr>
            <w:tcW w:w="1974" w:type="dxa"/>
            <w:shd w:val="clear" w:color="auto" w:fill="FFFFFF"/>
          </w:tcPr>
          <w:p w14:paraId="50EFF36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0.130</w:t>
            </w:r>
          </w:p>
        </w:tc>
        <w:tc>
          <w:tcPr>
            <w:tcW w:w="1974" w:type="dxa"/>
            <w:shd w:val="clear" w:color="auto" w:fill="FFFFFF"/>
          </w:tcPr>
          <w:p w14:paraId="2058D8C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0.178</w:t>
            </w:r>
          </w:p>
        </w:tc>
        <w:tc>
          <w:tcPr>
            <w:tcW w:w="1974" w:type="dxa"/>
            <w:shd w:val="clear" w:color="auto" w:fill="FFFFFF"/>
          </w:tcPr>
          <w:p w14:paraId="0B80625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0.048</w:t>
            </w:r>
          </w:p>
        </w:tc>
        <w:tc>
          <w:tcPr>
            <w:tcW w:w="1974" w:type="dxa"/>
            <w:shd w:val="clear" w:color="auto" w:fill="FFFFFF"/>
          </w:tcPr>
          <w:p w14:paraId="574A8C7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36.51%</w:t>
            </w:r>
          </w:p>
        </w:tc>
      </w:tr>
      <w:tr w:rsidR="00962D90" w:rsidRPr="00D720B3" w14:paraId="7298D90E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031153E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Brochure download</w:t>
            </w:r>
          </w:p>
        </w:tc>
        <w:tc>
          <w:tcPr>
            <w:tcW w:w="1974" w:type="dxa"/>
            <w:shd w:val="clear" w:color="auto" w:fill="F7F5F2"/>
          </w:tcPr>
          <w:p w14:paraId="4ACCEC3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0.406</w:t>
            </w:r>
          </w:p>
        </w:tc>
        <w:tc>
          <w:tcPr>
            <w:tcW w:w="1974" w:type="dxa"/>
            <w:shd w:val="clear" w:color="auto" w:fill="F7F5F2"/>
          </w:tcPr>
          <w:p w14:paraId="328F846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0.547</w:t>
            </w:r>
          </w:p>
        </w:tc>
        <w:tc>
          <w:tcPr>
            <w:tcW w:w="1974" w:type="dxa"/>
            <w:shd w:val="clear" w:color="auto" w:fill="F7F5F2"/>
          </w:tcPr>
          <w:p w14:paraId="46D8372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0.142</w:t>
            </w:r>
          </w:p>
        </w:tc>
        <w:tc>
          <w:tcPr>
            <w:tcW w:w="1974" w:type="dxa"/>
            <w:shd w:val="clear" w:color="auto" w:fill="F7F5F2"/>
          </w:tcPr>
          <w:p w14:paraId="6FC84F5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34.91%</w:t>
            </w:r>
          </w:p>
        </w:tc>
      </w:tr>
      <w:tr w:rsidR="00962D90" w:rsidRPr="00D720B3" w14:paraId="4D2CCA43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6CCBD21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sheet viewed</w:t>
            </w:r>
          </w:p>
        </w:tc>
        <w:tc>
          <w:tcPr>
            <w:tcW w:w="1974" w:type="dxa"/>
            <w:shd w:val="clear" w:color="auto" w:fill="FFFFFF"/>
          </w:tcPr>
          <w:p w14:paraId="62488F4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0.229</w:t>
            </w:r>
          </w:p>
        </w:tc>
        <w:tc>
          <w:tcPr>
            <w:tcW w:w="1974" w:type="dxa"/>
            <w:shd w:val="clear" w:color="auto" w:fill="FFFFFF"/>
          </w:tcPr>
          <w:p w14:paraId="14ACA00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0.404</w:t>
            </w:r>
          </w:p>
        </w:tc>
        <w:tc>
          <w:tcPr>
            <w:tcW w:w="1974" w:type="dxa"/>
            <w:shd w:val="clear" w:color="auto" w:fill="FFFFFF"/>
          </w:tcPr>
          <w:p w14:paraId="3D84309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0.175</w:t>
            </w:r>
          </w:p>
        </w:tc>
        <w:tc>
          <w:tcPr>
            <w:tcW w:w="1974" w:type="dxa"/>
            <w:shd w:val="clear" w:color="auto" w:fill="FFFFFF"/>
          </w:tcPr>
          <w:p w14:paraId="1348067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76.38%</w:t>
            </w:r>
          </w:p>
        </w:tc>
      </w:tr>
      <w:tr w:rsidR="00962D90" w:rsidRPr="00D720B3" w14:paraId="2DD4D83C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4A584DA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Cost </w:t>
            </w:r>
            <w:proofErr w:type="gramStart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sheet</w:t>
            </w:r>
            <w:proofErr w:type="gramEnd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 click</w:t>
            </w:r>
          </w:p>
        </w:tc>
        <w:tc>
          <w:tcPr>
            <w:tcW w:w="1974" w:type="dxa"/>
            <w:shd w:val="clear" w:color="auto" w:fill="F7F5F2"/>
          </w:tcPr>
          <w:p w14:paraId="38A8977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0.074</w:t>
            </w:r>
          </w:p>
        </w:tc>
        <w:tc>
          <w:tcPr>
            <w:tcW w:w="1974" w:type="dxa"/>
            <w:shd w:val="clear" w:color="auto" w:fill="F7F5F2"/>
          </w:tcPr>
          <w:p w14:paraId="36C6FA0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0.054</w:t>
            </w:r>
          </w:p>
        </w:tc>
        <w:tc>
          <w:tcPr>
            <w:tcW w:w="1974" w:type="dxa"/>
            <w:shd w:val="clear" w:color="auto" w:fill="F7F5F2"/>
          </w:tcPr>
          <w:p w14:paraId="0A73DEC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-0.021</w:t>
            </w:r>
          </w:p>
        </w:tc>
        <w:tc>
          <w:tcPr>
            <w:tcW w:w="1974" w:type="dxa"/>
            <w:shd w:val="clear" w:color="auto" w:fill="F7F5F2"/>
          </w:tcPr>
          <w:p w14:paraId="1A363D2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-27.61%</w:t>
            </w:r>
          </w:p>
        </w:tc>
      </w:tr>
      <w:tr w:rsidR="00962D90" w:rsidRPr="00D720B3" w14:paraId="1BDEAF9F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5978522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Total web sessions</w:t>
            </w:r>
          </w:p>
        </w:tc>
        <w:tc>
          <w:tcPr>
            <w:tcW w:w="1974" w:type="dxa"/>
            <w:shd w:val="clear" w:color="auto" w:fill="FFFFFF"/>
          </w:tcPr>
          <w:p w14:paraId="77F5AD7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1.450</w:t>
            </w:r>
          </w:p>
        </w:tc>
        <w:tc>
          <w:tcPr>
            <w:tcW w:w="1974" w:type="dxa"/>
            <w:shd w:val="clear" w:color="auto" w:fill="FFFFFF"/>
          </w:tcPr>
          <w:p w14:paraId="270D7B2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1.849</w:t>
            </w:r>
          </w:p>
        </w:tc>
        <w:tc>
          <w:tcPr>
            <w:tcW w:w="1974" w:type="dxa"/>
            <w:shd w:val="clear" w:color="auto" w:fill="FFFFFF"/>
          </w:tcPr>
          <w:p w14:paraId="4B39C8C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0.399</w:t>
            </w:r>
          </w:p>
        </w:tc>
        <w:tc>
          <w:tcPr>
            <w:tcW w:w="1974" w:type="dxa"/>
            <w:shd w:val="clear" w:color="auto" w:fill="FFFFFF"/>
          </w:tcPr>
          <w:p w14:paraId="02D7623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27.49%</w:t>
            </w:r>
          </w:p>
        </w:tc>
      </w:tr>
      <w:tr w:rsidR="00962D90" w:rsidRPr="00D720B3" w14:paraId="08CFB7C8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4904149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1974" w:type="dxa"/>
            <w:shd w:val="clear" w:color="auto" w:fill="F7F5F2"/>
          </w:tcPr>
          <w:p w14:paraId="3C97E88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1.413</w:t>
            </w:r>
          </w:p>
        </w:tc>
        <w:tc>
          <w:tcPr>
            <w:tcW w:w="1974" w:type="dxa"/>
            <w:shd w:val="clear" w:color="auto" w:fill="F7F5F2"/>
          </w:tcPr>
          <w:p w14:paraId="2AC0A24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1.897</w:t>
            </w:r>
          </w:p>
        </w:tc>
        <w:tc>
          <w:tcPr>
            <w:tcW w:w="1974" w:type="dxa"/>
            <w:shd w:val="clear" w:color="auto" w:fill="F7F5F2"/>
          </w:tcPr>
          <w:p w14:paraId="3B1DE40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0.484</w:t>
            </w:r>
          </w:p>
        </w:tc>
        <w:tc>
          <w:tcPr>
            <w:tcW w:w="1974" w:type="dxa"/>
            <w:shd w:val="clear" w:color="auto" w:fill="F7F5F2"/>
          </w:tcPr>
          <w:p w14:paraId="04C15B1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34.25%</w:t>
            </w:r>
          </w:p>
        </w:tc>
      </w:tr>
      <w:tr w:rsidR="00962D90" w:rsidRPr="00D720B3" w14:paraId="73757F41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23CA18E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Was resubmitted in episode</w:t>
            </w:r>
          </w:p>
        </w:tc>
        <w:tc>
          <w:tcPr>
            <w:tcW w:w="1974" w:type="dxa"/>
            <w:shd w:val="clear" w:color="auto" w:fill="FFFFFF"/>
          </w:tcPr>
          <w:p w14:paraId="1B29ED9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0.024</w:t>
            </w:r>
          </w:p>
        </w:tc>
        <w:tc>
          <w:tcPr>
            <w:tcW w:w="1974" w:type="dxa"/>
            <w:shd w:val="clear" w:color="auto" w:fill="FFFFFF"/>
          </w:tcPr>
          <w:p w14:paraId="328CC95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0.083</w:t>
            </w:r>
          </w:p>
        </w:tc>
        <w:tc>
          <w:tcPr>
            <w:tcW w:w="1974" w:type="dxa"/>
            <w:shd w:val="clear" w:color="auto" w:fill="FFFFFF"/>
          </w:tcPr>
          <w:p w14:paraId="5E1508B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0.060</w:t>
            </w:r>
          </w:p>
        </w:tc>
        <w:tc>
          <w:tcPr>
            <w:tcW w:w="1974" w:type="dxa"/>
            <w:shd w:val="clear" w:color="auto" w:fill="FFFFFF"/>
          </w:tcPr>
          <w:p w14:paraId="67FD175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251.60%</w:t>
            </w:r>
          </w:p>
        </w:tc>
      </w:tr>
      <w:tr w:rsidR="00962D90" w:rsidRPr="00D720B3" w14:paraId="578D9872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7D9FDD3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1974" w:type="dxa"/>
            <w:shd w:val="clear" w:color="auto" w:fill="F7F5F2"/>
          </w:tcPr>
          <w:p w14:paraId="78F689E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0.012</w:t>
            </w:r>
          </w:p>
        </w:tc>
        <w:tc>
          <w:tcPr>
            <w:tcW w:w="1974" w:type="dxa"/>
            <w:shd w:val="clear" w:color="auto" w:fill="F7F5F2"/>
          </w:tcPr>
          <w:p w14:paraId="2514632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0.029</w:t>
            </w:r>
          </w:p>
        </w:tc>
        <w:tc>
          <w:tcPr>
            <w:tcW w:w="1974" w:type="dxa"/>
            <w:shd w:val="clear" w:color="auto" w:fill="F7F5F2"/>
          </w:tcPr>
          <w:p w14:paraId="1A2D27C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0.018</w:t>
            </w:r>
          </w:p>
        </w:tc>
        <w:tc>
          <w:tcPr>
            <w:tcW w:w="1974" w:type="dxa"/>
            <w:shd w:val="clear" w:color="auto" w:fill="F7F5F2"/>
          </w:tcPr>
          <w:p w14:paraId="515C289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152.38%</w:t>
            </w:r>
          </w:p>
        </w:tc>
      </w:tr>
      <w:tr w:rsidR="00962D90" w:rsidRPr="00D720B3" w14:paraId="1BB7E0D0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6E1E2FB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1974" w:type="dxa"/>
            <w:shd w:val="clear" w:color="auto" w:fill="FFFFFF"/>
          </w:tcPr>
          <w:p w14:paraId="17198BA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2.545</w:t>
            </w:r>
          </w:p>
        </w:tc>
        <w:tc>
          <w:tcPr>
            <w:tcW w:w="1974" w:type="dxa"/>
            <w:shd w:val="clear" w:color="auto" w:fill="FFFFFF"/>
          </w:tcPr>
          <w:p w14:paraId="4A1019A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2.463</w:t>
            </w:r>
          </w:p>
        </w:tc>
        <w:tc>
          <w:tcPr>
            <w:tcW w:w="1974" w:type="dxa"/>
            <w:shd w:val="clear" w:color="auto" w:fill="FFFFFF"/>
          </w:tcPr>
          <w:p w14:paraId="66B40EA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-0.082</w:t>
            </w:r>
          </w:p>
        </w:tc>
        <w:tc>
          <w:tcPr>
            <w:tcW w:w="1974" w:type="dxa"/>
            <w:shd w:val="clear" w:color="auto" w:fill="FFFFFF"/>
          </w:tcPr>
          <w:p w14:paraId="24A2FC5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-3.24%</w:t>
            </w:r>
          </w:p>
        </w:tc>
      </w:tr>
      <w:tr w:rsidR="00962D90" w:rsidRPr="00D720B3" w14:paraId="17273413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7838566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1974" w:type="dxa"/>
            <w:shd w:val="clear" w:color="auto" w:fill="F7F5F2"/>
          </w:tcPr>
          <w:p w14:paraId="24580BF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6.284</w:t>
            </w:r>
          </w:p>
        </w:tc>
        <w:tc>
          <w:tcPr>
            <w:tcW w:w="1974" w:type="dxa"/>
            <w:shd w:val="clear" w:color="auto" w:fill="F7F5F2"/>
          </w:tcPr>
          <w:p w14:paraId="60CF7B9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6.668</w:t>
            </w:r>
          </w:p>
        </w:tc>
        <w:tc>
          <w:tcPr>
            <w:tcW w:w="1974" w:type="dxa"/>
            <w:shd w:val="clear" w:color="auto" w:fill="F7F5F2"/>
          </w:tcPr>
          <w:p w14:paraId="12C6061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0.384</w:t>
            </w:r>
          </w:p>
        </w:tc>
        <w:tc>
          <w:tcPr>
            <w:tcW w:w="1974" w:type="dxa"/>
            <w:shd w:val="clear" w:color="auto" w:fill="F7F5F2"/>
          </w:tcPr>
          <w:p w14:paraId="51E346F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6.11%</w:t>
            </w:r>
          </w:p>
        </w:tc>
      </w:tr>
      <w:tr w:rsidR="00962D90" w:rsidRPr="00D720B3" w14:paraId="075628CA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5605806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1974" w:type="dxa"/>
            <w:shd w:val="clear" w:color="auto" w:fill="FFFFFF"/>
          </w:tcPr>
          <w:p w14:paraId="2C1C2F3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1.855</w:t>
            </w:r>
          </w:p>
        </w:tc>
        <w:tc>
          <w:tcPr>
            <w:tcW w:w="1974" w:type="dxa"/>
            <w:shd w:val="clear" w:color="auto" w:fill="FFFFFF"/>
          </w:tcPr>
          <w:p w14:paraId="504CEAA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2.820</w:t>
            </w:r>
          </w:p>
        </w:tc>
        <w:tc>
          <w:tcPr>
            <w:tcW w:w="1974" w:type="dxa"/>
            <w:shd w:val="clear" w:color="auto" w:fill="FFFFFF"/>
          </w:tcPr>
          <w:p w14:paraId="31D240E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0.965</w:t>
            </w:r>
          </w:p>
        </w:tc>
        <w:tc>
          <w:tcPr>
            <w:tcW w:w="1974" w:type="dxa"/>
            <w:shd w:val="clear" w:color="auto" w:fill="FFFFFF"/>
          </w:tcPr>
          <w:p w14:paraId="6A101DD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52.00%</w:t>
            </w:r>
          </w:p>
        </w:tc>
      </w:tr>
      <w:tr w:rsidR="00962D90" w:rsidRPr="00D720B3" w14:paraId="693EAE43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0F6772C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1974" w:type="dxa"/>
            <w:shd w:val="clear" w:color="auto" w:fill="F7F5F2"/>
          </w:tcPr>
          <w:p w14:paraId="0EAAE1E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0.188</w:t>
            </w:r>
          </w:p>
        </w:tc>
        <w:tc>
          <w:tcPr>
            <w:tcW w:w="1974" w:type="dxa"/>
            <w:shd w:val="clear" w:color="auto" w:fill="F7F5F2"/>
          </w:tcPr>
          <w:p w14:paraId="4CA9622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0.170</w:t>
            </w:r>
          </w:p>
        </w:tc>
        <w:tc>
          <w:tcPr>
            <w:tcW w:w="1974" w:type="dxa"/>
            <w:shd w:val="clear" w:color="auto" w:fill="F7F5F2"/>
          </w:tcPr>
          <w:p w14:paraId="1927B9C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-0.019</w:t>
            </w:r>
          </w:p>
        </w:tc>
        <w:tc>
          <w:tcPr>
            <w:tcW w:w="1974" w:type="dxa"/>
            <w:shd w:val="clear" w:color="auto" w:fill="F7F5F2"/>
          </w:tcPr>
          <w:p w14:paraId="240EDCF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-9.99%</w:t>
            </w:r>
          </w:p>
        </w:tc>
      </w:tr>
      <w:tr w:rsidR="00962D90" w:rsidRPr="00D720B3" w14:paraId="7E344F93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24B040B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first inbound WhatsApp</w:t>
            </w:r>
          </w:p>
        </w:tc>
        <w:tc>
          <w:tcPr>
            <w:tcW w:w="1974" w:type="dxa"/>
            <w:shd w:val="clear" w:color="auto" w:fill="FFFFFF"/>
          </w:tcPr>
          <w:p w14:paraId="18AEA5E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104.64</w:t>
            </w:r>
          </w:p>
        </w:tc>
        <w:tc>
          <w:tcPr>
            <w:tcW w:w="1974" w:type="dxa"/>
            <w:shd w:val="clear" w:color="auto" w:fill="FFFFFF"/>
          </w:tcPr>
          <w:p w14:paraId="7F1FACC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24.33</w:t>
            </w:r>
          </w:p>
        </w:tc>
        <w:tc>
          <w:tcPr>
            <w:tcW w:w="1974" w:type="dxa"/>
            <w:shd w:val="clear" w:color="auto" w:fill="FFFFFF"/>
          </w:tcPr>
          <w:p w14:paraId="7D34B6B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-80.31</w:t>
            </w:r>
          </w:p>
        </w:tc>
        <w:tc>
          <w:tcPr>
            <w:tcW w:w="1974" w:type="dxa"/>
            <w:shd w:val="clear" w:color="auto" w:fill="FFFFFF"/>
          </w:tcPr>
          <w:p w14:paraId="6A529BE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-76.75%</w:t>
            </w:r>
          </w:p>
        </w:tc>
      </w:tr>
      <w:tr w:rsidR="00962D90" w:rsidRPr="00D720B3" w14:paraId="552BAB3B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37DDA60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last inbound WhatsApp</w:t>
            </w:r>
          </w:p>
        </w:tc>
        <w:tc>
          <w:tcPr>
            <w:tcW w:w="1974" w:type="dxa"/>
            <w:shd w:val="clear" w:color="auto" w:fill="F7F5F2"/>
          </w:tcPr>
          <w:p w14:paraId="4D36218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137.24</w:t>
            </w:r>
          </w:p>
        </w:tc>
        <w:tc>
          <w:tcPr>
            <w:tcW w:w="1974" w:type="dxa"/>
            <w:shd w:val="clear" w:color="auto" w:fill="F7F5F2"/>
          </w:tcPr>
          <w:p w14:paraId="30B1BFA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40.50</w:t>
            </w:r>
          </w:p>
        </w:tc>
        <w:tc>
          <w:tcPr>
            <w:tcW w:w="1974" w:type="dxa"/>
            <w:shd w:val="clear" w:color="auto" w:fill="F7F5F2"/>
          </w:tcPr>
          <w:p w14:paraId="2E11D0D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-96.74</w:t>
            </w:r>
          </w:p>
        </w:tc>
        <w:tc>
          <w:tcPr>
            <w:tcW w:w="1974" w:type="dxa"/>
            <w:shd w:val="clear" w:color="auto" w:fill="F7F5F2"/>
          </w:tcPr>
          <w:p w14:paraId="7C86A9C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-70.49%</w:t>
            </w:r>
          </w:p>
        </w:tc>
      </w:tr>
      <w:tr w:rsidR="00962D90" w:rsidRPr="00D720B3" w14:paraId="33DFC569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0754C6F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1974" w:type="dxa"/>
            <w:shd w:val="clear" w:color="auto" w:fill="FFFFFF"/>
          </w:tcPr>
          <w:p w14:paraId="5A626F2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1.333</w:t>
            </w:r>
          </w:p>
        </w:tc>
        <w:tc>
          <w:tcPr>
            <w:tcW w:w="1974" w:type="dxa"/>
            <w:shd w:val="clear" w:color="auto" w:fill="FFFFFF"/>
          </w:tcPr>
          <w:p w14:paraId="0D4E776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1.338</w:t>
            </w:r>
          </w:p>
        </w:tc>
        <w:tc>
          <w:tcPr>
            <w:tcW w:w="1974" w:type="dxa"/>
            <w:shd w:val="clear" w:color="auto" w:fill="FFFFFF"/>
          </w:tcPr>
          <w:p w14:paraId="164723D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0.005</w:t>
            </w:r>
          </w:p>
        </w:tc>
        <w:tc>
          <w:tcPr>
            <w:tcW w:w="1974" w:type="dxa"/>
            <w:shd w:val="clear" w:color="auto" w:fill="FFFFFF"/>
          </w:tcPr>
          <w:p w14:paraId="4236301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0.37%</w:t>
            </w:r>
          </w:p>
        </w:tc>
      </w:tr>
      <w:tr w:rsidR="00962D90" w:rsidRPr="00D720B3" w14:paraId="46875C34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2AA52BE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calls</w:t>
            </w:r>
          </w:p>
        </w:tc>
        <w:tc>
          <w:tcPr>
            <w:tcW w:w="1974" w:type="dxa"/>
            <w:shd w:val="clear" w:color="auto" w:fill="F7F5F2"/>
          </w:tcPr>
          <w:p w14:paraId="1D931AB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1.297</w:t>
            </w:r>
          </w:p>
        </w:tc>
        <w:tc>
          <w:tcPr>
            <w:tcW w:w="1974" w:type="dxa"/>
            <w:shd w:val="clear" w:color="auto" w:fill="F7F5F2"/>
          </w:tcPr>
          <w:p w14:paraId="2F73818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1.372</w:t>
            </w:r>
          </w:p>
        </w:tc>
        <w:tc>
          <w:tcPr>
            <w:tcW w:w="1974" w:type="dxa"/>
            <w:shd w:val="clear" w:color="auto" w:fill="F7F5F2"/>
          </w:tcPr>
          <w:p w14:paraId="7D3C8BE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0.075</w:t>
            </w:r>
          </w:p>
        </w:tc>
        <w:tc>
          <w:tcPr>
            <w:tcW w:w="1974" w:type="dxa"/>
            <w:shd w:val="clear" w:color="auto" w:fill="F7F5F2"/>
          </w:tcPr>
          <w:p w14:paraId="16D00CC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5.81%</w:t>
            </w:r>
          </w:p>
        </w:tc>
      </w:tr>
      <w:tr w:rsidR="00962D90" w:rsidRPr="00D720B3" w14:paraId="083D80BE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51E900E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1974" w:type="dxa"/>
            <w:shd w:val="clear" w:color="auto" w:fill="FFFFFF"/>
          </w:tcPr>
          <w:p w14:paraId="72D522E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5.278</w:t>
            </w:r>
          </w:p>
        </w:tc>
        <w:tc>
          <w:tcPr>
            <w:tcW w:w="1974" w:type="dxa"/>
            <w:shd w:val="clear" w:color="auto" w:fill="FFFFFF"/>
          </w:tcPr>
          <w:p w14:paraId="75A877C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5.315</w:t>
            </w:r>
          </w:p>
        </w:tc>
        <w:tc>
          <w:tcPr>
            <w:tcW w:w="1974" w:type="dxa"/>
            <w:shd w:val="clear" w:color="auto" w:fill="FFFFFF"/>
          </w:tcPr>
          <w:p w14:paraId="5B078C7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0.038</w:t>
            </w:r>
          </w:p>
        </w:tc>
        <w:tc>
          <w:tcPr>
            <w:tcW w:w="1974" w:type="dxa"/>
            <w:shd w:val="clear" w:color="auto" w:fill="FFFFFF"/>
          </w:tcPr>
          <w:p w14:paraId="4BA4B19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0.71%</w:t>
            </w:r>
          </w:p>
        </w:tc>
      </w:tr>
      <w:tr w:rsidR="00962D90" w:rsidRPr="00D720B3" w14:paraId="641CA01E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3A80A3C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Agent-missed calls</w:t>
            </w:r>
          </w:p>
        </w:tc>
        <w:tc>
          <w:tcPr>
            <w:tcW w:w="1974" w:type="dxa"/>
            <w:shd w:val="clear" w:color="auto" w:fill="F7F5F2"/>
          </w:tcPr>
          <w:p w14:paraId="74190B2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2.762</w:t>
            </w:r>
          </w:p>
        </w:tc>
        <w:tc>
          <w:tcPr>
            <w:tcW w:w="1974" w:type="dxa"/>
            <w:shd w:val="clear" w:color="auto" w:fill="F7F5F2"/>
          </w:tcPr>
          <w:p w14:paraId="7FCE820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2.728</w:t>
            </w:r>
          </w:p>
        </w:tc>
        <w:tc>
          <w:tcPr>
            <w:tcW w:w="1974" w:type="dxa"/>
            <w:shd w:val="clear" w:color="auto" w:fill="F7F5F2"/>
          </w:tcPr>
          <w:p w14:paraId="306042A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-0.034</w:t>
            </w:r>
          </w:p>
        </w:tc>
        <w:tc>
          <w:tcPr>
            <w:tcW w:w="1974" w:type="dxa"/>
            <w:shd w:val="clear" w:color="auto" w:fill="F7F5F2"/>
          </w:tcPr>
          <w:p w14:paraId="77E9EC5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-1.24%</w:t>
            </w:r>
          </w:p>
        </w:tc>
      </w:tr>
      <w:tr w:rsidR="00962D90" w:rsidRPr="00D720B3" w14:paraId="361FFBD8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393788E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Customer-missed calls</w:t>
            </w:r>
          </w:p>
        </w:tc>
        <w:tc>
          <w:tcPr>
            <w:tcW w:w="1974" w:type="dxa"/>
            <w:shd w:val="clear" w:color="auto" w:fill="FFFFFF"/>
          </w:tcPr>
          <w:p w14:paraId="228CA06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3.658</w:t>
            </w:r>
          </w:p>
        </w:tc>
        <w:tc>
          <w:tcPr>
            <w:tcW w:w="1974" w:type="dxa"/>
            <w:shd w:val="clear" w:color="auto" w:fill="FFFFFF"/>
          </w:tcPr>
          <w:p w14:paraId="07F23AA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3.802</w:t>
            </w:r>
          </w:p>
        </w:tc>
        <w:tc>
          <w:tcPr>
            <w:tcW w:w="1974" w:type="dxa"/>
            <w:shd w:val="clear" w:color="auto" w:fill="FFFFFF"/>
          </w:tcPr>
          <w:p w14:paraId="72C0EB1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0.143</w:t>
            </w:r>
          </w:p>
        </w:tc>
        <w:tc>
          <w:tcPr>
            <w:tcW w:w="1974" w:type="dxa"/>
            <w:shd w:val="clear" w:color="auto" w:fill="FFFFFF"/>
          </w:tcPr>
          <w:p w14:paraId="6E07A3B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3.92%</w:t>
            </w:r>
          </w:p>
        </w:tc>
      </w:tr>
      <w:tr w:rsidR="00962D90" w:rsidRPr="00D720B3" w14:paraId="4AC11D42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040D640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Attempted calls</w:t>
            </w:r>
          </w:p>
        </w:tc>
        <w:tc>
          <w:tcPr>
            <w:tcW w:w="1974" w:type="dxa"/>
            <w:shd w:val="clear" w:color="auto" w:fill="F7F5F2"/>
          </w:tcPr>
          <w:p w14:paraId="10C2991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3.531</w:t>
            </w:r>
          </w:p>
        </w:tc>
        <w:tc>
          <w:tcPr>
            <w:tcW w:w="1974" w:type="dxa"/>
            <w:shd w:val="clear" w:color="auto" w:fill="F7F5F2"/>
          </w:tcPr>
          <w:p w14:paraId="1476C9B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3.630</w:t>
            </w:r>
          </w:p>
        </w:tc>
        <w:tc>
          <w:tcPr>
            <w:tcW w:w="1974" w:type="dxa"/>
            <w:shd w:val="clear" w:color="auto" w:fill="F7F5F2"/>
          </w:tcPr>
          <w:p w14:paraId="2C252F3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0.099</w:t>
            </w:r>
          </w:p>
        </w:tc>
        <w:tc>
          <w:tcPr>
            <w:tcW w:w="1974" w:type="dxa"/>
            <w:shd w:val="clear" w:color="auto" w:fill="F7F5F2"/>
          </w:tcPr>
          <w:p w14:paraId="29916AF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2.79%</w:t>
            </w:r>
          </w:p>
        </w:tc>
      </w:tr>
      <w:tr w:rsidR="00962D90" w:rsidRPr="00D720B3" w14:paraId="1679B4E3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6D8C482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1974" w:type="dxa"/>
            <w:shd w:val="clear" w:color="auto" w:fill="FFFFFF"/>
          </w:tcPr>
          <w:p w14:paraId="39B94F4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40.20</w:t>
            </w:r>
          </w:p>
        </w:tc>
        <w:tc>
          <w:tcPr>
            <w:tcW w:w="1974" w:type="dxa"/>
            <w:shd w:val="clear" w:color="auto" w:fill="FFFFFF"/>
          </w:tcPr>
          <w:p w14:paraId="1522E60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50.55</w:t>
            </w:r>
          </w:p>
        </w:tc>
        <w:tc>
          <w:tcPr>
            <w:tcW w:w="1974" w:type="dxa"/>
            <w:shd w:val="clear" w:color="auto" w:fill="FFFFFF"/>
          </w:tcPr>
          <w:p w14:paraId="76DE895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10.35</w:t>
            </w:r>
          </w:p>
        </w:tc>
        <w:tc>
          <w:tcPr>
            <w:tcW w:w="1974" w:type="dxa"/>
            <w:shd w:val="clear" w:color="auto" w:fill="FFFFFF"/>
          </w:tcPr>
          <w:p w14:paraId="52475AF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25.74%</w:t>
            </w:r>
          </w:p>
        </w:tc>
      </w:tr>
      <w:tr w:rsidR="00962D90" w:rsidRPr="00D720B3" w14:paraId="7F907A6B" w14:textId="77777777">
        <w:trPr>
          <w:jc w:val="center"/>
        </w:trPr>
        <w:tc>
          <w:tcPr>
            <w:tcW w:w="1974" w:type="dxa"/>
            <w:shd w:val="clear" w:color="auto" w:fill="F7F5F2"/>
          </w:tcPr>
          <w:p w14:paraId="561D254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1974" w:type="dxa"/>
            <w:shd w:val="clear" w:color="auto" w:fill="F7F5F2"/>
          </w:tcPr>
          <w:p w14:paraId="372D0E0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0.693</w:t>
            </w:r>
          </w:p>
        </w:tc>
        <w:tc>
          <w:tcPr>
            <w:tcW w:w="1974" w:type="dxa"/>
            <w:shd w:val="clear" w:color="auto" w:fill="F7F5F2"/>
          </w:tcPr>
          <w:p w14:paraId="56811E6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0.715</w:t>
            </w:r>
          </w:p>
        </w:tc>
        <w:tc>
          <w:tcPr>
            <w:tcW w:w="1974" w:type="dxa"/>
            <w:shd w:val="clear" w:color="auto" w:fill="F7F5F2"/>
          </w:tcPr>
          <w:p w14:paraId="327938A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0.022</w:t>
            </w:r>
          </w:p>
        </w:tc>
        <w:tc>
          <w:tcPr>
            <w:tcW w:w="1974" w:type="dxa"/>
            <w:shd w:val="clear" w:color="auto" w:fill="F7F5F2"/>
          </w:tcPr>
          <w:p w14:paraId="6F7F3E9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3.12%</w:t>
            </w:r>
          </w:p>
        </w:tc>
      </w:tr>
      <w:tr w:rsidR="00962D90" w:rsidRPr="00D720B3" w14:paraId="63CCBF1D" w14:textId="77777777">
        <w:trPr>
          <w:jc w:val="center"/>
        </w:trPr>
        <w:tc>
          <w:tcPr>
            <w:tcW w:w="1974" w:type="dxa"/>
            <w:shd w:val="clear" w:color="auto" w:fill="FFFFFF"/>
          </w:tcPr>
          <w:p w14:paraId="64B5662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Avg web time per active session</w:t>
            </w:r>
          </w:p>
        </w:tc>
        <w:tc>
          <w:tcPr>
            <w:tcW w:w="1974" w:type="dxa"/>
            <w:shd w:val="clear" w:color="auto" w:fill="FFFFFF"/>
          </w:tcPr>
          <w:p w14:paraId="1E1D268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44.21</w:t>
            </w:r>
          </w:p>
        </w:tc>
        <w:tc>
          <w:tcPr>
            <w:tcW w:w="1974" w:type="dxa"/>
            <w:shd w:val="clear" w:color="auto" w:fill="FFFFFF"/>
          </w:tcPr>
          <w:p w14:paraId="5F5B2D7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83.26</w:t>
            </w:r>
          </w:p>
        </w:tc>
        <w:tc>
          <w:tcPr>
            <w:tcW w:w="1974" w:type="dxa"/>
            <w:shd w:val="clear" w:color="auto" w:fill="FFFFFF"/>
          </w:tcPr>
          <w:p w14:paraId="47ECA2D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39.05</w:t>
            </w:r>
          </w:p>
        </w:tc>
        <w:tc>
          <w:tcPr>
            <w:tcW w:w="1974" w:type="dxa"/>
            <w:shd w:val="clear" w:color="auto" w:fill="FFFFFF"/>
          </w:tcPr>
          <w:p w14:paraId="5C31210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88.31%</w:t>
            </w:r>
          </w:p>
        </w:tc>
      </w:tr>
    </w:tbl>
    <w:p w14:paraId="40CCB6DE" w14:textId="77777777" w:rsidR="00962D90" w:rsidRPr="00D720B3" w:rsidRDefault="00962D90" w:rsidP="00D720B3">
      <w:pPr>
        <w:rPr>
          <w:color w:val="000000" w:themeColor="text1"/>
        </w:rPr>
      </w:pPr>
    </w:p>
    <w:p w14:paraId="08903BBE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Reactivated episodes carry much more web activity and somewhat more answered-call duration. They are a little shorter, with fewer answered calls and a lower pickup ratio. Inbound WhatsApp participation is slightly lower, even though mean message count is a bit higher among those who do message.</w:t>
      </w:r>
    </w:p>
    <w:p w14:paraId="20509A61" w14:textId="77777777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lastRenderedPageBreak/>
        <w:t>11. Participation and conditional intensity</w:t>
      </w:r>
    </w:p>
    <w:p w14:paraId="4F3F311C" w14:textId="39DCCEE2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 xml:space="preserve">11.1 Participation </w:t>
      </w:r>
      <w:r w:rsidR="00800F23" w:rsidRPr="00D720B3">
        <w:rPr>
          <w:color w:val="000000" w:themeColor="text1"/>
        </w:rPr>
        <w:t>-</w:t>
      </w:r>
      <w:r w:rsidRPr="00D720B3">
        <w:rPr>
          <w:color w:val="000000" w:themeColor="text1"/>
        </w:rPr>
        <w:t xml:space="preserve"> share of episodes with feature &gt; 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7"/>
        <w:gridCol w:w="2467"/>
        <w:gridCol w:w="2467"/>
        <w:gridCol w:w="2467"/>
      </w:tblGrid>
      <w:tr w:rsidR="00962D90" w:rsidRPr="00D720B3" w14:paraId="6552F56D" w14:textId="77777777">
        <w:trPr>
          <w:jc w:val="center"/>
        </w:trPr>
        <w:tc>
          <w:tcPr>
            <w:tcW w:w="2467" w:type="dxa"/>
            <w:shd w:val="clear" w:color="auto" w:fill="1B365D"/>
          </w:tcPr>
          <w:p w14:paraId="464BF004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Feature</w:t>
            </w:r>
          </w:p>
        </w:tc>
        <w:tc>
          <w:tcPr>
            <w:tcW w:w="2467" w:type="dxa"/>
            <w:shd w:val="clear" w:color="auto" w:fill="1B365D"/>
          </w:tcPr>
          <w:p w14:paraId="6A43920E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Non-reactivated % active</w:t>
            </w:r>
          </w:p>
        </w:tc>
        <w:tc>
          <w:tcPr>
            <w:tcW w:w="2467" w:type="dxa"/>
            <w:shd w:val="clear" w:color="auto" w:fill="1B365D"/>
          </w:tcPr>
          <w:p w14:paraId="3D4723AA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Reactivated % active</w:t>
            </w:r>
          </w:p>
        </w:tc>
        <w:tc>
          <w:tcPr>
            <w:tcW w:w="2467" w:type="dxa"/>
            <w:shd w:val="clear" w:color="auto" w:fill="1B365D"/>
          </w:tcPr>
          <w:p w14:paraId="6D2FFEE8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Difference (pp)</w:t>
            </w:r>
          </w:p>
        </w:tc>
      </w:tr>
      <w:tr w:rsidR="00962D90" w:rsidRPr="00D720B3" w14:paraId="4AF84917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3A9E4D0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history records</w:t>
            </w:r>
          </w:p>
        </w:tc>
        <w:tc>
          <w:tcPr>
            <w:tcW w:w="2467" w:type="dxa"/>
            <w:shd w:val="clear" w:color="auto" w:fill="FFFFFF"/>
          </w:tcPr>
          <w:p w14:paraId="65FF18F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100.00%</w:t>
            </w:r>
          </w:p>
        </w:tc>
        <w:tc>
          <w:tcPr>
            <w:tcW w:w="2467" w:type="dxa"/>
            <w:shd w:val="clear" w:color="auto" w:fill="FFFFFF"/>
          </w:tcPr>
          <w:p w14:paraId="066D470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100.00%</w:t>
            </w:r>
          </w:p>
        </w:tc>
        <w:tc>
          <w:tcPr>
            <w:tcW w:w="2467" w:type="dxa"/>
            <w:shd w:val="clear" w:color="auto" w:fill="FFFFFF"/>
          </w:tcPr>
          <w:p w14:paraId="294B5B3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0.000</w:t>
            </w:r>
          </w:p>
        </w:tc>
      </w:tr>
      <w:tr w:rsidR="00962D90" w:rsidRPr="00D720B3" w14:paraId="14E998F9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3218E2F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Is reactivated episode</w:t>
            </w:r>
          </w:p>
        </w:tc>
        <w:tc>
          <w:tcPr>
            <w:tcW w:w="2467" w:type="dxa"/>
            <w:shd w:val="clear" w:color="auto" w:fill="F7F5F2"/>
          </w:tcPr>
          <w:p w14:paraId="7FC77E2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0.00%</w:t>
            </w:r>
          </w:p>
        </w:tc>
        <w:tc>
          <w:tcPr>
            <w:tcW w:w="2467" w:type="dxa"/>
            <w:shd w:val="clear" w:color="auto" w:fill="F7F5F2"/>
          </w:tcPr>
          <w:p w14:paraId="2340BF3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100.00%</w:t>
            </w:r>
          </w:p>
        </w:tc>
        <w:tc>
          <w:tcPr>
            <w:tcW w:w="2467" w:type="dxa"/>
            <w:shd w:val="clear" w:color="auto" w:fill="F7F5F2"/>
          </w:tcPr>
          <w:p w14:paraId="05F4A1A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100.00</w:t>
            </w:r>
          </w:p>
        </w:tc>
      </w:tr>
      <w:tr w:rsidR="00962D90" w:rsidRPr="00D720B3" w14:paraId="179476C4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609E491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2467" w:type="dxa"/>
            <w:shd w:val="clear" w:color="auto" w:fill="FFFFFF"/>
          </w:tcPr>
          <w:p w14:paraId="3367FAB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1.79%</w:t>
            </w:r>
          </w:p>
        </w:tc>
        <w:tc>
          <w:tcPr>
            <w:tcW w:w="2467" w:type="dxa"/>
            <w:shd w:val="clear" w:color="auto" w:fill="FFFFFF"/>
          </w:tcPr>
          <w:p w14:paraId="370ADB4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12.31%</w:t>
            </w:r>
          </w:p>
        </w:tc>
        <w:tc>
          <w:tcPr>
            <w:tcW w:w="2467" w:type="dxa"/>
            <w:shd w:val="clear" w:color="auto" w:fill="FFFFFF"/>
          </w:tcPr>
          <w:p w14:paraId="368B42F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10.52</w:t>
            </w:r>
          </w:p>
        </w:tc>
      </w:tr>
      <w:tr w:rsidR="00962D90" w:rsidRPr="00D720B3" w14:paraId="33991420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359CF4C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2467" w:type="dxa"/>
            <w:shd w:val="clear" w:color="auto" w:fill="F7F5F2"/>
          </w:tcPr>
          <w:p w14:paraId="61682DC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1.79%</w:t>
            </w:r>
          </w:p>
        </w:tc>
        <w:tc>
          <w:tcPr>
            <w:tcW w:w="2467" w:type="dxa"/>
            <w:shd w:val="clear" w:color="auto" w:fill="F7F5F2"/>
          </w:tcPr>
          <w:p w14:paraId="74B0BB7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12.31%</w:t>
            </w:r>
          </w:p>
        </w:tc>
        <w:tc>
          <w:tcPr>
            <w:tcW w:w="2467" w:type="dxa"/>
            <w:shd w:val="clear" w:color="auto" w:fill="F7F5F2"/>
          </w:tcPr>
          <w:p w14:paraId="3B151A2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10.52</w:t>
            </w:r>
          </w:p>
        </w:tc>
      </w:tr>
      <w:tr w:rsidR="00962D90" w:rsidRPr="00D720B3" w14:paraId="1F405AB1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12A5CDD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Home page time</w:t>
            </w:r>
          </w:p>
        </w:tc>
        <w:tc>
          <w:tcPr>
            <w:tcW w:w="2467" w:type="dxa"/>
            <w:shd w:val="clear" w:color="auto" w:fill="FFFFFF"/>
          </w:tcPr>
          <w:p w14:paraId="7DD59B9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1.24%</w:t>
            </w:r>
          </w:p>
        </w:tc>
        <w:tc>
          <w:tcPr>
            <w:tcW w:w="2467" w:type="dxa"/>
            <w:shd w:val="clear" w:color="auto" w:fill="FFFFFF"/>
          </w:tcPr>
          <w:p w14:paraId="06C014A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9.30%</w:t>
            </w:r>
          </w:p>
        </w:tc>
        <w:tc>
          <w:tcPr>
            <w:tcW w:w="2467" w:type="dxa"/>
            <w:shd w:val="clear" w:color="auto" w:fill="FFFFFF"/>
          </w:tcPr>
          <w:p w14:paraId="11E5281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8.058</w:t>
            </w:r>
          </w:p>
        </w:tc>
      </w:tr>
      <w:tr w:rsidR="00962D90" w:rsidRPr="00D720B3" w14:paraId="3FBD7F2F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02E40BB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page time</w:t>
            </w:r>
          </w:p>
        </w:tc>
        <w:tc>
          <w:tcPr>
            <w:tcW w:w="2467" w:type="dxa"/>
            <w:shd w:val="clear" w:color="auto" w:fill="F7F5F2"/>
          </w:tcPr>
          <w:p w14:paraId="01A18BE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0.37%</w:t>
            </w:r>
          </w:p>
        </w:tc>
        <w:tc>
          <w:tcPr>
            <w:tcW w:w="2467" w:type="dxa"/>
            <w:shd w:val="clear" w:color="auto" w:fill="F7F5F2"/>
          </w:tcPr>
          <w:p w14:paraId="2D7FCC8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4.58%</w:t>
            </w:r>
          </w:p>
        </w:tc>
        <w:tc>
          <w:tcPr>
            <w:tcW w:w="2467" w:type="dxa"/>
            <w:shd w:val="clear" w:color="auto" w:fill="F7F5F2"/>
          </w:tcPr>
          <w:p w14:paraId="1AD6DB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4.209</w:t>
            </w:r>
          </w:p>
        </w:tc>
      </w:tr>
      <w:tr w:rsidR="00962D90" w:rsidRPr="00D720B3" w14:paraId="0C75D98D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63C4F60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Plan page time</w:t>
            </w:r>
          </w:p>
        </w:tc>
        <w:tc>
          <w:tcPr>
            <w:tcW w:w="2467" w:type="dxa"/>
            <w:shd w:val="clear" w:color="auto" w:fill="FFFFFF"/>
          </w:tcPr>
          <w:p w14:paraId="161E6C9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0.64%</w:t>
            </w:r>
          </w:p>
        </w:tc>
        <w:tc>
          <w:tcPr>
            <w:tcW w:w="2467" w:type="dxa"/>
            <w:shd w:val="clear" w:color="auto" w:fill="FFFFFF"/>
          </w:tcPr>
          <w:p w14:paraId="2838A9B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4.52%</w:t>
            </w:r>
          </w:p>
        </w:tc>
        <w:tc>
          <w:tcPr>
            <w:tcW w:w="2467" w:type="dxa"/>
            <w:shd w:val="clear" w:color="auto" w:fill="FFFFFF"/>
          </w:tcPr>
          <w:p w14:paraId="20D452B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3.877</w:t>
            </w:r>
          </w:p>
        </w:tc>
      </w:tr>
      <w:tr w:rsidR="00962D90" w:rsidRPr="00D720B3" w14:paraId="48603C4F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2027AA0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Location page time</w:t>
            </w:r>
          </w:p>
        </w:tc>
        <w:tc>
          <w:tcPr>
            <w:tcW w:w="2467" w:type="dxa"/>
            <w:shd w:val="clear" w:color="auto" w:fill="F7F5F2"/>
          </w:tcPr>
          <w:p w14:paraId="2CB1892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0.28%</w:t>
            </w:r>
          </w:p>
        </w:tc>
        <w:tc>
          <w:tcPr>
            <w:tcW w:w="2467" w:type="dxa"/>
            <w:shd w:val="clear" w:color="auto" w:fill="F7F5F2"/>
          </w:tcPr>
          <w:p w14:paraId="31E898F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3.24%</w:t>
            </w:r>
          </w:p>
        </w:tc>
        <w:tc>
          <w:tcPr>
            <w:tcW w:w="2467" w:type="dxa"/>
            <w:shd w:val="clear" w:color="auto" w:fill="F7F5F2"/>
          </w:tcPr>
          <w:p w14:paraId="4341A4E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2.960</w:t>
            </w:r>
          </w:p>
        </w:tc>
      </w:tr>
      <w:tr w:rsidR="00962D90" w:rsidRPr="00D720B3" w14:paraId="699EAB0D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2EF68F5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Amenities page time</w:t>
            </w:r>
          </w:p>
        </w:tc>
        <w:tc>
          <w:tcPr>
            <w:tcW w:w="2467" w:type="dxa"/>
            <w:shd w:val="clear" w:color="auto" w:fill="FFFFFF"/>
          </w:tcPr>
          <w:p w14:paraId="43E60B5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0.24%</w:t>
            </w:r>
          </w:p>
        </w:tc>
        <w:tc>
          <w:tcPr>
            <w:tcW w:w="2467" w:type="dxa"/>
            <w:shd w:val="clear" w:color="auto" w:fill="FFFFFF"/>
          </w:tcPr>
          <w:p w14:paraId="6B4E09C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2.55%</w:t>
            </w:r>
          </w:p>
        </w:tc>
        <w:tc>
          <w:tcPr>
            <w:tcW w:w="2467" w:type="dxa"/>
            <w:shd w:val="clear" w:color="auto" w:fill="FFFFFF"/>
          </w:tcPr>
          <w:p w14:paraId="2BDA1D3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2.313</w:t>
            </w:r>
          </w:p>
        </w:tc>
      </w:tr>
      <w:tr w:rsidR="00962D90" w:rsidRPr="00D720B3" w14:paraId="62C0D24B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0715122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Media page time</w:t>
            </w:r>
          </w:p>
        </w:tc>
        <w:tc>
          <w:tcPr>
            <w:tcW w:w="2467" w:type="dxa"/>
            <w:shd w:val="clear" w:color="auto" w:fill="F7F5F2"/>
          </w:tcPr>
          <w:p w14:paraId="4E66226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0.16%</w:t>
            </w:r>
          </w:p>
        </w:tc>
        <w:tc>
          <w:tcPr>
            <w:tcW w:w="2467" w:type="dxa"/>
            <w:shd w:val="clear" w:color="auto" w:fill="F7F5F2"/>
          </w:tcPr>
          <w:p w14:paraId="3F41D6A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2.37%</w:t>
            </w:r>
          </w:p>
        </w:tc>
        <w:tc>
          <w:tcPr>
            <w:tcW w:w="2467" w:type="dxa"/>
            <w:shd w:val="clear" w:color="auto" w:fill="F7F5F2"/>
          </w:tcPr>
          <w:p w14:paraId="5BD3ADD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2.207</w:t>
            </w:r>
          </w:p>
        </w:tc>
      </w:tr>
      <w:tr w:rsidR="00962D90" w:rsidRPr="00D720B3" w14:paraId="0D8F32D4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1A50622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Specifications page time</w:t>
            </w:r>
          </w:p>
        </w:tc>
        <w:tc>
          <w:tcPr>
            <w:tcW w:w="2467" w:type="dxa"/>
            <w:shd w:val="clear" w:color="auto" w:fill="FFFFFF"/>
          </w:tcPr>
          <w:p w14:paraId="18D198D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0.11%</w:t>
            </w:r>
          </w:p>
        </w:tc>
        <w:tc>
          <w:tcPr>
            <w:tcW w:w="2467" w:type="dxa"/>
            <w:shd w:val="clear" w:color="auto" w:fill="FFFFFF"/>
          </w:tcPr>
          <w:p w14:paraId="3BE1CF9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1.70%</w:t>
            </w:r>
          </w:p>
        </w:tc>
        <w:tc>
          <w:tcPr>
            <w:tcW w:w="2467" w:type="dxa"/>
            <w:shd w:val="clear" w:color="auto" w:fill="FFFFFF"/>
          </w:tcPr>
          <w:p w14:paraId="60E6B3D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1.598</w:t>
            </w:r>
          </w:p>
        </w:tc>
      </w:tr>
      <w:tr w:rsidR="00962D90" w:rsidRPr="00D720B3" w14:paraId="1979FB27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499DA71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Site-visit book click</w:t>
            </w:r>
          </w:p>
        </w:tc>
        <w:tc>
          <w:tcPr>
            <w:tcW w:w="2467" w:type="dxa"/>
            <w:shd w:val="clear" w:color="auto" w:fill="F7F5F2"/>
          </w:tcPr>
          <w:p w14:paraId="401EE58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0.28%</w:t>
            </w:r>
          </w:p>
        </w:tc>
        <w:tc>
          <w:tcPr>
            <w:tcW w:w="2467" w:type="dxa"/>
            <w:shd w:val="clear" w:color="auto" w:fill="F7F5F2"/>
          </w:tcPr>
          <w:p w14:paraId="7C59632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1.95%</w:t>
            </w:r>
          </w:p>
        </w:tc>
        <w:tc>
          <w:tcPr>
            <w:tcW w:w="2467" w:type="dxa"/>
            <w:shd w:val="clear" w:color="auto" w:fill="F7F5F2"/>
          </w:tcPr>
          <w:p w14:paraId="0C3CF46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1.676</w:t>
            </w:r>
          </w:p>
        </w:tc>
      </w:tr>
      <w:tr w:rsidR="00962D90" w:rsidRPr="00D720B3" w14:paraId="6287E1FF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77A4BCD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WhatsApp click (web)</w:t>
            </w:r>
          </w:p>
        </w:tc>
        <w:tc>
          <w:tcPr>
            <w:tcW w:w="2467" w:type="dxa"/>
            <w:shd w:val="clear" w:color="auto" w:fill="FFFFFF"/>
          </w:tcPr>
          <w:p w14:paraId="05EC79D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0.32%</w:t>
            </w:r>
          </w:p>
        </w:tc>
        <w:tc>
          <w:tcPr>
            <w:tcW w:w="2467" w:type="dxa"/>
            <w:shd w:val="clear" w:color="auto" w:fill="FFFFFF"/>
          </w:tcPr>
          <w:p w14:paraId="5C0BE85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2.54%</w:t>
            </w:r>
          </w:p>
        </w:tc>
        <w:tc>
          <w:tcPr>
            <w:tcW w:w="2467" w:type="dxa"/>
            <w:shd w:val="clear" w:color="auto" w:fill="FFFFFF"/>
          </w:tcPr>
          <w:p w14:paraId="4FDCBE9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2.223</w:t>
            </w:r>
          </w:p>
        </w:tc>
      </w:tr>
      <w:tr w:rsidR="00962D90" w:rsidRPr="00D720B3" w14:paraId="012C45F5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11F5D04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Brochure download</w:t>
            </w:r>
          </w:p>
        </w:tc>
        <w:tc>
          <w:tcPr>
            <w:tcW w:w="2467" w:type="dxa"/>
            <w:shd w:val="clear" w:color="auto" w:fill="F7F5F2"/>
          </w:tcPr>
          <w:p w14:paraId="1E42EE3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1.00%</w:t>
            </w:r>
          </w:p>
        </w:tc>
        <w:tc>
          <w:tcPr>
            <w:tcW w:w="2467" w:type="dxa"/>
            <w:shd w:val="clear" w:color="auto" w:fill="F7F5F2"/>
          </w:tcPr>
          <w:p w14:paraId="08B9419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7.83%</w:t>
            </w:r>
          </w:p>
        </w:tc>
        <w:tc>
          <w:tcPr>
            <w:tcW w:w="2467" w:type="dxa"/>
            <w:shd w:val="clear" w:color="auto" w:fill="F7F5F2"/>
          </w:tcPr>
          <w:p w14:paraId="4617267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6.824</w:t>
            </w:r>
          </w:p>
        </w:tc>
      </w:tr>
      <w:tr w:rsidR="00962D90" w:rsidRPr="00D720B3" w14:paraId="4CE094FD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1A84727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Price sheet viewed</w:t>
            </w:r>
          </w:p>
        </w:tc>
        <w:tc>
          <w:tcPr>
            <w:tcW w:w="2467" w:type="dxa"/>
            <w:shd w:val="clear" w:color="auto" w:fill="FFFFFF"/>
          </w:tcPr>
          <w:p w14:paraId="6628FEE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0.57%</w:t>
            </w:r>
          </w:p>
        </w:tc>
        <w:tc>
          <w:tcPr>
            <w:tcW w:w="2467" w:type="dxa"/>
            <w:shd w:val="clear" w:color="auto" w:fill="FFFFFF"/>
          </w:tcPr>
          <w:p w14:paraId="4DC6B81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5.78%</w:t>
            </w:r>
          </w:p>
        </w:tc>
        <w:tc>
          <w:tcPr>
            <w:tcW w:w="2467" w:type="dxa"/>
            <w:shd w:val="clear" w:color="auto" w:fill="FFFFFF"/>
          </w:tcPr>
          <w:p w14:paraId="5B9060D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5.210</w:t>
            </w:r>
          </w:p>
        </w:tc>
      </w:tr>
      <w:tr w:rsidR="00962D90" w:rsidRPr="00D720B3" w14:paraId="48115E75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5EC0892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Cost </w:t>
            </w:r>
            <w:proofErr w:type="gramStart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sheet</w:t>
            </w:r>
            <w:proofErr w:type="gramEnd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 click</w:t>
            </w:r>
          </w:p>
        </w:tc>
        <w:tc>
          <w:tcPr>
            <w:tcW w:w="2467" w:type="dxa"/>
            <w:shd w:val="clear" w:color="auto" w:fill="F7F5F2"/>
          </w:tcPr>
          <w:p w14:paraId="1B5B3FF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0.18%</w:t>
            </w:r>
          </w:p>
        </w:tc>
        <w:tc>
          <w:tcPr>
            <w:tcW w:w="2467" w:type="dxa"/>
            <w:shd w:val="clear" w:color="auto" w:fill="F7F5F2"/>
          </w:tcPr>
          <w:p w14:paraId="16B1BE8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0.77%</w:t>
            </w:r>
          </w:p>
        </w:tc>
        <w:tc>
          <w:tcPr>
            <w:tcW w:w="2467" w:type="dxa"/>
            <w:shd w:val="clear" w:color="auto" w:fill="F7F5F2"/>
          </w:tcPr>
          <w:p w14:paraId="3BE7D63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0.586</w:t>
            </w:r>
          </w:p>
        </w:tc>
      </w:tr>
      <w:tr w:rsidR="00962D90" w:rsidRPr="00D720B3" w14:paraId="514ACA75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5D6198F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Total web sessions</w:t>
            </w:r>
          </w:p>
        </w:tc>
        <w:tc>
          <w:tcPr>
            <w:tcW w:w="2467" w:type="dxa"/>
            <w:shd w:val="clear" w:color="auto" w:fill="FFFFFF"/>
          </w:tcPr>
          <w:p w14:paraId="04368CE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2.47%</w:t>
            </w:r>
          </w:p>
        </w:tc>
        <w:tc>
          <w:tcPr>
            <w:tcW w:w="2467" w:type="dxa"/>
            <w:shd w:val="clear" w:color="auto" w:fill="FFFFFF"/>
          </w:tcPr>
          <w:p w14:paraId="3BC965B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14.30%</w:t>
            </w:r>
          </w:p>
        </w:tc>
        <w:tc>
          <w:tcPr>
            <w:tcW w:w="2467" w:type="dxa"/>
            <w:shd w:val="clear" w:color="auto" w:fill="FFFFFF"/>
          </w:tcPr>
          <w:p w14:paraId="384F325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11.83</w:t>
            </w:r>
          </w:p>
        </w:tc>
      </w:tr>
      <w:tr w:rsidR="00962D90" w:rsidRPr="00D720B3" w14:paraId="7E157942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3D45D3B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2467" w:type="dxa"/>
            <w:shd w:val="clear" w:color="auto" w:fill="F7F5F2"/>
          </w:tcPr>
          <w:p w14:paraId="3AD77B2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2.38%</w:t>
            </w:r>
          </w:p>
        </w:tc>
        <w:tc>
          <w:tcPr>
            <w:tcW w:w="2467" w:type="dxa"/>
            <w:shd w:val="clear" w:color="auto" w:fill="F7F5F2"/>
          </w:tcPr>
          <w:p w14:paraId="779B798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8.34%</w:t>
            </w:r>
          </w:p>
        </w:tc>
        <w:tc>
          <w:tcPr>
            <w:tcW w:w="2467" w:type="dxa"/>
            <w:shd w:val="clear" w:color="auto" w:fill="F7F5F2"/>
          </w:tcPr>
          <w:p w14:paraId="22930AE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5.962</w:t>
            </w:r>
          </w:p>
        </w:tc>
      </w:tr>
      <w:tr w:rsidR="00962D90" w:rsidRPr="00D720B3" w14:paraId="4EF47402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18D9CE2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Was resubmitted in episode</w:t>
            </w:r>
          </w:p>
        </w:tc>
        <w:tc>
          <w:tcPr>
            <w:tcW w:w="2467" w:type="dxa"/>
            <w:shd w:val="clear" w:color="auto" w:fill="FFFFFF"/>
          </w:tcPr>
          <w:p w14:paraId="76C6FE6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2.38%</w:t>
            </w:r>
          </w:p>
        </w:tc>
        <w:tc>
          <w:tcPr>
            <w:tcW w:w="2467" w:type="dxa"/>
            <w:shd w:val="clear" w:color="auto" w:fill="FFFFFF"/>
          </w:tcPr>
          <w:p w14:paraId="4B1A3A1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8.34%</w:t>
            </w:r>
          </w:p>
        </w:tc>
        <w:tc>
          <w:tcPr>
            <w:tcW w:w="2467" w:type="dxa"/>
            <w:shd w:val="clear" w:color="auto" w:fill="FFFFFF"/>
          </w:tcPr>
          <w:p w14:paraId="48325BB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5.962</w:t>
            </w:r>
          </w:p>
        </w:tc>
      </w:tr>
      <w:tr w:rsidR="00962D90" w:rsidRPr="00D720B3" w14:paraId="07B44641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1313615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2467" w:type="dxa"/>
            <w:shd w:val="clear" w:color="auto" w:fill="F7F5F2"/>
          </w:tcPr>
          <w:p w14:paraId="698A470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1.16%</w:t>
            </w:r>
          </w:p>
        </w:tc>
        <w:tc>
          <w:tcPr>
            <w:tcW w:w="2467" w:type="dxa"/>
            <w:shd w:val="clear" w:color="auto" w:fill="F7F5F2"/>
          </w:tcPr>
          <w:p w14:paraId="78D3E47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2.93%</w:t>
            </w:r>
          </w:p>
        </w:tc>
        <w:tc>
          <w:tcPr>
            <w:tcW w:w="2467" w:type="dxa"/>
            <w:shd w:val="clear" w:color="auto" w:fill="F7F5F2"/>
          </w:tcPr>
          <w:p w14:paraId="73F1361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1.771</w:t>
            </w:r>
          </w:p>
        </w:tc>
      </w:tr>
      <w:tr w:rsidR="00962D90" w:rsidRPr="00D720B3" w14:paraId="786E7D5E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29F7ECE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2467" w:type="dxa"/>
            <w:shd w:val="clear" w:color="auto" w:fill="FFFFFF"/>
          </w:tcPr>
          <w:p w14:paraId="27472F3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100.00%</w:t>
            </w:r>
          </w:p>
        </w:tc>
        <w:tc>
          <w:tcPr>
            <w:tcW w:w="2467" w:type="dxa"/>
            <w:shd w:val="clear" w:color="auto" w:fill="FFFFFF"/>
          </w:tcPr>
          <w:p w14:paraId="70EBCCD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100.00%</w:t>
            </w:r>
          </w:p>
        </w:tc>
        <w:tc>
          <w:tcPr>
            <w:tcW w:w="2467" w:type="dxa"/>
            <w:shd w:val="clear" w:color="auto" w:fill="FFFFFF"/>
          </w:tcPr>
          <w:p w14:paraId="211D345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0.000</w:t>
            </w:r>
          </w:p>
        </w:tc>
      </w:tr>
      <w:tr w:rsidR="00962D90" w:rsidRPr="00D720B3" w14:paraId="24D3E275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41CC781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2467" w:type="dxa"/>
            <w:shd w:val="clear" w:color="auto" w:fill="F7F5F2"/>
          </w:tcPr>
          <w:p w14:paraId="5C279DE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99.95%</w:t>
            </w:r>
          </w:p>
        </w:tc>
        <w:tc>
          <w:tcPr>
            <w:tcW w:w="2467" w:type="dxa"/>
            <w:shd w:val="clear" w:color="auto" w:fill="F7F5F2"/>
          </w:tcPr>
          <w:p w14:paraId="76E1DD2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100.00%</w:t>
            </w:r>
          </w:p>
        </w:tc>
        <w:tc>
          <w:tcPr>
            <w:tcW w:w="2467" w:type="dxa"/>
            <w:shd w:val="clear" w:color="auto" w:fill="F7F5F2"/>
          </w:tcPr>
          <w:p w14:paraId="51EDA4B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0.052</w:t>
            </w:r>
          </w:p>
        </w:tc>
      </w:tr>
      <w:tr w:rsidR="00962D90" w:rsidRPr="00D720B3" w14:paraId="615B062C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6FA3794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2467" w:type="dxa"/>
            <w:shd w:val="clear" w:color="auto" w:fill="FFFFFF"/>
          </w:tcPr>
          <w:p w14:paraId="6D7032F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18.84%</w:t>
            </w:r>
          </w:p>
        </w:tc>
        <w:tc>
          <w:tcPr>
            <w:tcW w:w="2467" w:type="dxa"/>
            <w:shd w:val="clear" w:color="auto" w:fill="FFFFFF"/>
          </w:tcPr>
          <w:p w14:paraId="045F308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16.97%</w:t>
            </w:r>
          </w:p>
        </w:tc>
        <w:tc>
          <w:tcPr>
            <w:tcW w:w="2467" w:type="dxa"/>
            <w:shd w:val="clear" w:color="auto" w:fill="FFFFFF"/>
          </w:tcPr>
          <w:p w14:paraId="52D570F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-1.861</w:t>
            </w:r>
          </w:p>
        </w:tc>
      </w:tr>
      <w:tr w:rsidR="00962D90" w:rsidRPr="00D720B3" w14:paraId="7C81D91A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7C08B56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2467" w:type="dxa"/>
            <w:shd w:val="clear" w:color="auto" w:fill="F7F5F2"/>
          </w:tcPr>
          <w:p w14:paraId="75240E1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18.84%</w:t>
            </w:r>
          </w:p>
        </w:tc>
        <w:tc>
          <w:tcPr>
            <w:tcW w:w="2467" w:type="dxa"/>
            <w:shd w:val="clear" w:color="auto" w:fill="F7F5F2"/>
          </w:tcPr>
          <w:p w14:paraId="033CF10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16.97%</w:t>
            </w:r>
          </w:p>
        </w:tc>
        <w:tc>
          <w:tcPr>
            <w:tcW w:w="2467" w:type="dxa"/>
            <w:shd w:val="clear" w:color="auto" w:fill="F7F5F2"/>
          </w:tcPr>
          <w:p w14:paraId="53F86D3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-1.861</w:t>
            </w:r>
          </w:p>
        </w:tc>
      </w:tr>
      <w:tr w:rsidR="00962D90" w:rsidRPr="00D720B3" w14:paraId="59C7B60E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1C72A54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first inbound WhatsApp</w:t>
            </w:r>
          </w:p>
        </w:tc>
        <w:tc>
          <w:tcPr>
            <w:tcW w:w="2467" w:type="dxa"/>
            <w:shd w:val="clear" w:color="auto" w:fill="FFFFFF"/>
          </w:tcPr>
          <w:p w14:paraId="753C08D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18.84%</w:t>
            </w:r>
          </w:p>
        </w:tc>
        <w:tc>
          <w:tcPr>
            <w:tcW w:w="2467" w:type="dxa"/>
            <w:shd w:val="clear" w:color="auto" w:fill="FFFFFF"/>
          </w:tcPr>
          <w:p w14:paraId="1B2BC46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16.97%</w:t>
            </w:r>
          </w:p>
        </w:tc>
        <w:tc>
          <w:tcPr>
            <w:tcW w:w="2467" w:type="dxa"/>
            <w:shd w:val="clear" w:color="auto" w:fill="FFFFFF"/>
          </w:tcPr>
          <w:p w14:paraId="7919470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-1.861</w:t>
            </w:r>
          </w:p>
        </w:tc>
      </w:tr>
      <w:tr w:rsidR="00962D90" w:rsidRPr="00D720B3" w14:paraId="3CE5643D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5DA02C5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Days to last inbound WhatsApp</w:t>
            </w:r>
          </w:p>
        </w:tc>
        <w:tc>
          <w:tcPr>
            <w:tcW w:w="2467" w:type="dxa"/>
            <w:shd w:val="clear" w:color="auto" w:fill="F7F5F2"/>
          </w:tcPr>
          <w:p w14:paraId="64D2366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18.84%</w:t>
            </w:r>
          </w:p>
        </w:tc>
        <w:tc>
          <w:tcPr>
            <w:tcW w:w="2467" w:type="dxa"/>
            <w:shd w:val="clear" w:color="auto" w:fill="F7F5F2"/>
          </w:tcPr>
          <w:p w14:paraId="6F7F33F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16.97%</w:t>
            </w:r>
          </w:p>
        </w:tc>
        <w:tc>
          <w:tcPr>
            <w:tcW w:w="2467" w:type="dxa"/>
            <w:shd w:val="clear" w:color="auto" w:fill="F7F5F2"/>
          </w:tcPr>
          <w:p w14:paraId="7DF8627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-1.861</w:t>
            </w:r>
          </w:p>
        </w:tc>
      </w:tr>
      <w:tr w:rsidR="00962D90" w:rsidRPr="00D720B3" w14:paraId="6B245DA3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4743543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2467" w:type="dxa"/>
            <w:shd w:val="clear" w:color="auto" w:fill="FFFFFF"/>
          </w:tcPr>
          <w:p w14:paraId="7D03D7C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71.81%</w:t>
            </w:r>
          </w:p>
        </w:tc>
        <w:tc>
          <w:tcPr>
            <w:tcW w:w="2467" w:type="dxa"/>
            <w:shd w:val="clear" w:color="auto" w:fill="FFFFFF"/>
          </w:tcPr>
          <w:p w14:paraId="177A579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65.15%</w:t>
            </w:r>
          </w:p>
        </w:tc>
        <w:tc>
          <w:tcPr>
            <w:tcW w:w="2467" w:type="dxa"/>
            <w:shd w:val="clear" w:color="auto" w:fill="FFFFFF"/>
          </w:tcPr>
          <w:p w14:paraId="4B7F3BC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-6.661</w:t>
            </w:r>
          </w:p>
        </w:tc>
      </w:tr>
      <w:tr w:rsidR="00962D90" w:rsidRPr="00D720B3" w14:paraId="1916CF30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6D29201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calls</w:t>
            </w:r>
          </w:p>
        </w:tc>
        <w:tc>
          <w:tcPr>
            <w:tcW w:w="2467" w:type="dxa"/>
            <w:shd w:val="clear" w:color="auto" w:fill="F7F5F2"/>
          </w:tcPr>
          <w:p w14:paraId="5DC0DF2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14.11%</w:t>
            </w:r>
          </w:p>
        </w:tc>
        <w:tc>
          <w:tcPr>
            <w:tcW w:w="2467" w:type="dxa"/>
            <w:shd w:val="clear" w:color="auto" w:fill="F7F5F2"/>
          </w:tcPr>
          <w:p w14:paraId="4B3DE26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20.37%</w:t>
            </w:r>
          </w:p>
        </w:tc>
        <w:tc>
          <w:tcPr>
            <w:tcW w:w="2467" w:type="dxa"/>
            <w:shd w:val="clear" w:color="auto" w:fill="F7F5F2"/>
          </w:tcPr>
          <w:p w14:paraId="2023D10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6.267</w:t>
            </w:r>
          </w:p>
        </w:tc>
      </w:tr>
      <w:tr w:rsidR="00962D90" w:rsidRPr="00D720B3" w14:paraId="12F6FBF9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1B172F8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2467" w:type="dxa"/>
            <w:shd w:val="clear" w:color="auto" w:fill="FFFFFF"/>
          </w:tcPr>
          <w:p w14:paraId="6386B4F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98.43%</w:t>
            </w:r>
          </w:p>
        </w:tc>
        <w:tc>
          <w:tcPr>
            <w:tcW w:w="2467" w:type="dxa"/>
            <w:shd w:val="clear" w:color="auto" w:fill="FFFFFF"/>
          </w:tcPr>
          <w:p w14:paraId="41D8612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95.74%</w:t>
            </w:r>
          </w:p>
        </w:tc>
        <w:tc>
          <w:tcPr>
            <w:tcW w:w="2467" w:type="dxa"/>
            <w:shd w:val="clear" w:color="auto" w:fill="FFFFFF"/>
          </w:tcPr>
          <w:p w14:paraId="2514330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-2.682</w:t>
            </w:r>
          </w:p>
        </w:tc>
      </w:tr>
      <w:tr w:rsidR="00962D90" w:rsidRPr="00D720B3" w14:paraId="4E9D6BA2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282D442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Agent-missed calls</w:t>
            </w:r>
          </w:p>
        </w:tc>
        <w:tc>
          <w:tcPr>
            <w:tcW w:w="2467" w:type="dxa"/>
            <w:shd w:val="clear" w:color="auto" w:fill="F7F5F2"/>
          </w:tcPr>
          <w:p w14:paraId="6B9CEEC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70.43%</w:t>
            </w:r>
          </w:p>
        </w:tc>
        <w:tc>
          <w:tcPr>
            <w:tcW w:w="2467" w:type="dxa"/>
            <w:shd w:val="clear" w:color="auto" w:fill="F7F5F2"/>
          </w:tcPr>
          <w:p w14:paraId="7E80206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69.12%</w:t>
            </w:r>
          </w:p>
        </w:tc>
        <w:tc>
          <w:tcPr>
            <w:tcW w:w="2467" w:type="dxa"/>
            <w:shd w:val="clear" w:color="auto" w:fill="F7F5F2"/>
          </w:tcPr>
          <w:p w14:paraId="146700F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-1.306</w:t>
            </w:r>
          </w:p>
        </w:tc>
      </w:tr>
      <w:tr w:rsidR="00962D90" w:rsidRPr="00D720B3" w14:paraId="37E7D3C8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0837068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Customer-missed calls</w:t>
            </w:r>
          </w:p>
        </w:tc>
        <w:tc>
          <w:tcPr>
            <w:tcW w:w="2467" w:type="dxa"/>
            <w:shd w:val="clear" w:color="auto" w:fill="FFFFFF"/>
          </w:tcPr>
          <w:p w14:paraId="42018F3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60.72%</w:t>
            </w:r>
          </w:p>
        </w:tc>
        <w:tc>
          <w:tcPr>
            <w:tcW w:w="2467" w:type="dxa"/>
            <w:shd w:val="clear" w:color="auto" w:fill="FFFFFF"/>
          </w:tcPr>
          <w:p w14:paraId="50DF9FE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58.74%</w:t>
            </w:r>
          </w:p>
        </w:tc>
        <w:tc>
          <w:tcPr>
            <w:tcW w:w="2467" w:type="dxa"/>
            <w:shd w:val="clear" w:color="auto" w:fill="FFFFFF"/>
          </w:tcPr>
          <w:p w14:paraId="2E06048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-1.974</w:t>
            </w:r>
          </w:p>
        </w:tc>
      </w:tr>
      <w:tr w:rsidR="00962D90" w:rsidRPr="00D720B3" w14:paraId="4246F55D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53B4705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Attempted calls</w:t>
            </w:r>
          </w:p>
        </w:tc>
        <w:tc>
          <w:tcPr>
            <w:tcW w:w="2467" w:type="dxa"/>
            <w:shd w:val="clear" w:color="auto" w:fill="F7F5F2"/>
          </w:tcPr>
          <w:p w14:paraId="4C471E9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95.04%</w:t>
            </w:r>
          </w:p>
        </w:tc>
        <w:tc>
          <w:tcPr>
            <w:tcW w:w="2467" w:type="dxa"/>
            <w:shd w:val="clear" w:color="auto" w:fill="F7F5F2"/>
          </w:tcPr>
          <w:p w14:paraId="5F6D3DE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91.34%</w:t>
            </w:r>
          </w:p>
        </w:tc>
        <w:tc>
          <w:tcPr>
            <w:tcW w:w="2467" w:type="dxa"/>
            <w:shd w:val="clear" w:color="auto" w:fill="F7F5F2"/>
          </w:tcPr>
          <w:p w14:paraId="7CED9A5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-3.694</w:t>
            </w:r>
          </w:p>
        </w:tc>
      </w:tr>
      <w:tr w:rsidR="00962D90" w:rsidRPr="00D720B3" w14:paraId="43F7750E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373FD11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2467" w:type="dxa"/>
            <w:shd w:val="clear" w:color="auto" w:fill="FFFFFF"/>
          </w:tcPr>
          <w:p w14:paraId="264462A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71.53%</w:t>
            </w:r>
          </w:p>
        </w:tc>
        <w:tc>
          <w:tcPr>
            <w:tcW w:w="2467" w:type="dxa"/>
            <w:shd w:val="clear" w:color="auto" w:fill="FFFFFF"/>
          </w:tcPr>
          <w:p w14:paraId="288A571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65.05%</w:t>
            </w:r>
          </w:p>
        </w:tc>
        <w:tc>
          <w:tcPr>
            <w:tcW w:w="2467" w:type="dxa"/>
            <w:shd w:val="clear" w:color="auto" w:fill="FFFFFF"/>
          </w:tcPr>
          <w:p w14:paraId="5E3C222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-6.478</w:t>
            </w:r>
          </w:p>
        </w:tc>
      </w:tr>
      <w:tr w:rsidR="00962D90" w:rsidRPr="00D720B3" w14:paraId="6149F5AF" w14:textId="77777777">
        <w:trPr>
          <w:jc w:val="center"/>
        </w:trPr>
        <w:tc>
          <w:tcPr>
            <w:tcW w:w="2467" w:type="dxa"/>
            <w:shd w:val="clear" w:color="auto" w:fill="F7F5F2"/>
          </w:tcPr>
          <w:p w14:paraId="0752851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2467" w:type="dxa"/>
            <w:shd w:val="clear" w:color="auto" w:fill="F7F5F2"/>
          </w:tcPr>
          <w:p w14:paraId="03C85F2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71.81%</w:t>
            </w:r>
          </w:p>
        </w:tc>
        <w:tc>
          <w:tcPr>
            <w:tcW w:w="2467" w:type="dxa"/>
            <w:shd w:val="clear" w:color="auto" w:fill="F7F5F2"/>
          </w:tcPr>
          <w:p w14:paraId="38F743E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65.15%</w:t>
            </w:r>
          </w:p>
        </w:tc>
        <w:tc>
          <w:tcPr>
            <w:tcW w:w="2467" w:type="dxa"/>
            <w:shd w:val="clear" w:color="auto" w:fill="F7F5F2"/>
          </w:tcPr>
          <w:p w14:paraId="00F565A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-6.661</w:t>
            </w:r>
          </w:p>
        </w:tc>
      </w:tr>
      <w:tr w:rsidR="00962D90" w:rsidRPr="00D720B3" w14:paraId="62A4E92E" w14:textId="77777777">
        <w:trPr>
          <w:jc w:val="center"/>
        </w:trPr>
        <w:tc>
          <w:tcPr>
            <w:tcW w:w="2467" w:type="dxa"/>
            <w:shd w:val="clear" w:color="auto" w:fill="FFFFFF"/>
          </w:tcPr>
          <w:p w14:paraId="6D632CF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Avg web time per active session</w:t>
            </w:r>
          </w:p>
        </w:tc>
        <w:tc>
          <w:tcPr>
            <w:tcW w:w="2467" w:type="dxa"/>
            <w:shd w:val="clear" w:color="auto" w:fill="FFFFFF"/>
          </w:tcPr>
          <w:p w14:paraId="10C1D93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1.79%</w:t>
            </w:r>
          </w:p>
        </w:tc>
        <w:tc>
          <w:tcPr>
            <w:tcW w:w="2467" w:type="dxa"/>
            <w:shd w:val="clear" w:color="auto" w:fill="FFFFFF"/>
          </w:tcPr>
          <w:p w14:paraId="77B74E8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12.31%</w:t>
            </w:r>
          </w:p>
        </w:tc>
        <w:tc>
          <w:tcPr>
            <w:tcW w:w="2467" w:type="dxa"/>
            <w:shd w:val="clear" w:color="auto" w:fill="FFFFFF"/>
          </w:tcPr>
          <w:p w14:paraId="4E4C5D5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10.52</w:t>
            </w:r>
          </w:p>
        </w:tc>
      </w:tr>
    </w:tbl>
    <w:p w14:paraId="6B92741B" w14:textId="77777777" w:rsidR="00962D90" w:rsidRPr="00D720B3" w:rsidRDefault="00962D90" w:rsidP="00D720B3">
      <w:pPr>
        <w:rPr>
          <w:color w:val="000000" w:themeColor="text1"/>
        </w:rPr>
      </w:pPr>
    </w:p>
    <w:p w14:paraId="6C7D2D50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Web is sparse: only 1.8% of non-reactivated episodes have any web time, versus 12.3% of reactivated episodes. Calls are common in both groups. Site visit remains rare.</w:t>
      </w:r>
    </w:p>
    <w:p w14:paraId="1940397F" w14:textId="0F00A5A4" w:rsidR="00962D90" w:rsidRPr="00D720B3" w:rsidRDefault="00000000" w:rsidP="00D720B3">
      <w:pPr>
        <w:pStyle w:val="Heading2"/>
        <w:rPr>
          <w:color w:val="000000" w:themeColor="text1"/>
        </w:rPr>
      </w:pPr>
      <w:r w:rsidRPr="00D720B3">
        <w:rPr>
          <w:color w:val="000000" w:themeColor="text1"/>
        </w:rPr>
        <w:t xml:space="preserve">11.2 Conditional intensity </w:t>
      </w:r>
      <w:r w:rsidR="00800F23" w:rsidRPr="00D720B3">
        <w:rPr>
          <w:color w:val="000000" w:themeColor="text1"/>
        </w:rPr>
        <w:t>-</w:t>
      </w:r>
      <w:r w:rsidRPr="00D720B3">
        <w:rPr>
          <w:color w:val="000000" w:themeColor="text1"/>
        </w:rPr>
        <w:t xml:space="preserve"> among episodes where feature &gt; 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  <w:gridCol w:w="1234"/>
      </w:tblGrid>
      <w:tr w:rsidR="00962D90" w:rsidRPr="00D720B3" w14:paraId="58BD5D07" w14:textId="77777777">
        <w:trPr>
          <w:jc w:val="center"/>
        </w:trPr>
        <w:tc>
          <w:tcPr>
            <w:tcW w:w="1234" w:type="dxa"/>
            <w:shd w:val="clear" w:color="auto" w:fill="1B365D"/>
          </w:tcPr>
          <w:p w14:paraId="4FEA721C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Feature</w:t>
            </w:r>
          </w:p>
        </w:tc>
        <w:tc>
          <w:tcPr>
            <w:tcW w:w="1234" w:type="dxa"/>
            <w:shd w:val="clear" w:color="auto" w:fill="1B365D"/>
          </w:tcPr>
          <w:p w14:paraId="7028861E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Group</w:t>
            </w:r>
          </w:p>
        </w:tc>
        <w:tc>
          <w:tcPr>
            <w:tcW w:w="1234" w:type="dxa"/>
            <w:shd w:val="clear" w:color="auto" w:fill="1B365D"/>
          </w:tcPr>
          <w:p w14:paraId="5DAE26F5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Active episodes</w:t>
            </w:r>
          </w:p>
        </w:tc>
        <w:tc>
          <w:tcPr>
            <w:tcW w:w="1234" w:type="dxa"/>
            <w:shd w:val="clear" w:color="auto" w:fill="1B365D"/>
          </w:tcPr>
          <w:p w14:paraId="7D195ACB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Mean</w:t>
            </w:r>
          </w:p>
        </w:tc>
        <w:tc>
          <w:tcPr>
            <w:tcW w:w="1234" w:type="dxa"/>
            <w:shd w:val="clear" w:color="auto" w:fill="1B365D"/>
          </w:tcPr>
          <w:p w14:paraId="50BD1D20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Median</w:t>
            </w:r>
          </w:p>
        </w:tc>
        <w:tc>
          <w:tcPr>
            <w:tcW w:w="1234" w:type="dxa"/>
            <w:shd w:val="clear" w:color="auto" w:fill="1B365D"/>
          </w:tcPr>
          <w:p w14:paraId="02132660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P75</w:t>
            </w:r>
          </w:p>
        </w:tc>
        <w:tc>
          <w:tcPr>
            <w:tcW w:w="1234" w:type="dxa"/>
            <w:shd w:val="clear" w:color="auto" w:fill="1B365D"/>
          </w:tcPr>
          <w:p w14:paraId="33B3EADF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P90</w:t>
            </w:r>
          </w:p>
        </w:tc>
        <w:tc>
          <w:tcPr>
            <w:tcW w:w="1234" w:type="dxa"/>
            <w:shd w:val="clear" w:color="auto" w:fill="1B365D"/>
          </w:tcPr>
          <w:p w14:paraId="1846371F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P95</w:t>
            </w:r>
          </w:p>
        </w:tc>
      </w:tr>
      <w:tr w:rsidR="00962D90" w:rsidRPr="00D720B3" w14:paraId="41B33B11" w14:textId="77777777">
        <w:trPr>
          <w:jc w:val="center"/>
        </w:trPr>
        <w:tc>
          <w:tcPr>
            <w:tcW w:w="1234" w:type="dxa"/>
            <w:shd w:val="clear" w:color="auto" w:fill="FFFFFF"/>
          </w:tcPr>
          <w:p w14:paraId="73A6BB4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1234" w:type="dxa"/>
            <w:shd w:val="clear" w:color="auto" w:fill="FFFFFF"/>
          </w:tcPr>
          <w:p w14:paraId="5E6C1FB6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Non-Reactivated</w:t>
            </w:r>
          </w:p>
        </w:tc>
        <w:tc>
          <w:tcPr>
            <w:tcW w:w="1234" w:type="dxa"/>
            <w:shd w:val="clear" w:color="auto" w:fill="FFFFFF"/>
          </w:tcPr>
          <w:p w14:paraId="75095F8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540</w:t>
            </w:r>
          </w:p>
        </w:tc>
        <w:tc>
          <w:tcPr>
            <w:tcW w:w="1234" w:type="dxa"/>
            <w:shd w:val="clear" w:color="auto" w:fill="FFFFFF"/>
          </w:tcPr>
          <w:p w14:paraId="03A1E8A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65.92</w:t>
            </w:r>
          </w:p>
        </w:tc>
        <w:tc>
          <w:tcPr>
            <w:tcW w:w="1234" w:type="dxa"/>
            <w:shd w:val="clear" w:color="auto" w:fill="FFFFFF"/>
          </w:tcPr>
          <w:p w14:paraId="7566194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26.10</w:t>
            </w:r>
          </w:p>
        </w:tc>
        <w:tc>
          <w:tcPr>
            <w:tcW w:w="1234" w:type="dxa"/>
            <w:shd w:val="clear" w:color="auto" w:fill="FFFFFF"/>
          </w:tcPr>
          <w:p w14:paraId="68E4290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88.88</w:t>
            </w:r>
          </w:p>
        </w:tc>
        <w:tc>
          <w:tcPr>
            <w:tcW w:w="1234" w:type="dxa"/>
            <w:shd w:val="clear" w:color="auto" w:fill="FFFFFF"/>
          </w:tcPr>
          <w:p w14:paraId="1407F8B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206.79</w:t>
            </w:r>
          </w:p>
        </w:tc>
        <w:tc>
          <w:tcPr>
            <w:tcW w:w="1234" w:type="dxa"/>
            <w:shd w:val="clear" w:color="auto" w:fill="FFFFFF"/>
          </w:tcPr>
          <w:p w14:paraId="10DE782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272.71</w:t>
            </w:r>
          </w:p>
        </w:tc>
      </w:tr>
      <w:tr w:rsidR="00962D90" w:rsidRPr="00D720B3" w14:paraId="76A647EF" w14:textId="77777777">
        <w:trPr>
          <w:jc w:val="center"/>
        </w:trPr>
        <w:tc>
          <w:tcPr>
            <w:tcW w:w="1234" w:type="dxa"/>
            <w:shd w:val="clear" w:color="auto" w:fill="F7F5F2"/>
          </w:tcPr>
          <w:p w14:paraId="13EDD40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1234" w:type="dxa"/>
            <w:shd w:val="clear" w:color="auto" w:fill="F7F5F2"/>
          </w:tcPr>
          <w:p w14:paraId="25EC6DC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1234" w:type="dxa"/>
            <w:shd w:val="clear" w:color="auto" w:fill="F7F5F2"/>
          </w:tcPr>
          <w:p w14:paraId="7A3D606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1,055</w:t>
            </w:r>
          </w:p>
        </w:tc>
        <w:tc>
          <w:tcPr>
            <w:tcW w:w="1234" w:type="dxa"/>
            <w:shd w:val="clear" w:color="auto" w:fill="F7F5F2"/>
          </w:tcPr>
          <w:p w14:paraId="1FA9720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136.93</w:t>
            </w:r>
          </w:p>
        </w:tc>
        <w:tc>
          <w:tcPr>
            <w:tcW w:w="1234" w:type="dxa"/>
            <w:shd w:val="clear" w:color="auto" w:fill="F7F5F2"/>
          </w:tcPr>
          <w:p w14:paraId="4288E33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57.71</w:t>
            </w:r>
          </w:p>
        </w:tc>
        <w:tc>
          <w:tcPr>
            <w:tcW w:w="1234" w:type="dxa"/>
            <w:shd w:val="clear" w:color="auto" w:fill="F7F5F2"/>
          </w:tcPr>
          <w:p w14:paraId="188293C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184.16</w:t>
            </w:r>
          </w:p>
        </w:tc>
        <w:tc>
          <w:tcPr>
            <w:tcW w:w="1234" w:type="dxa"/>
            <w:shd w:val="clear" w:color="auto" w:fill="F7F5F2"/>
          </w:tcPr>
          <w:p w14:paraId="646CBD8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391.34</w:t>
            </w:r>
          </w:p>
        </w:tc>
        <w:tc>
          <w:tcPr>
            <w:tcW w:w="1234" w:type="dxa"/>
            <w:shd w:val="clear" w:color="auto" w:fill="F7F5F2"/>
          </w:tcPr>
          <w:p w14:paraId="3AAF6AF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557.20</w:t>
            </w:r>
          </w:p>
        </w:tc>
      </w:tr>
      <w:tr w:rsidR="00962D90" w:rsidRPr="00D720B3" w14:paraId="0FBF87FA" w14:textId="77777777">
        <w:trPr>
          <w:jc w:val="center"/>
        </w:trPr>
        <w:tc>
          <w:tcPr>
            <w:tcW w:w="1234" w:type="dxa"/>
            <w:shd w:val="clear" w:color="auto" w:fill="FFFFFF"/>
          </w:tcPr>
          <w:p w14:paraId="6422985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1234" w:type="dxa"/>
            <w:shd w:val="clear" w:color="auto" w:fill="FFFFFF"/>
          </w:tcPr>
          <w:p w14:paraId="1E3BB08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Non-Reactivated</w:t>
            </w:r>
          </w:p>
        </w:tc>
        <w:tc>
          <w:tcPr>
            <w:tcW w:w="1234" w:type="dxa"/>
            <w:shd w:val="clear" w:color="auto" w:fill="FFFFFF"/>
          </w:tcPr>
          <w:p w14:paraId="72F0F4B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546</w:t>
            </w:r>
          </w:p>
        </w:tc>
        <w:tc>
          <w:tcPr>
            <w:tcW w:w="1234" w:type="dxa"/>
            <w:shd w:val="clear" w:color="auto" w:fill="FFFFFF"/>
          </w:tcPr>
          <w:p w14:paraId="20E965C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1.355</w:t>
            </w:r>
          </w:p>
        </w:tc>
        <w:tc>
          <w:tcPr>
            <w:tcW w:w="1234" w:type="dxa"/>
            <w:shd w:val="clear" w:color="auto" w:fill="FFFFFF"/>
          </w:tcPr>
          <w:p w14:paraId="34F3486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742D9CF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234" w:type="dxa"/>
            <w:shd w:val="clear" w:color="auto" w:fill="FFFFFF"/>
          </w:tcPr>
          <w:p w14:paraId="14EA974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234" w:type="dxa"/>
            <w:shd w:val="clear" w:color="auto" w:fill="FFFFFF"/>
          </w:tcPr>
          <w:p w14:paraId="06B95A0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3.000</w:t>
            </w:r>
          </w:p>
        </w:tc>
      </w:tr>
      <w:tr w:rsidR="00962D90" w:rsidRPr="00D720B3" w14:paraId="643A4364" w14:textId="77777777">
        <w:trPr>
          <w:jc w:val="center"/>
        </w:trPr>
        <w:tc>
          <w:tcPr>
            <w:tcW w:w="1234" w:type="dxa"/>
            <w:shd w:val="clear" w:color="auto" w:fill="F7F5F2"/>
          </w:tcPr>
          <w:p w14:paraId="41D0359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1234" w:type="dxa"/>
            <w:shd w:val="clear" w:color="auto" w:fill="F7F5F2"/>
          </w:tcPr>
          <w:p w14:paraId="6BA4F5C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1234" w:type="dxa"/>
            <w:shd w:val="clear" w:color="auto" w:fill="F7F5F2"/>
          </w:tcPr>
          <w:p w14:paraId="3275291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1,087</w:t>
            </w:r>
          </w:p>
        </w:tc>
        <w:tc>
          <w:tcPr>
            <w:tcW w:w="1234" w:type="dxa"/>
            <w:shd w:val="clear" w:color="auto" w:fill="F7F5F2"/>
          </w:tcPr>
          <w:p w14:paraId="53B6E6F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1.710</w:t>
            </w:r>
          </w:p>
        </w:tc>
        <w:tc>
          <w:tcPr>
            <w:tcW w:w="1234" w:type="dxa"/>
            <w:shd w:val="clear" w:color="auto" w:fill="F7F5F2"/>
          </w:tcPr>
          <w:p w14:paraId="2AC7A31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47C891E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234" w:type="dxa"/>
            <w:shd w:val="clear" w:color="auto" w:fill="F7F5F2"/>
          </w:tcPr>
          <w:p w14:paraId="74914D7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3.000</w:t>
            </w:r>
          </w:p>
        </w:tc>
        <w:tc>
          <w:tcPr>
            <w:tcW w:w="1234" w:type="dxa"/>
            <w:shd w:val="clear" w:color="auto" w:fill="F7F5F2"/>
          </w:tcPr>
          <w:p w14:paraId="05568BB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4.000</w:t>
            </w:r>
          </w:p>
        </w:tc>
      </w:tr>
      <w:tr w:rsidR="00962D90" w:rsidRPr="00D720B3" w14:paraId="5B345D5A" w14:textId="77777777">
        <w:trPr>
          <w:jc w:val="center"/>
        </w:trPr>
        <w:tc>
          <w:tcPr>
            <w:tcW w:w="1234" w:type="dxa"/>
            <w:shd w:val="clear" w:color="auto" w:fill="FFFFFF"/>
          </w:tcPr>
          <w:p w14:paraId="2A384CB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1234" w:type="dxa"/>
            <w:shd w:val="clear" w:color="auto" w:fill="FFFFFF"/>
          </w:tcPr>
          <w:p w14:paraId="4CE3C5D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Non-Reactivated</w:t>
            </w:r>
          </w:p>
        </w:tc>
        <w:tc>
          <w:tcPr>
            <w:tcW w:w="1234" w:type="dxa"/>
            <w:shd w:val="clear" w:color="auto" w:fill="FFFFFF"/>
          </w:tcPr>
          <w:p w14:paraId="5929E69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825</w:t>
            </w:r>
          </w:p>
        </w:tc>
        <w:tc>
          <w:tcPr>
            <w:tcW w:w="1234" w:type="dxa"/>
            <w:shd w:val="clear" w:color="auto" w:fill="FFFFFF"/>
          </w:tcPr>
          <w:p w14:paraId="37809AC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1.413</w:t>
            </w:r>
          </w:p>
        </w:tc>
        <w:tc>
          <w:tcPr>
            <w:tcW w:w="1234" w:type="dxa"/>
            <w:shd w:val="clear" w:color="auto" w:fill="FFFFFF"/>
          </w:tcPr>
          <w:p w14:paraId="5BBFAA2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62EF616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1479627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234" w:type="dxa"/>
            <w:shd w:val="clear" w:color="auto" w:fill="FFFFFF"/>
          </w:tcPr>
          <w:p w14:paraId="0FC3879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3.000</w:t>
            </w:r>
          </w:p>
        </w:tc>
      </w:tr>
      <w:tr w:rsidR="00962D90" w:rsidRPr="00D720B3" w14:paraId="5007158D" w14:textId="77777777">
        <w:trPr>
          <w:jc w:val="center"/>
        </w:trPr>
        <w:tc>
          <w:tcPr>
            <w:tcW w:w="1234" w:type="dxa"/>
            <w:shd w:val="clear" w:color="auto" w:fill="F7F5F2"/>
          </w:tcPr>
          <w:p w14:paraId="02EE2ED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1234" w:type="dxa"/>
            <w:shd w:val="clear" w:color="auto" w:fill="F7F5F2"/>
          </w:tcPr>
          <w:p w14:paraId="0687021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1234" w:type="dxa"/>
            <w:shd w:val="clear" w:color="auto" w:fill="F7F5F2"/>
          </w:tcPr>
          <w:p w14:paraId="0466D62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867</w:t>
            </w:r>
          </w:p>
        </w:tc>
        <w:tc>
          <w:tcPr>
            <w:tcW w:w="1234" w:type="dxa"/>
            <w:shd w:val="clear" w:color="auto" w:fill="F7F5F2"/>
          </w:tcPr>
          <w:p w14:paraId="7831E1A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1.897</w:t>
            </w:r>
          </w:p>
        </w:tc>
        <w:tc>
          <w:tcPr>
            <w:tcW w:w="1234" w:type="dxa"/>
            <w:shd w:val="clear" w:color="auto" w:fill="F7F5F2"/>
          </w:tcPr>
          <w:p w14:paraId="2CAA162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141FA99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1DBA934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234" w:type="dxa"/>
            <w:shd w:val="clear" w:color="auto" w:fill="F7F5F2"/>
          </w:tcPr>
          <w:p w14:paraId="19B1AB5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5.000</w:t>
            </w:r>
          </w:p>
        </w:tc>
      </w:tr>
      <w:tr w:rsidR="00962D90" w:rsidRPr="00D720B3" w14:paraId="7554E391" w14:textId="77777777">
        <w:trPr>
          <w:jc w:val="center"/>
        </w:trPr>
        <w:tc>
          <w:tcPr>
            <w:tcW w:w="1234" w:type="dxa"/>
            <w:shd w:val="clear" w:color="auto" w:fill="FFFFFF"/>
          </w:tcPr>
          <w:p w14:paraId="3AD2A01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1234" w:type="dxa"/>
            <w:shd w:val="clear" w:color="auto" w:fill="FFFFFF"/>
          </w:tcPr>
          <w:p w14:paraId="3D551C8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Non-Reactivated</w:t>
            </w:r>
          </w:p>
        </w:tc>
        <w:tc>
          <w:tcPr>
            <w:tcW w:w="1234" w:type="dxa"/>
            <w:shd w:val="clear" w:color="auto" w:fill="FFFFFF"/>
          </w:tcPr>
          <w:p w14:paraId="05333B8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403</w:t>
            </w:r>
          </w:p>
        </w:tc>
        <w:tc>
          <w:tcPr>
            <w:tcW w:w="1234" w:type="dxa"/>
            <w:shd w:val="clear" w:color="auto" w:fill="FFFFFF"/>
          </w:tcPr>
          <w:p w14:paraId="197FB2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52FD95A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65644CC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53E1CE2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18AE649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</w:tr>
      <w:tr w:rsidR="00962D90" w:rsidRPr="00D720B3" w14:paraId="6F445D1E" w14:textId="77777777">
        <w:trPr>
          <w:jc w:val="center"/>
        </w:trPr>
        <w:tc>
          <w:tcPr>
            <w:tcW w:w="1234" w:type="dxa"/>
            <w:shd w:val="clear" w:color="auto" w:fill="F7F5F2"/>
          </w:tcPr>
          <w:p w14:paraId="54AB2A2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1234" w:type="dxa"/>
            <w:shd w:val="clear" w:color="auto" w:fill="F7F5F2"/>
          </w:tcPr>
          <w:p w14:paraId="457D43B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1234" w:type="dxa"/>
            <w:shd w:val="clear" w:color="auto" w:fill="F7F5F2"/>
          </w:tcPr>
          <w:p w14:paraId="719C38C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304</w:t>
            </w:r>
          </w:p>
        </w:tc>
        <w:tc>
          <w:tcPr>
            <w:tcW w:w="1234" w:type="dxa"/>
            <w:shd w:val="clear" w:color="auto" w:fill="F7F5F2"/>
          </w:tcPr>
          <w:p w14:paraId="113BB81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3B12E77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5F4652D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27E3D13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69DD70F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</w:tr>
      <w:tr w:rsidR="00962D90" w:rsidRPr="00D720B3" w14:paraId="19D50BFF" w14:textId="77777777">
        <w:trPr>
          <w:jc w:val="center"/>
        </w:trPr>
        <w:tc>
          <w:tcPr>
            <w:tcW w:w="1234" w:type="dxa"/>
            <w:shd w:val="clear" w:color="auto" w:fill="FFFFFF"/>
          </w:tcPr>
          <w:p w14:paraId="2CB5457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1234" w:type="dxa"/>
            <w:shd w:val="clear" w:color="auto" w:fill="FFFFFF"/>
          </w:tcPr>
          <w:p w14:paraId="413743A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Non-Reactivated</w:t>
            </w:r>
          </w:p>
        </w:tc>
        <w:tc>
          <w:tcPr>
            <w:tcW w:w="1234" w:type="dxa"/>
            <w:shd w:val="clear" w:color="auto" w:fill="FFFFFF"/>
          </w:tcPr>
          <w:p w14:paraId="002AE11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34,588</w:t>
            </w:r>
          </w:p>
        </w:tc>
        <w:tc>
          <w:tcPr>
            <w:tcW w:w="1234" w:type="dxa"/>
            <w:shd w:val="clear" w:color="auto" w:fill="FFFFFF"/>
          </w:tcPr>
          <w:p w14:paraId="080AFD0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2.545</w:t>
            </w:r>
          </w:p>
        </w:tc>
        <w:tc>
          <w:tcPr>
            <w:tcW w:w="1234" w:type="dxa"/>
            <w:shd w:val="clear" w:color="auto" w:fill="FFFFFF"/>
          </w:tcPr>
          <w:p w14:paraId="2899300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3.000</w:t>
            </w:r>
          </w:p>
        </w:tc>
        <w:tc>
          <w:tcPr>
            <w:tcW w:w="1234" w:type="dxa"/>
            <w:shd w:val="clear" w:color="auto" w:fill="FFFFFF"/>
          </w:tcPr>
          <w:p w14:paraId="17D3B5B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3.000</w:t>
            </w:r>
          </w:p>
        </w:tc>
        <w:tc>
          <w:tcPr>
            <w:tcW w:w="1234" w:type="dxa"/>
            <w:shd w:val="clear" w:color="auto" w:fill="FFFFFF"/>
          </w:tcPr>
          <w:p w14:paraId="2FEF789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3.000</w:t>
            </w:r>
          </w:p>
        </w:tc>
        <w:tc>
          <w:tcPr>
            <w:tcW w:w="1234" w:type="dxa"/>
            <w:shd w:val="clear" w:color="auto" w:fill="FFFFFF"/>
          </w:tcPr>
          <w:p w14:paraId="10F172F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3.000</w:t>
            </w:r>
          </w:p>
        </w:tc>
      </w:tr>
      <w:tr w:rsidR="00962D90" w:rsidRPr="00D720B3" w14:paraId="2F8778B5" w14:textId="77777777">
        <w:trPr>
          <w:jc w:val="center"/>
        </w:trPr>
        <w:tc>
          <w:tcPr>
            <w:tcW w:w="1234" w:type="dxa"/>
            <w:shd w:val="clear" w:color="auto" w:fill="F7F5F2"/>
          </w:tcPr>
          <w:p w14:paraId="1D39FAB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1234" w:type="dxa"/>
            <w:shd w:val="clear" w:color="auto" w:fill="F7F5F2"/>
          </w:tcPr>
          <w:p w14:paraId="5452E0E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1234" w:type="dxa"/>
            <w:shd w:val="clear" w:color="auto" w:fill="F7F5F2"/>
          </w:tcPr>
          <w:p w14:paraId="0A89FD0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10,287</w:t>
            </w:r>
          </w:p>
        </w:tc>
        <w:tc>
          <w:tcPr>
            <w:tcW w:w="1234" w:type="dxa"/>
            <w:shd w:val="clear" w:color="auto" w:fill="F7F5F2"/>
          </w:tcPr>
          <w:p w14:paraId="6ABBE8C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2.463</w:t>
            </w:r>
          </w:p>
        </w:tc>
        <w:tc>
          <w:tcPr>
            <w:tcW w:w="1234" w:type="dxa"/>
            <w:shd w:val="clear" w:color="auto" w:fill="F7F5F2"/>
          </w:tcPr>
          <w:p w14:paraId="45DD025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234" w:type="dxa"/>
            <w:shd w:val="clear" w:color="auto" w:fill="F7F5F2"/>
          </w:tcPr>
          <w:p w14:paraId="4AAF8F5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3.000</w:t>
            </w:r>
          </w:p>
        </w:tc>
        <w:tc>
          <w:tcPr>
            <w:tcW w:w="1234" w:type="dxa"/>
            <w:shd w:val="clear" w:color="auto" w:fill="F7F5F2"/>
          </w:tcPr>
          <w:p w14:paraId="4C1B886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3.000</w:t>
            </w:r>
          </w:p>
        </w:tc>
        <w:tc>
          <w:tcPr>
            <w:tcW w:w="1234" w:type="dxa"/>
            <w:shd w:val="clear" w:color="auto" w:fill="F7F5F2"/>
          </w:tcPr>
          <w:p w14:paraId="574C91F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3.000</w:t>
            </w:r>
          </w:p>
        </w:tc>
      </w:tr>
      <w:tr w:rsidR="00962D90" w:rsidRPr="00D720B3" w14:paraId="62B25056" w14:textId="77777777">
        <w:trPr>
          <w:jc w:val="center"/>
        </w:trPr>
        <w:tc>
          <w:tcPr>
            <w:tcW w:w="1234" w:type="dxa"/>
            <w:shd w:val="clear" w:color="auto" w:fill="FFFFFF"/>
          </w:tcPr>
          <w:p w14:paraId="7B2E8D6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Episode </w:t>
            </w: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lastRenderedPageBreak/>
              <w:t>duration (days)</w:t>
            </w:r>
          </w:p>
        </w:tc>
        <w:tc>
          <w:tcPr>
            <w:tcW w:w="1234" w:type="dxa"/>
            <w:shd w:val="clear" w:color="auto" w:fill="FFFFFF"/>
          </w:tcPr>
          <w:p w14:paraId="43F34D2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lastRenderedPageBreak/>
              <w:t>Non-</w:t>
            </w: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lastRenderedPageBreak/>
              <w:t>Reactivated</w:t>
            </w:r>
          </w:p>
        </w:tc>
        <w:tc>
          <w:tcPr>
            <w:tcW w:w="1234" w:type="dxa"/>
            <w:shd w:val="clear" w:color="auto" w:fill="FFFFFF"/>
          </w:tcPr>
          <w:p w14:paraId="67E2EB5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lastRenderedPageBreak/>
              <w:t>29,219</w:t>
            </w:r>
          </w:p>
        </w:tc>
        <w:tc>
          <w:tcPr>
            <w:tcW w:w="1234" w:type="dxa"/>
            <w:shd w:val="clear" w:color="auto" w:fill="FFFFFF"/>
          </w:tcPr>
          <w:p w14:paraId="076B483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6.284</w:t>
            </w:r>
          </w:p>
        </w:tc>
        <w:tc>
          <w:tcPr>
            <w:tcW w:w="1234" w:type="dxa"/>
            <w:shd w:val="clear" w:color="auto" w:fill="FFFFFF"/>
          </w:tcPr>
          <w:p w14:paraId="39BE372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3.684</w:t>
            </w:r>
          </w:p>
        </w:tc>
        <w:tc>
          <w:tcPr>
            <w:tcW w:w="1234" w:type="dxa"/>
            <w:shd w:val="clear" w:color="auto" w:fill="FFFFFF"/>
          </w:tcPr>
          <w:p w14:paraId="5155BBF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8.787</w:t>
            </w:r>
          </w:p>
        </w:tc>
        <w:tc>
          <w:tcPr>
            <w:tcW w:w="1234" w:type="dxa"/>
            <w:shd w:val="clear" w:color="auto" w:fill="FFFFFF"/>
          </w:tcPr>
          <w:p w14:paraId="6118B77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16.87</w:t>
            </w:r>
          </w:p>
        </w:tc>
        <w:tc>
          <w:tcPr>
            <w:tcW w:w="1234" w:type="dxa"/>
            <w:shd w:val="clear" w:color="auto" w:fill="FFFFFF"/>
          </w:tcPr>
          <w:p w14:paraId="0C42332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23.71</w:t>
            </w:r>
          </w:p>
        </w:tc>
      </w:tr>
      <w:tr w:rsidR="00962D90" w:rsidRPr="00D720B3" w14:paraId="6AFCC722" w14:textId="77777777">
        <w:trPr>
          <w:jc w:val="center"/>
        </w:trPr>
        <w:tc>
          <w:tcPr>
            <w:tcW w:w="1234" w:type="dxa"/>
            <w:shd w:val="clear" w:color="auto" w:fill="F7F5F2"/>
          </w:tcPr>
          <w:p w14:paraId="6DC0F14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1234" w:type="dxa"/>
            <w:shd w:val="clear" w:color="auto" w:fill="F7F5F2"/>
          </w:tcPr>
          <w:p w14:paraId="1DF4D1D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1234" w:type="dxa"/>
            <w:shd w:val="clear" w:color="auto" w:fill="F7F5F2"/>
          </w:tcPr>
          <w:p w14:paraId="5422DCA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8,862</w:t>
            </w:r>
          </w:p>
        </w:tc>
        <w:tc>
          <w:tcPr>
            <w:tcW w:w="1234" w:type="dxa"/>
            <w:shd w:val="clear" w:color="auto" w:fill="F7F5F2"/>
          </w:tcPr>
          <w:p w14:paraId="5876D6D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6.668</w:t>
            </w:r>
          </w:p>
        </w:tc>
        <w:tc>
          <w:tcPr>
            <w:tcW w:w="1234" w:type="dxa"/>
            <w:shd w:val="clear" w:color="auto" w:fill="F7F5F2"/>
          </w:tcPr>
          <w:p w14:paraId="621BF0F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3.981</w:t>
            </w:r>
          </w:p>
        </w:tc>
        <w:tc>
          <w:tcPr>
            <w:tcW w:w="1234" w:type="dxa"/>
            <w:shd w:val="clear" w:color="auto" w:fill="F7F5F2"/>
          </w:tcPr>
          <w:p w14:paraId="64F7C97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9.040</w:t>
            </w:r>
          </w:p>
        </w:tc>
        <w:tc>
          <w:tcPr>
            <w:tcW w:w="1234" w:type="dxa"/>
            <w:shd w:val="clear" w:color="auto" w:fill="F7F5F2"/>
          </w:tcPr>
          <w:p w14:paraId="10F8814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18.13</w:t>
            </w:r>
          </w:p>
        </w:tc>
        <w:tc>
          <w:tcPr>
            <w:tcW w:w="1234" w:type="dxa"/>
            <w:shd w:val="clear" w:color="auto" w:fill="F7F5F2"/>
          </w:tcPr>
          <w:p w14:paraId="2883FFE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25.49</w:t>
            </w:r>
          </w:p>
        </w:tc>
      </w:tr>
      <w:tr w:rsidR="00962D90" w:rsidRPr="00D720B3" w14:paraId="4652F300" w14:textId="77777777">
        <w:trPr>
          <w:jc w:val="center"/>
        </w:trPr>
        <w:tc>
          <w:tcPr>
            <w:tcW w:w="1234" w:type="dxa"/>
            <w:shd w:val="clear" w:color="auto" w:fill="FFFFFF"/>
          </w:tcPr>
          <w:p w14:paraId="7E70667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1234" w:type="dxa"/>
            <w:shd w:val="clear" w:color="auto" w:fill="FFFFFF"/>
          </w:tcPr>
          <w:p w14:paraId="39182B3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Non-Reactivated</w:t>
            </w:r>
          </w:p>
        </w:tc>
        <w:tc>
          <w:tcPr>
            <w:tcW w:w="1234" w:type="dxa"/>
            <w:shd w:val="clear" w:color="auto" w:fill="FFFFFF"/>
          </w:tcPr>
          <w:p w14:paraId="6F3EAF2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5,970</w:t>
            </w:r>
          </w:p>
        </w:tc>
        <w:tc>
          <w:tcPr>
            <w:tcW w:w="1234" w:type="dxa"/>
            <w:shd w:val="clear" w:color="auto" w:fill="FFFFFF"/>
          </w:tcPr>
          <w:p w14:paraId="52D3352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1.855</w:t>
            </w:r>
          </w:p>
        </w:tc>
        <w:tc>
          <w:tcPr>
            <w:tcW w:w="1234" w:type="dxa"/>
            <w:shd w:val="clear" w:color="auto" w:fill="FFFFFF"/>
          </w:tcPr>
          <w:p w14:paraId="0BAAF0E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37E8E90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234" w:type="dxa"/>
            <w:shd w:val="clear" w:color="auto" w:fill="FFFFFF"/>
          </w:tcPr>
          <w:p w14:paraId="7D403E8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4.000</w:t>
            </w:r>
          </w:p>
        </w:tc>
        <w:tc>
          <w:tcPr>
            <w:tcW w:w="1234" w:type="dxa"/>
            <w:shd w:val="clear" w:color="auto" w:fill="FFFFFF"/>
          </w:tcPr>
          <w:p w14:paraId="24AAC4F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5.000</w:t>
            </w:r>
          </w:p>
        </w:tc>
      </w:tr>
      <w:tr w:rsidR="00962D90" w:rsidRPr="00D720B3" w14:paraId="1CA97728" w14:textId="77777777">
        <w:trPr>
          <w:jc w:val="center"/>
        </w:trPr>
        <w:tc>
          <w:tcPr>
            <w:tcW w:w="1234" w:type="dxa"/>
            <w:shd w:val="clear" w:color="auto" w:fill="F7F5F2"/>
          </w:tcPr>
          <w:p w14:paraId="7741147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1234" w:type="dxa"/>
            <w:shd w:val="clear" w:color="auto" w:fill="F7F5F2"/>
          </w:tcPr>
          <w:p w14:paraId="16BB5F1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1234" w:type="dxa"/>
            <w:shd w:val="clear" w:color="auto" w:fill="F7F5F2"/>
          </w:tcPr>
          <w:p w14:paraId="2D3CD0C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1,678</w:t>
            </w:r>
          </w:p>
        </w:tc>
        <w:tc>
          <w:tcPr>
            <w:tcW w:w="1234" w:type="dxa"/>
            <w:shd w:val="clear" w:color="auto" w:fill="F7F5F2"/>
          </w:tcPr>
          <w:p w14:paraId="1123063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2.820</w:t>
            </w:r>
          </w:p>
        </w:tc>
        <w:tc>
          <w:tcPr>
            <w:tcW w:w="1234" w:type="dxa"/>
            <w:shd w:val="clear" w:color="auto" w:fill="F7F5F2"/>
          </w:tcPr>
          <w:p w14:paraId="07B2393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234" w:type="dxa"/>
            <w:shd w:val="clear" w:color="auto" w:fill="F7F5F2"/>
          </w:tcPr>
          <w:p w14:paraId="5B4A70B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4.000</w:t>
            </w:r>
          </w:p>
        </w:tc>
        <w:tc>
          <w:tcPr>
            <w:tcW w:w="1234" w:type="dxa"/>
            <w:shd w:val="clear" w:color="auto" w:fill="F7F5F2"/>
          </w:tcPr>
          <w:p w14:paraId="51D1EB2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6.000</w:t>
            </w:r>
          </w:p>
        </w:tc>
        <w:tc>
          <w:tcPr>
            <w:tcW w:w="1234" w:type="dxa"/>
            <w:shd w:val="clear" w:color="auto" w:fill="F7F5F2"/>
          </w:tcPr>
          <w:p w14:paraId="7D3606A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8.000</w:t>
            </w:r>
          </w:p>
        </w:tc>
      </w:tr>
      <w:tr w:rsidR="00962D90" w:rsidRPr="00D720B3" w14:paraId="3EDE0F9F" w14:textId="77777777">
        <w:trPr>
          <w:jc w:val="center"/>
        </w:trPr>
        <w:tc>
          <w:tcPr>
            <w:tcW w:w="1234" w:type="dxa"/>
            <w:shd w:val="clear" w:color="auto" w:fill="FFFFFF"/>
          </w:tcPr>
          <w:p w14:paraId="2C4CE83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1234" w:type="dxa"/>
            <w:shd w:val="clear" w:color="auto" w:fill="FFFFFF"/>
          </w:tcPr>
          <w:p w14:paraId="1D753FA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Non-Reactivated</w:t>
            </w:r>
          </w:p>
        </w:tc>
        <w:tc>
          <w:tcPr>
            <w:tcW w:w="1234" w:type="dxa"/>
            <w:shd w:val="clear" w:color="auto" w:fill="FFFFFF"/>
          </w:tcPr>
          <w:p w14:paraId="3618A47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6,553</w:t>
            </w:r>
          </w:p>
        </w:tc>
        <w:tc>
          <w:tcPr>
            <w:tcW w:w="1234" w:type="dxa"/>
            <w:shd w:val="clear" w:color="auto" w:fill="FFFFFF"/>
          </w:tcPr>
          <w:p w14:paraId="6A695FA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6787C3B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5E6C1DD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74C1C38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4878017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</w:tr>
      <w:tr w:rsidR="00962D90" w:rsidRPr="00D720B3" w14:paraId="69A4B849" w14:textId="77777777">
        <w:trPr>
          <w:jc w:val="center"/>
        </w:trPr>
        <w:tc>
          <w:tcPr>
            <w:tcW w:w="1234" w:type="dxa"/>
            <w:shd w:val="clear" w:color="auto" w:fill="F7F5F2"/>
          </w:tcPr>
          <w:p w14:paraId="680A203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1234" w:type="dxa"/>
            <w:shd w:val="clear" w:color="auto" w:fill="F7F5F2"/>
          </w:tcPr>
          <w:p w14:paraId="6783264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1234" w:type="dxa"/>
            <w:shd w:val="clear" w:color="auto" w:fill="F7F5F2"/>
          </w:tcPr>
          <w:p w14:paraId="2D5FC65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1,763</w:t>
            </w:r>
          </w:p>
        </w:tc>
        <w:tc>
          <w:tcPr>
            <w:tcW w:w="1234" w:type="dxa"/>
            <w:shd w:val="clear" w:color="auto" w:fill="F7F5F2"/>
          </w:tcPr>
          <w:p w14:paraId="4E489D9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52D2AD9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7759ED0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4FE7968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0285FF6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</w:tr>
      <w:tr w:rsidR="00962D90" w:rsidRPr="00D720B3" w14:paraId="0EE34333" w14:textId="77777777">
        <w:trPr>
          <w:jc w:val="center"/>
        </w:trPr>
        <w:tc>
          <w:tcPr>
            <w:tcW w:w="1234" w:type="dxa"/>
            <w:shd w:val="clear" w:color="auto" w:fill="FFFFFF"/>
          </w:tcPr>
          <w:p w14:paraId="6F3EB17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1234" w:type="dxa"/>
            <w:shd w:val="clear" w:color="auto" w:fill="FFFFFF"/>
          </w:tcPr>
          <w:p w14:paraId="532C31F9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Non-Reactivated</w:t>
            </w:r>
          </w:p>
        </w:tc>
        <w:tc>
          <w:tcPr>
            <w:tcW w:w="1234" w:type="dxa"/>
            <w:shd w:val="clear" w:color="auto" w:fill="FFFFFF"/>
          </w:tcPr>
          <w:p w14:paraId="6185F96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22,355</w:t>
            </w:r>
          </w:p>
        </w:tc>
        <w:tc>
          <w:tcPr>
            <w:tcW w:w="1234" w:type="dxa"/>
            <w:shd w:val="clear" w:color="auto" w:fill="FFFFFF"/>
          </w:tcPr>
          <w:p w14:paraId="6BBD6CA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1.333</w:t>
            </w:r>
          </w:p>
        </w:tc>
        <w:tc>
          <w:tcPr>
            <w:tcW w:w="1234" w:type="dxa"/>
            <w:shd w:val="clear" w:color="auto" w:fill="FFFFFF"/>
          </w:tcPr>
          <w:p w14:paraId="5CFE687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26FB35D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234" w:type="dxa"/>
            <w:shd w:val="clear" w:color="auto" w:fill="FFFFFF"/>
          </w:tcPr>
          <w:p w14:paraId="0E4D35F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234" w:type="dxa"/>
            <w:shd w:val="clear" w:color="auto" w:fill="FFFFFF"/>
          </w:tcPr>
          <w:p w14:paraId="431B71A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3.000</w:t>
            </w:r>
          </w:p>
        </w:tc>
      </w:tr>
      <w:tr w:rsidR="00962D90" w:rsidRPr="00D720B3" w14:paraId="76583B73" w14:textId="77777777">
        <w:trPr>
          <w:jc w:val="center"/>
        </w:trPr>
        <w:tc>
          <w:tcPr>
            <w:tcW w:w="1234" w:type="dxa"/>
            <w:shd w:val="clear" w:color="auto" w:fill="F7F5F2"/>
          </w:tcPr>
          <w:p w14:paraId="3F95ABD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1234" w:type="dxa"/>
            <w:shd w:val="clear" w:color="auto" w:fill="F7F5F2"/>
          </w:tcPr>
          <w:p w14:paraId="6BEED07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1234" w:type="dxa"/>
            <w:shd w:val="clear" w:color="auto" w:fill="F7F5F2"/>
          </w:tcPr>
          <w:p w14:paraId="43C0524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5,971</w:t>
            </w:r>
          </w:p>
        </w:tc>
        <w:tc>
          <w:tcPr>
            <w:tcW w:w="1234" w:type="dxa"/>
            <w:shd w:val="clear" w:color="auto" w:fill="F7F5F2"/>
          </w:tcPr>
          <w:p w14:paraId="4420462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1.338</w:t>
            </w:r>
          </w:p>
        </w:tc>
        <w:tc>
          <w:tcPr>
            <w:tcW w:w="1234" w:type="dxa"/>
            <w:shd w:val="clear" w:color="auto" w:fill="F7F5F2"/>
          </w:tcPr>
          <w:p w14:paraId="25311FE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68A124C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234" w:type="dxa"/>
            <w:shd w:val="clear" w:color="auto" w:fill="F7F5F2"/>
          </w:tcPr>
          <w:p w14:paraId="090BB91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2.000</w:t>
            </w:r>
          </w:p>
        </w:tc>
        <w:tc>
          <w:tcPr>
            <w:tcW w:w="1234" w:type="dxa"/>
            <w:shd w:val="clear" w:color="auto" w:fill="F7F5F2"/>
          </w:tcPr>
          <w:p w14:paraId="21C7501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3.000</w:t>
            </w:r>
          </w:p>
        </w:tc>
      </w:tr>
      <w:tr w:rsidR="00962D90" w:rsidRPr="00D720B3" w14:paraId="3364F08B" w14:textId="77777777">
        <w:trPr>
          <w:jc w:val="center"/>
        </w:trPr>
        <w:tc>
          <w:tcPr>
            <w:tcW w:w="1234" w:type="dxa"/>
            <w:shd w:val="clear" w:color="auto" w:fill="FFFFFF"/>
          </w:tcPr>
          <w:p w14:paraId="31ED945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1234" w:type="dxa"/>
            <w:shd w:val="clear" w:color="auto" w:fill="FFFFFF"/>
          </w:tcPr>
          <w:p w14:paraId="026117F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Non-Reactivated</w:t>
            </w:r>
          </w:p>
        </w:tc>
        <w:tc>
          <w:tcPr>
            <w:tcW w:w="1234" w:type="dxa"/>
            <w:shd w:val="clear" w:color="auto" w:fill="FFFFFF"/>
          </w:tcPr>
          <w:p w14:paraId="61E20FD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33,115</w:t>
            </w:r>
          </w:p>
        </w:tc>
        <w:tc>
          <w:tcPr>
            <w:tcW w:w="1234" w:type="dxa"/>
            <w:shd w:val="clear" w:color="auto" w:fill="FFFFFF"/>
          </w:tcPr>
          <w:p w14:paraId="3886772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5.278</w:t>
            </w:r>
          </w:p>
        </w:tc>
        <w:tc>
          <w:tcPr>
            <w:tcW w:w="1234" w:type="dxa"/>
            <w:shd w:val="clear" w:color="auto" w:fill="FFFFFF"/>
          </w:tcPr>
          <w:p w14:paraId="1996386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4.000</w:t>
            </w:r>
          </w:p>
        </w:tc>
        <w:tc>
          <w:tcPr>
            <w:tcW w:w="1234" w:type="dxa"/>
            <w:shd w:val="clear" w:color="auto" w:fill="FFFFFF"/>
          </w:tcPr>
          <w:p w14:paraId="32FDF54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8.000</w:t>
            </w:r>
          </w:p>
        </w:tc>
        <w:tc>
          <w:tcPr>
            <w:tcW w:w="1234" w:type="dxa"/>
            <w:shd w:val="clear" w:color="auto" w:fill="FFFFFF"/>
          </w:tcPr>
          <w:p w14:paraId="53B83B7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12.00</w:t>
            </w:r>
          </w:p>
        </w:tc>
        <w:tc>
          <w:tcPr>
            <w:tcW w:w="1234" w:type="dxa"/>
            <w:shd w:val="clear" w:color="auto" w:fill="FFFFFF"/>
          </w:tcPr>
          <w:p w14:paraId="5DCD989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14.00</w:t>
            </w:r>
          </w:p>
        </w:tc>
      </w:tr>
      <w:tr w:rsidR="00962D90" w:rsidRPr="00D720B3" w14:paraId="71B2AC87" w14:textId="77777777">
        <w:trPr>
          <w:jc w:val="center"/>
        </w:trPr>
        <w:tc>
          <w:tcPr>
            <w:tcW w:w="1234" w:type="dxa"/>
            <w:shd w:val="clear" w:color="auto" w:fill="F7F5F2"/>
          </w:tcPr>
          <w:p w14:paraId="426CC3BC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1234" w:type="dxa"/>
            <w:shd w:val="clear" w:color="auto" w:fill="F7F5F2"/>
          </w:tcPr>
          <w:p w14:paraId="619DE8D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1234" w:type="dxa"/>
            <w:shd w:val="clear" w:color="auto" w:fill="F7F5F2"/>
          </w:tcPr>
          <w:p w14:paraId="01F9C53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9,713</w:t>
            </w:r>
          </w:p>
        </w:tc>
        <w:tc>
          <w:tcPr>
            <w:tcW w:w="1234" w:type="dxa"/>
            <w:shd w:val="clear" w:color="auto" w:fill="F7F5F2"/>
          </w:tcPr>
          <w:p w14:paraId="660F8B4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5.315</w:t>
            </w:r>
          </w:p>
        </w:tc>
        <w:tc>
          <w:tcPr>
            <w:tcW w:w="1234" w:type="dxa"/>
            <w:shd w:val="clear" w:color="auto" w:fill="F7F5F2"/>
          </w:tcPr>
          <w:p w14:paraId="7D5FC4E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4.000</w:t>
            </w:r>
          </w:p>
        </w:tc>
        <w:tc>
          <w:tcPr>
            <w:tcW w:w="1234" w:type="dxa"/>
            <w:shd w:val="clear" w:color="auto" w:fill="F7F5F2"/>
          </w:tcPr>
          <w:p w14:paraId="5E1241D6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8.000</w:t>
            </w:r>
          </w:p>
        </w:tc>
        <w:tc>
          <w:tcPr>
            <w:tcW w:w="1234" w:type="dxa"/>
            <w:shd w:val="clear" w:color="auto" w:fill="F7F5F2"/>
          </w:tcPr>
          <w:p w14:paraId="7D74A01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12.00</w:t>
            </w:r>
          </w:p>
        </w:tc>
        <w:tc>
          <w:tcPr>
            <w:tcW w:w="1234" w:type="dxa"/>
            <w:shd w:val="clear" w:color="auto" w:fill="F7F5F2"/>
          </w:tcPr>
          <w:p w14:paraId="7E2F253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14.00</w:t>
            </w:r>
          </w:p>
        </w:tc>
      </w:tr>
      <w:tr w:rsidR="00962D90" w:rsidRPr="00D720B3" w14:paraId="1ACBE063" w14:textId="77777777">
        <w:trPr>
          <w:jc w:val="center"/>
        </w:trPr>
        <w:tc>
          <w:tcPr>
            <w:tcW w:w="1234" w:type="dxa"/>
            <w:shd w:val="clear" w:color="auto" w:fill="FFFFFF"/>
          </w:tcPr>
          <w:p w14:paraId="6E91AE4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1234" w:type="dxa"/>
            <w:shd w:val="clear" w:color="auto" w:fill="FFFFFF"/>
          </w:tcPr>
          <w:p w14:paraId="65D6CD2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Non-Reactivated</w:t>
            </w:r>
          </w:p>
        </w:tc>
        <w:tc>
          <w:tcPr>
            <w:tcW w:w="1234" w:type="dxa"/>
            <w:shd w:val="clear" w:color="auto" w:fill="FFFFFF"/>
          </w:tcPr>
          <w:p w14:paraId="7C892D6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21,538</w:t>
            </w:r>
          </w:p>
        </w:tc>
        <w:tc>
          <w:tcPr>
            <w:tcW w:w="1234" w:type="dxa"/>
            <w:shd w:val="clear" w:color="auto" w:fill="FFFFFF"/>
          </w:tcPr>
          <w:p w14:paraId="359FB94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40.20</w:t>
            </w:r>
          </w:p>
        </w:tc>
        <w:tc>
          <w:tcPr>
            <w:tcW w:w="1234" w:type="dxa"/>
            <w:shd w:val="clear" w:color="auto" w:fill="FFFFFF"/>
          </w:tcPr>
          <w:p w14:paraId="4B9307F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31.00</w:t>
            </w:r>
          </w:p>
        </w:tc>
        <w:tc>
          <w:tcPr>
            <w:tcW w:w="1234" w:type="dxa"/>
            <w:shd w:val="clear" w:color="auto" w:fill="FFFFFF"/>
          </w:tcPr>
          <w:p w14:paraId="62A4A92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50.16</w:t>
            </w:r>
          </w:p>
        </w:tc>
        <w:tc>
          <w:tcPr>
            <w:tcW w:w="1234" w:type="dxa"/>
            <w:shd w:val="clear" w:color="auto" w:fill="FFFFFF"/>
          </w:tcPr>
          <w:p w14:paraId="61F9252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82.98</w:t>
            </w:r>
          </w:p>
        </w:tc>
        <w:tc>
          <w:tcPr>
            <w:tcW w:w="1234" w:type="dxa"/>
            <w:shd w:val="clear" w:color="auto" w:fill="FFFFFF"/>
          </w:tcPr>
          <w:p w14:paraId="2E129A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106.00</w:t>
            </w:r>
          </w:p>
        </w:tc>
      </w:tr>
      <w:tr w:rsidR="00962D90" w:rsidRPr="00D720B3" w14:paraId="2D86A460" w14:textId="77777777">
        <w:trPr>
          <w:jc w:val="center"/>
        </w:trPr>
        <w:tc>
          <w:tcPr>
            <w:tcW w:w="1234" w:type="dxa"/>
            <w:shd w:val="clear" w:color="auto" w:fill="F7F5F2"/>
          </w:tcPr>
          <w:p w14:paraId="1A6BF01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1234" w:type="dxa"/>
            <w:shd w:val="clear" w:color="auto" w:fill="F7F5F2"/>
          </w:tcPr>
          <w:p w14:paraId="39E73A3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1234" w:type="dxa"/>
            <w:shd w:val="clear" w:color="auto" w:fill="F7F5F2"/>
          </w:tcPr>
          <w:p w14:paraId="76B113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5,791</w:t>
            </w:r>
          </w:p>
        </w:tc>
        <w:tc>
          <w:tcPr>
            <w:tcW w:w="1234" w:type="dxa"/>
            <w:shd w:val="clear" w:color="auto" w:fill="F7F5F2"/>
          </w:tcPr>
          <w:p w14:paraId="0253F4D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50.55</w:t>
            </w:r>
          </w:p>
        </w:tc>
        <w:tc>
          <w:tcPr>
            <w:tcW w:w="1234" w:type="dxa"/>
            <w:shd w:val="clear" w:color="auto" w:fill="F7F5F2"/>
          </w:tcPr>
          <w:p w14:paraId="69E53AD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33.00</w:t>
            </w:r>
          </w:p>
        </w:tc>
        <w:tc>
          <w:tcPr>
            <w:tcW w:w="1234" w:type="dxa"/>
            <w:shd w:val="clear" w:color="auto" w:fill="F7F5F2"/>
          </w:tcPr>
          <w:p w14:paraId="1A10312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61.85</w:t>
            </w:r>
          </w:p>
        </w:tc>
        <w:tc>
          <w:tcPr>
            <w:tcW w:w="1234" w:type="dxa"/>
            <w:shd w:val="clear" w:color="auto" w:fill="F7F5F2"/>
          </w:tcPr>
          <w:p w14:paraId="7A3AF2E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118.79</w:t>
            </w:r>
          </w:p>
        </w:tc>
        <w:tc>
          <w:tcPr>
            <w:tcW w:w="1234" w:type="dxa"/>
            <w:shd w:val="clear" w:color="auto" w:fill="F7F5F2"/>
          </w:tcPr>
          <w:p w14:paraId="42861955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160.07</w:t>
            </w:r>
          </w:p>
        </w:tc>
      </w:tr>
      <w:tr w:rsidR="00962D90" w:rsidRPr="00D720B3" w14:paraId="3DB9DE63" w14:textId="77777777">
        <w:trPr>
          <w:jc w:val="center"/>
        </w:trPr>
        <w:tc>
          <w:tcPr>
            <w:tcW w:w="1234" w:type="dxa"/>
            <w:shd w:val="clear" w:color="auto" w:fill="FFFFFF"/>
          </w:tcPr>
          <w:p w14:paraId="215CD03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1234" w:type="dxa"/>
            <w:shd w:val="clear" w:color="auto" w:fill="FFFFFF"/>
          </w:tcPr>
          <w:p w14:paraId="00ABAF10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Non-Reactivated</w:t>
            </w:r>
          </w:p>
        </w:tc>
        <w:tc>
          <w:tcPr>
            <w:tcW w:w="1234" w:type="dxa"/>
            <w:shd w:val="clear" w:color="auto" w:fill="FFFFFF"/>
          </w:tcPr>
          <w:p w14:paraId="5567A25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24,960</w:t>
            </w:r>
          </w:p>
        </w:tc>
        <w:tc>
          <w:tcPr>
            <w:tcW w:w="1234" w:type="dxa"/>
            <w:shd w:val="clear" w:color="auto" w:fill="FFFFFF"/>
          </w:tcPr>
          <w:p w14:paraId="03CB15C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0.693</w:t>
            </w:r>
          </w:p>
        </w:tc>
        <w:tc>
          <w:tcPr>
            <w:tcW w:w="1234" w:type="dxa"/>
            <w:shd w:val="clear" w:color="auto" w:fill="FFFFFF"/>
          </w:tcPr>
          <w:p w14:paraId="210E7CF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0.800</w:t>
            </w:r>
          </w:p>
        </w:tc>
        <w:tc>
          <w:tcPr>
            <w:tcW w:w="1234" w:type="dxa"/>
            <w:shd w:val="clear" w:color="auto" w:fill="FFFFFF"/>
          </w:tcPr>
          <w:p w14:paraId="43DD8A4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250F224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FFFFF"/>
          </w:tcPr>
          <w:p w14:paraId="50A3F9F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</w:tr>
      <w:tr w:rsidR="00962D90" w:rsidRPr="00D720B3" w14:paraId="3688C515" w14:textId="77777777">
        <w:trPr>
          <w:jc w:val="center"/>
        </w:trPr>
        <w:tc>
          <w:tcPr>
            <w:tcW w:w="1234" w:type="dxa"/>
            <w:shd w:val="clear" w:color="auto" w:fill="F7F5F2"/>
          </w:tcPr>
          <w:p w14:paraId="1E954B64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1234" w:type="dxa"/>
            <w:shd w:val="clear" w:color="auto" w:fill="F7F5F2"/>
          </w:tcPr>
          <w:p w14:paraId="607A037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Reactivated</w:t>
            </w:r>
          </w:p>
        </w:tc>
        <w:tc>
          <w:tcPr>
            <w:tcW w:w="1234" w:type="dxa"/>
            <w:shd w:val="clear" w:color="auto" w:fill="F7F5F2"/>
          </w:tcPr>
          <w:p w14:paraId="43E482D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6,771</w:t>
            </w:r>
          </w:p>
        </w:tc>
        <w:tc>
          <w:tcPr>
            <w:tcW w:w="1234" w:type="dxa"/>
            <w:shd w:val="clear" w:color="auto" w:fill="F7F5F2"/>
          </w:tcPr>
          <w:p w14:paraId="307B4C7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0.715</w:t>
            </w:r>
          </w:p>
        </w:tc>
        <w:tc>
          <w:tcPr>
            <w:tcW w:w="1234" w:type="dxa"/>
            <w:shd w:val="clear" w:color="auto" w:fill="F7F5F2"/>
          </w:tcPr>
          <w:p w14:paraId="05304D9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291D58B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65E173E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  <w:tc>
          <w:tcPr>
            <w:tcW w:w="1234" w:type="dxa"/>
            <w:shd w:val="clear" w:color="auto" w:fill="F7F5F2"/>
          </w:tcPr>
          <w:p w14:paraId="1527E4FF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1.000</w:t>
            </w:r>
          </w:p>
        </w:tc>
      </w:tr>
    </w:tbl>
    <w:p w14:paraId="37FD842E" w14:textId="77777777" w:rsidR="00962D90" w:rsidRPr="00D720B3" w:rsidRDefault="00962D90" w:rsidP="00D720B3">
      <w:pPr>
        <w:rPr>
          <w:color w:val="000000" w:themeColor="text1"/>
        </w:rPr>
      </w:pPr>
    </w:p>
    <w:p w14:paraId="7BFFBD05" w14:textId="5B8A8D5C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t xml:space="preserve">12. View B </w:t>
      </w:r>
      <w:r w:rsidR="00800F23" w:rsidRPr="00D720B3">
        <w:rPr>
          <w:color w:val="000000" w:themeColor="text1"/>
        </w:rPr>
        <w:t>-</w:t>
      </w:r>
      <w:r w:rsidRPr="00D720B3">
        <w:rPr>
          <w:color w:val="000000" w:themeColor="text1"/>
        </w:rPr>
        <w:t xml:space="preserve"> Within-lead pairs</w:t>
      </w:r>
    </w:p>
    <w:p w14:paraId="1D036CB1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Same lead, consecutive episodes. Episode 2 vs 1 uses 7,616 pairs. This is the cleanest answer to “did this customer change when they came back?”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5"/>
        <w:gridCol w:w="1940"/>
        <w:gridCol w:w="992"/>
        <w:gridCol w:w="1037"/>
        <w:gridCol w:w="851"/>
        <w:gridCol w:w="1037"/>
        <w:gridCol w:w="1504"/>
      </w:tblGrid>
      <w:tr w:rsidR="00824D70" w:rsidRPr="00D720B3" w14:paraId="0516E0A0" w14:textId="77777777" w:rsidTr="00824D70">
        <w:trPr>
          <w:jc w:val="center"/>
        </w:trPr>
        <w:tc>
          <w:tcPr>
            <w:tcW w:w="895" w:type="dxa"/>
            <w:shd w:val="clear" w:color="auto" w:fill="1B365D"/>
          </w:tcPr>
          <w:p w14:paraId="276D9027" w14:textId="77777777" w:rsidR="00824D70" w:rsidRPr="00D720B3" w:rsidRDefault="00824D7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Pair</w:t>
            </w:r>
          </w:p>
        </w:tc>
        <w:tc>
          <w:tcPr>
            <w:tcW w:w="1940" w:type="dxa"/>
            <w:shd w:val="clear" w:color="auto" w:fill="1B365D"/>
          </w:tcPr>
          <w:p w14:paraId="313FF771" w14:textId="77777777" w:rsidR="00824D70" w:rsidRPr="00D720B3" w:rsidRDefault="00824D7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Feature</w:t>
            </w:r>
          </w:p>
        </w:tc>
        <w:tc>
          <w:tcPr>
            <w:tcW w:w="992" w:type="dxa"/>
            <w:shd w:val="clear" w:color="auto" w:fill="1B365D"/>
          </w:tcPr>
          <w:p w14:paraId="7E048AA1" w14:textId="77777777" w:rsidR="00824D70" w:rsidRPr="00D720B3" w:rsidRDefault="00824D7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Pairs</w:t>
            </w:r>
          </w:p>
        </w:tc>
        <w:tc>
          <w:tcPr>
            <w:tcW w:w="1037" w:type="dxa"/>
            <w:shd w:val="clear" w:color="auto" w:fill="1B365D"/>
          </w:tcPr>
          <w:p w14:paraId="0F4747DD" w14:textId="77777777" w:rsidR="00824D70" w:rsidRPr="00D720B3" w:rsidRDefault="00824D7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Previous</w:t>
            </w:r>
          </w:p>
        </w:tc>
        <w:tc>
          <w:tcPr>
            <w:tcW w:w="851" w:type="dxa"/>
            <w:shd w:val="clear" w:color="auto" w:fill="1B365D"/>
          </w:tcPr>
          <w:p w14:paraId="3C9CA90D" w14:textId="77777777" w:rsidR="00824D70" w:rsidRPr="00D720B3" w:rsidRDefault="00824D7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Current</w:t>
            </w:r>
          </w:p>
        </w:tc>
        <w:tc>
          <w:tcPr>
            <w:tcW w:w="1037" w:type="dxa"/>
            <w:shd w:val="clear" w:color="auto" w:fill="1B365D"/>
          </w:tcPr>
          <w:p w14:paraId="610E214D" w14:textId="77777777" w:rsidR="00824D70" w:rsidRPr="00D720B3" w:rsidRDefault="00824D7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Mean shift</w:t>
            </w:r>
          </w:p>
        </w:tc>
        <w:tc>
          <w:tcPr>
            <w:tcW w:w="1504" w:type="dxa"/>
            <w:shd w:val="clear" w:color="auto" w:fill="1B365D"/>
          </w:tcPr>
          <w:p w14:paraId="76206F0C" w14:textId="77777777" w:rsidR="00824D70" w:rsidRPr="00D720B3" w:rsidRDefault="00824D7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% change</w:t>
            </w:r>
          </w:p>
        </w:tc>
      </w:tr>
      <w:tr w:rsidR="00824D70" w:rsidRPr="00D720B3" w14:paraId="5A1D4C9E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59B3FDDD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2 -&gt; 1</w:t>
            </w:r>
          </w:p>
        </w:tc>
        <w:tc>
          <w:tcPr>
            <w:tcW w:w="1940" w:type="dxa"/>
            <w:shd w:val="clear" w:color="auto" w:fill="FFFFFF"/>
          </w:tcPr>
          <w:p w14:paraId="691EF9C6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992" w:type="dxa"/>
            <w:shd w:val="clear" w:color="auto" w:fill="FFFFFF"/>
          </w:tcPr>
          <w:p w14:paraId="64610FB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037" w:type="dxa"/>
            <w:shd w:val="clear" w:color="auto" w:fill="FFFFFF"/>
          </w:tcPr>
          <w:p w14:paraId="7AA6050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60.94</w:t>
            </w:r>
          </w:p>
        </w:tc>
        <w:tc>
          <w:tcPr>
            <w:tcW w:w="851" w:type="dxa"/>
            <w:shd w:val="clear" w:color="auto" w:fill="FFFFFF"/>
          </w:tcPr>
          <w:p w14:paraId="4E1BB3E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124.23</w:t>
            </w:r>
          </w:p>
        </w:tc>
        <w:tc>
          <w:tcPr>
            <w:tcW w:w="1037" w:type="dxa"/>
            <w:shd w:val="clear" w:color="auto" w:fill="FFFFFF"/>
          </w:tcPr>
          <w:p w14:paraId="17D2C24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63.30</w:t>
            </w:r>
          </w:p>
        </w:tc>
        <w:tc>
          <w:tcPr>
            <w:tcW w:w="1504" w:type="dxa"/>
            <w:shd w:val="clear" w:color="auto" w:fill="FFFFFF"/>
          </w:tcPr>
          <w:p w14:paraId="0B74BBB9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103.87%</w:t>
            </w:r>
          </w:p>
        </w:tc>
      </w:tr>
      <w:tr w:rsidR="00824D70" w:rsidRPr="00D720B3" w14:paraId="69CD7EDA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31112423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3 -&gt; 2</w:t>
            </w:r>
          </w:p>
        </w:tc>
        <w:tc>
          <w:tcPr>
            <w:tcW w:w="1940" w:type="dxa"/>
            <w:shd w:val="clear" w:color="auto" w:fill="F7F5F2"/>
          </w:tcPr>
          <w:p w14:paraId="79A42B47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992" w:type="dxa"/>
            <w:shd w:val="clear" w:color="auto" w:fill="F7F5F2"/>
          </w:tcPr>
          <w:p w14:paraId="2A1D3775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037" w:type="dxa"/>
            <w:shd w:val="clear" w:color="auto" w:fill="F7F5F2"/>
          </w:tcPr>
          <w:p w14:paraId="3DE5564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180.51</w:t>
            </w:r>
          </w:p>
        </w:tc>
        <w:tc>
          <w:tcPr>
            <w:tcW w:w="851" w:type="dxa"/>
            <w:shd w:val="clear" w:color="auto" w:fill="F7F5F2"/>
          </w:tcPr>
          <w:p w14:paraId="222C96C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398.10</w:t>
            </w:r>
          </w:p>
        </w:tc>
        <w:tc>
          <w:tcPr>
            <w:tcW w:w="1037" w:type="dxa"/>
            <w:shd w:val="clear" w:color="auto" w:fill="F7F5F2"/>
          </w:tcPr>
          <w:p w14:paraId="23A1ED3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217.60</w:t>
            </w:r>
          </w:p>
        </w:tc>
        <w:tc>
          <w:tcPr>
            <w:tcW w:w="1504" w:type="dxa"/>
            <w:shd w:val="clear" w:color="auto" w:fill="F7F5F2"/>
          </w:tcPr>
          <w:p w14:paraId="16175B43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120.55%</w:t>
            </w:r>
          </w:p>
        </w:tc>
      </w:tr>
      <w:tr w:rsidR="00824D70" w:rsidRPr="00D720B3" w14:paraId="635A630D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0B8857C7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4 -&gt; 3</w:t>
            </w:r>
          </w:p>
        </w:tc>
        <w:tc>
          <w:tcPr>
            <w:tcW w:w="1940" w:type="dxa"/>
            <w:shd w:val="clear" w:color="auto" w:fill="FFFFFF"/>
          </w:tcPr>
          <w:p w14:paraId="089C2259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992" w:type="dxa"/>
            <w:shd w:val="clear" w:color="auto" w:fill="FFFFFF"/>
          </w:tcPr>
          <w:p w14:paraId="68DE5485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037" w:type="dxa"/>
            <w:shd w:val="clear" w:color="auto" w:fill="FFFFFF"/>
          </w:tcPr>
          <w:p w14:paraId="345D684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678.59</w:t>
            </w:r>
          </w:p>
        </w:tc>
        <w:tc>
          <w:tcPr>
            <w:tcW w:w="851" w:type="dxa"/>
            <w:shd w:val="clear" w:color="auto" w:fill="FFFFFF"/>
          </w:tcPr>
          <w:p w14:paraId="7E755BB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434.04</w:t>
            </w:r>
          </w:p>
        </w:tc>
        <w:tc>
          <w:tcPr>
            <w:tcW w:w="1037" w:type="dxa"/>
            <w:shd w:val="clear" w:color="auto" w:fill="FFFFFF"/>
          </w:tcPr>
          <w:p w14:paraId="774BFD4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-244.55</w:t>
            </w:r>
          </w:p>
        </w:tc>
        <w:tc>
          <w:tcPr>
            <w:tcW w:w="1504" w:type="dxa"/>
            <w:shd w:val="clear" w:color="auto" w:fill="FFFFFF"/>
          </w:tcPr>
          <w:p w14:paraId="3940746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-36.04%</w:t>
            </w:r>
          </w:p>
        </w:tc>
      </w:tr>
      <w:tr w:rsidR="00824D70" w:rsidRPr="00D720B3" w14:paraId="026B232A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1D96DF23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5+ -&gt; 4+</w:t>
            </w:r>
          </w:p>
        </w:tc>
        <w:tc>
          <w:tcPr>
            <w:tcW w:w="1940" w:type="dxa"/>
            <w:shd w:val="clear" w:color="auto" w:fill="F7F5F2"/>
          </w:tcPr>
          <w:p w14:paraId="3FFB0D65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spent</w:t>
            </w:r>
          </w:p>
        </w:tc>
        <w:tc>
          <w:tcPr>
            <w:tcW w:w="992" w:type="dxa"/>
            <w:shd w:val="clear" w:color="auto" w:fill="F7F5F2"/>
          </w:tcPr>
          <w:p w14:paraId="1D3DA0B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037" w:type="dxa"/>
            <w:shd w:val="clear" w:color="auto" w:fill="F7F5F2"/>
          </w:tcPr>
          <w:p w14:paraId="604AD80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1,857.7</w:t>
            </w:r>
          </w:p>
        </w:tc>
        <w:tc>
          <w:tcPr>
            <w:tcW w:w="851" w:type="dxa"/>
            <w:shd w:val="clear" w:color="auto" w:fill="F7F5F2"/>
          </w:tcPr>
          <w:p w14:paraId="324E7F0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3,081.1</w:t>
            </w:r>
          </w:p>
        </w:tc>
        <w:tc>
          <w:tcPr>
            <w:tcW w:w="1037" w:type="dxa"/>
            <w:shd w:val="clear" w:color="auto" w:fill="F7F5F2"/>
          </w:tcPr>
          <w:p w14:paraId="086CEEE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1,223.4</w:t>
            </w:r>
          </w:p>
        </w:tc>
        <w:tc>
          <w:tcPr>
            <w:tcW w:w="1504" w:type="dxa"/>
            <w:shd w:val="clear" w:color="auto" w:fill="F7F5F2"/>
          </w:tcPr>
          <w:p w14:paraId="56155A26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65.85%</w:t>
            </w:r>
          </w:p>
        </w:tc>
      </w:tr>
      <w:tr w:rsidR="00824D70" w:rsidRPr="00D720B3" w14:paraId="0E828D6E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6330ABE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2 -&gt; 1</w:t>
            </w:r>
          </w:p>
        </w:tc>
        <w:tc>
          <w:tcPr>
            <w:tcW w:w="1940" w:type="dxa"/>
            <w:shd w:val="clear" w:color="auto" w:fill="FFFFFF"/>
          </w:tcPr>
          <w:p w14:paraId="5D402FE9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992" w:type="dxa"/>
            <w:shd w:val="clear" w:color="auto" w:fill="FFFFFF"/>
          </w:tcPr>
          <w:p w14:paraId="027AF0D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037" w:type="dxa"/>
            <w:shd w:val="clear" w:color="auto" w:fill="FFFFFF"/>
          </w:tcPr>
          <w:p w14:paraId="41751602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1.359</w:t>
            </w:r>
          </w:p>
        </w:tc>
        <w:tc>
          <w:tcPr>
            <w:tcW w:w="851" w:type="dxa"/>
            <w:shd w:val="clear" w:color="auto" w:fill="FFFFFF"/>
          </w:tcPr>
          <w:p w14:paraId="43DA1848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1.725</w:t>
            </w:r>
          </w:p>
        </w:tc>
        <w:tc>
          <w:tcPr>
            <w:tcW w:w="1037" w:type="dxa"/>
            <w:shd w:val="clear" w:color="auto" w:fill="FFFFFF"/>
          </w:tcPr>
          <w:p w14:paraId="20E24C9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0.366</w:t>
            </w:r>
          </w:p>
        </w:tc>
        <w:tc>
          <w:tcPr>
            <w:tcW w:w="1504" w:type="dxa"/>
            <w:shd w:val="clear" w:color="auto" w:fill="FFFFFF"/>
          </w:tcPr>
          <w:p w14:paraId="249FF1F4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26.91%</w:t>
            </w:r>
          </w:p>
        </w:tc>
      </w:tr>
      <w:tr w:rsidR="00824D70" w:rsidRPr="00D720B3" w14:paraId="1F2606BE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41787433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3 -&gt; 2</w:t>
            </w:r>
          </w:p>
        </w:tc>
        <w:tc>
          <w:tcPr>
            <w:tcW w:w="1940" w:type="dxa"/>
            <w:shd w:val="clear" w:color="auto" w:fill="F7F5F2"/>
          </w:tcPr>
          <w:p w14:paraId="450EAE0E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992" w:type="dxa"/>
            <w:shd w:val="clear" w:color="auto" w:fill="F7F5F2"/>
          </w:tcPr>
          <w:p w14:paraId="5F382DA5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037" w:type="dxa"/>
            <w:shd w:val="clear" w:color="auto" w:fill="F7F5F2"/>
          </w:tcPr>
          <w:p w14:paraId="093BF5A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1.750</w:t>
            </w:r>
          </w:p>
        </w:tc>
        <w:tc>
          <w:tcPr>
            <w:tcW w:w="851" w:type="dxa"/>
            <w:shd w:val="clear" w:color="auto" w:fill="F7F5F2"/>
          </w:tcPr>
          <w:p w14:paraId="5C4AB71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2.176</w:t>
            </w:r>
          </w:p>
        </w:tc>
        <w:tc>
          <w:tcPr>
            <w:tcW w:w="1037" w:type="dxa"/>
            <w:shd w:val="clear" w:color="auto" w:fill="F7F5F2"/>
          </w:tcPr>
          <w:p w14:paraId="395DED0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0.426</w:t>
            </w:r>
          </w:p>
        </w:tc>
        <w:tc>
          <w:tcPr>
            <w:tcW w:w="1504" w:type="dxa"/>
            <w:shd w:val="clear" w:color="auto" w:fill="F7F5F2"/>
          </w:tcPr>
          <w:p w14:paraId="635A136E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24.34%</w:t>
            </w:r>
          </w:p>
        </w:tc>
      </w:tr>
      <w:tr w:rsidR="00824D70" w:rsidRPr="00D720B3" w14:paraId="5481F435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10DD715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4 -&gt; 3</w:t>
            </w:r>
          </w:p>
        </w:tc>
        <w:tc>
          <w:tcPr>
            <w:tcW w:w="1940" w:type="dxa"/>
            <w:shd w:val="clear" w:color="auto" w:fill="FFFFFF"/>
          </w:tcPr>
          <w:p w14:paraId="1A526AB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992" w:type="dxa"/>
            <w:shd w:val="clear" w:color="auto" w:fill="FFFFFF"/>
          </w:tcPr>
          <w:p w14:paraId="66D5440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037" w:type="dxa"/>
            <w:shd w:val="clear" w:color="auto" w:fill="FFFFFF"/>
          </w:tcPr>
          <w:p w14:paraId="1E9F8DF2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3.275</w:t>
            </w:r>
          </w:p>
        </w:tc>
        <w:tc>
          <w:tcPr>
            <w:tcW w:w="851" w:type="dxa"/>
            <w:shd w:val="clear" w:color="auto" w:fill="FFFFFF"/>
          </w:tcPr>
          <w:p w14:paraId="6A1548B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2.393</w:t>
            </w:r>
          </w:p>
        </w:tc>
        <w:tc>
          <w:tcPr>
            <w:tcW w:w="1037" w:type="dxa"/>
            <w:shd w:val="clear" w:color="auto" w:fill="FFFFFF"/>
          </w:tcPr>
          <w:p w14:paraId="4D9473F8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-0.882</w:t>
            </w:r>
          </w:p>
        </w:tc>
        <w:tc>
          <w:tcPr>
            <w:tcW w:w="1504" w:type="dxa"/>
            <w:shd w:val="clear" w:color="auto" w:fill="FFFFFF"/>
          </w:tcPr>
          <w:p w14:paraId="5331CDD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-26.93%</w:t>
            </w:r>
          </w:p>
        </w:tc>
      </w:tr>
      <w:tr w:rsidR="00824D70" w:rsidRPr="00D720B3" w14:paraId="5BDED221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1882899F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5+ -&gt; 4+</w:t>
            </w:r>
          </w:p>
        </w:tc>
        <w:tc>
          <w:tcPr>
            <w:tcW w:w="1940" w:type="dxa"/>
            <w:shd w:val="clear" w:color="auto" w:fill="F7F5F2"/>
          </w:tcPr>
          <w:p w14:paraId="62E64F9C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Active web sessions</w:t>
            </w:r>
          </w:p>
        </w:tc>
        <w:tc>
          <w:tcPr>
            <w:tcW w:w="992" w:type="dxa"/>
            <w:shd w:val="clear" w:color="auto" w:fill="F7F5F2"/>
          </w:tcPr>
          <w:p w14:paraId="3888EC0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037" w:type="dxa"/>
            <w:shd w:val="clear" w:color="auto" w:fill="F7F5F2"/>
          </w:tcPr>
          <w:p w14:paraId="77D30ED8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11.05</w:t>
            </w:r>
          </w:p>
        </w:tc>
        <w:tc>
          <w:tcPr>
            <w:tcW w:w="851" w:type="dxa"/>
            <w:shd w:val="clear" w:color="auto" w:fill="F7F5F2"/>
          </w:tcPr>
          <w:p w14:paraId="76ED79EA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14.28</w:t>
            </w:r>
          </w:p>
        </w:tc>
        <w:tc>
          <w:tcPr>
            <w:tcW w:w="1037" w:type="dxa"/>
            <w:shd w:val="clear" w:color="auto" w:fill="F7F5F2"/>
          </w:tcPr>
          <w:p w14:paraId="0F6AF32E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3.237</w:t>
            </w:r>
          </w:p>
        </w:tc>
        <w:tc>
          <w:tcPr>
            <w:tcW w:w="1504" w:type="dxa"/>
            <w:shd w:val="clear" w:color="auto" w:fill="F7F5F2"/>
          </w:tcPr>
          <w:p w14:paraId="14FFF837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29.30%</w:t>
            </w:r>
          </w:p>
        </w:tc>
      </w:tr>
      <w:tr w:rsidR="00824D70" w:rsidRPr="00D720B3" w14:paraId="7ABEBCC4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0E301F32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2 -&gt; 1</w:t>
            </w:r>
          </w:p>
        </w:tc>
        <w:tc>
          <w:tcPr>
            <w:tcW w:w="1940" w:type="dxa"/>
            <w:shd w:val="clear" w:color="auto" w:fill="FFFFFF"/>
          </w:tcPr>
          <w:p w14:paraId="67298785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992" w:type="dxa"/>
            <w:shd w:val="clear" w:color="auto" w:fill="FFFFFF"/>
          </w:tcPr>
          <w:p w14:paraId="3F40E8A9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037" w:type="dxa"/>
            <w:shd w:val="clear" w:color="auto" w:fill="FFFFFF"/>
          </w:tcPr>
          <w:p w14:paraId="382A721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1.667</w:t>
            </w:r>
          </w:p>
        </w:tc>
        <w:tc>
          <w:tcPr>
            <w:tcW w:w="851" w:type="dxa"/>
            <w:shd w:val="clear" w:color="auto" w:fill="FFFFFF"/>
          </w:tcPr>
          <w:p w14:paraId="4F6795E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1.604</w:t>
            </w:r>
          </w:p>
        </w:tc>
        <w:tc>
          <w:tcPr>
            <w:tcW w:w="1037" w:type="dxa"/>
            <w:shd w:val="clear" w:color="auto" w:fill="FFFFFF"/>
          </w:tcPr>
          <w:p w14:paraId="53EE859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-0.063</w:t>
            </w:r>
          </w:p>
        </w:tc>
        <w:tc>
          <w:tcPr>
            <w:tcW w:w="1504" w:type="dxa"/>
            <w:shd w:val="clear" w:color="auto" w:fill="FFFFFF"/>
          </w:tcPr>
          <w:p w14:paraId="00873D43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-3.80%</w:t>
            </w:r>
          </w:p>
        </w:tc>
      </w:tr>
      <w:tr w:rsidR="00824D70" w:rsidRPr="00D720B3" w14:paraId="5F5ED7AA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025CB4ED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3 -&gt; 2</w:t>
            </w:r>
          </w:p>
        </w:tc>
        <w:tc>
          <w:tcPr>
            <w:tcW w:w="1940" w:type="dxa"/>
            <w:shd w:val="clear" w:color="auto" w:fill="F7F5F2"/>
          </w:tcPr>
          <w:p w14:paraId="39959608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992" w:type="dxa"/>
            <w:shd w:val="clear" w:color="auto" w:fill="F7F5F2"/>
          </w:tcPr>
          <w:p w14:paraId="3AA971A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037" w:type="dxa"/>
            <w:shd w:val="clear" w:color="auto" w:fill="F7F5F2"/>
          </w:tcPr>
          <w:p w14:paraId="1179B56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1.411</w:t>
            </w:r>
          </w:p>
        </w:tc>
        <w:tc>
          <w:tcPr>
            <w:tcW w:w="851" w:type="dxa"/>
            <w:shd w:val="clear" w:color="auto" w:fill="F7F5F2"/>
          </w:tcPr>
          <w:p w14:paraId="053066C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1.942</w:t>
            </w:r>
          </w:p>
        </w:tc>
        <w:tc>
          <w:tcPr>
            <w:tcW w:w="1037" w:type="dxa"/>
            <w:shd w:val="clear" w:color="auto" w:fill="F7F5F2"/>
          </w:tcPr>
          <w:p w14:paraId="2CE331D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0.531</w:t>
            </w:r>
          </w:p>
        </w:tc>
        <w:tc>
          <w:tcPr>
            <w:tcW w:w="1504" w:type="dxa"/>
            <w:shd w:val="clear" w:color="auto" w:fill="F7F5F2"/>
          </w:tcPr>
          <w:p w14:paraId="22FBC745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37.63%</w:t>
            </w:r>
          </w:p>
        </w:tc>
      </w:tr>
      <w:tr w:rsidR="00824D70" w:rsidRPr="00D720B3" w14:paraId="6849E6BD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54847C9C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4 -&gt; 3</w:t>
            </w:r>
          </w:p>
        </w:tc>
        <w:tc>
          <w:tcPr>
            <w:tcW w:w="1940" w:type="dxa"/>
            <w:shd w:val="clear" w:color="auto" w:fill="FFFFFF"/>
          </w:tcPr>
          <w:p w14:paraId="79AD3D11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992" w:type="dxa"/>
            <w:shd w:val="clear" w:color="auto" w:fill="FFFFFF"/>
          </w:tcPr>
          <w:p w14:paraId="060CB19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037" w:type="dxa"/>
            <w:shd w:val="clear" w:color="auto" w:fill="FFFFFF"/>
          </w:tcPr>
          <w:p w14:paraId="30048282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1.164</w:t>
            </w:r>
          </w:p>
        </w:tc>
        <w:tc>
          <w:tcPr>
            <w:tcW w:w="851" w:type="dxa"/>
            <w:shd w:val="clear" w:color="auto" w:fill="FFFFFF"/>
          </w:tcPr>
          <w:p w14:paraId="380F7A9C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4.216</w:t>
            </w:r>
          </w:p>
        </w:tc>
        <w:tc>
          <w:tcPr>
            <w:tcW w:w="1037" w:type="dxa"/>
            <w:shd w:val="clear" w:color="auto" w:fill="FFFFFF"/>
          </w:tcPr>
          <w:p w14:paraId="44DF942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3.053</w:t>
            </w:r>
          </w:p>
        </w:tc>
        <w:tc>
          <w:tcPr>
            <w:tcW w:w="1504" w:type="dxa"/>
            <w:shd w:val="clear" w:color="auto" w:fill="FFFFFF"/>
          </w:tcPr>
          <w:p w14:paraId="50438212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262.33%</w:t>
            </w:r>
          </w:p>
        </w:tc>
      </w:tr>
      <w:tr w:rsidR="00824D70" w:rsidRPr="00D720B3" w14:paraId="0D50E856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7625C0CA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5+ -&gt; 4+</w:t>
            </w:r>
          </w:p>
        </w:tc>
        <w:tc>
          <w:tcPr>
            <w:tcW w:w="1940" w:type="dxa"/>
            <w:shd w:val="clear" w:color="auto" w:fill="F7F5F2"/>
          </w:tcPr>
          <w:p w14:paraId="21620750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Resubmissions in episode</w:t>
            </w:r>
          </w:p>
        </w:tc>
        <w:tc>
          <w:tcPr>
            <w:tcW w:w="992" w:type="dxa"/>
            <w:shd w:val="clear" w:color="auto" w:fill="F7F5F2"/>
          </w:tcPr>
          <w:p w14:paraId="48BF3A3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037" w:type="dxa"/>
            <w:shd w:val="clear" w:color="auto" w:fill="F7F5F2"/>
          </w:tcPr>
          <w:p w14:paraId="6B28312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1.297</w:t>
            </w:r>
          </w:p>
        </w:tc>
        <w:tc>
          <w:tcPr>
            <w:tcW w:w="851" w:type="dxa"/>
            <w:shd w:val="clear" w:color="auto" w:fill="F7F5F2"/>
          </w:tcPr>
          <w:p w14:paraId="7FF1BC3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1.352</w:t>
            </w:r>
          </w:p>
        </w:tc>
        <w:tc>
          <w:tcPr>
            <w:tcW w:w="1037" w:type="dxa"/>
            <w:shd w:val="clear" w:color="auto" w:fill="F7F5F2"/>
          </w:tcPr>
          <w:p w14:paraId="77CD91B8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0.055</w:t>
            </w:r>
          </w:p>
        </w:tc>
        <w:tc>
          <w:tcPr>
            <w:tcW w:w="1504" w:type="dxa"/>
            <w:shd w:val="clear" w:color="auto" w:fill="F7F5F2"/>
          </w:tcPr>
          <w:p w14:paraId="245C2BA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4.23%</w:t>
            </w:r>
          </w:p>
        </w:tc>
      </w:tr>
      <w:tr w:rsidR="00824D70" w:rsidRPr="00D720B3" w14:paraId="4F40A361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73EDD0EE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2 -&gt; 1</w:t>
            </w:r>
          </w:p>
        </w:tc>
        <w:tc>
          <w:tcPr>
            <w:tcW w:w="1940" w:type="dxa"/>
            <w:shd w:val="clear" w:color="auto" w:fill="FFFFFF"/>
          </w:tcPr>
          <w:p w14:paraId="05752251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992" w:type="dxa"/>
            <w:shd w:val="clear" w:color="auto" w:fill="FFFFFF"/>
          </w:tcPr>
          <w:p w14:paraId="79B22775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037" w:type="dxa"/>
            <w:shd w:val="clear" w:color="auto" w:fill="FFFFFF"/>
          </w:tcPr>
          <w:p w14:paraId="42A0AFE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0.024</w:t>
            </w:r>
          </w:p>
        </w:tc>
        <w:tc>
          <w:tcPr>
            <w:tcW w:w="851" w:type="dxa"/>
            <w:shd w:val="clear" w:color="auto" w:fill="FFFFFF"/>
          </w:tcPr>
          <w:p w14:paraId="29885F0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0.020</w:t>
            </w:r>
          </w:p>
        </w:tc>
        <w:tc>
          <w:tcPr>
            <w:tcW w:w="1037" w:type="dxa"/>
            <w:shd w:val="clear" w:color="auto" w:fill="FFFFFF"/>
          </w:tcPr>
          <w:p w14:paraId="6FB22E9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-0.004</w:t>
            </w:r>
          </w:p>
        </w:tc>
        <w:tc>
          <w:tcPr>
            <w:tcW w:w="1504" w:type="dxa"/>
            <w:shd w:val="clear" w:color="auto" w:fill="FFFFFF"/>
          </w:tcPr>
          <w:p w14:paraId="21B12BCC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-14.84%</w:t>
            </w:r>
          </w:p>
        </w:tc>
      </w:tr>
      <w:tr w:rsidR="00824D70" w:rsidRPr="00D720B3" w14:paraId="7ADF5E7D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7DC890EF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3 -&gt; 2</w:t>
            </w:r>
          </w:p>
        </w:tc>
        <w:tc>
          <w:tcPr>
            <w:tcW w:w="1940" w:type="dxa"/>
            <w:shd w:val="clear" w:color="auto" w:fill="F7F5F2"/>
          </w:tcPr>
          <w:p w14:paraId="126D12B8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992" w:type="dxa"/>
            <w:shd w:val="clear" w:color="auto" w:fill="F7F5F2"/>
          </w:tcPr>
          <w:p w14:paraId="7D73D3EA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037" w:type="dxa"/>
            <w:shd w:val="clear" w:color="auto" w:fill="F7F5F2"/>
          </w:tcPr>
          <w:p w14:paraId="5F95A54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0.037</w:t>
            </w:r>
          </w:p>
        </w:tc>
        <w:tc>
          <w:tcPr>
            <w:tcW w:w="851" w:type="dxa"/>
            <w:shd w:val="clear" w:color="auto" w:fill="F7F5F2"/>
          </w:tcPr>
          <w:p w14:paraId="0AF1820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0.033</w:t>
            </w:r>
          </w:p>
        </w:tc>
        <w:tc>
          <w:tcPr>
            <w:tcW w:w="1037" w:type="dxa"/>
            <w:shd w:val="clear" w:color="auto" w:fill="F7F5F2"/>
          </w:tcPr>
          <w:p w14:paraId="6E1566E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-0.004</w:t>
            </w:r>
          </w:p>
        </w:tc>
        <w:tc>
          <w:tcPr>
            <w:tcW w:w="1504" w:type="dxa"/>
            <w:shd w:val="clear" w:color="auto" w:fill="F7F5F2"/>
          </w:tcPr>
          <w:p w14:paraId="461AC15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-11.29%</w:t>
            </w:r>
          </w:p>
        </w:tc>
      </w:tr>
      <w:tr w:rsidR="00824D70" w:rsidRPr="00D720B3" w14:paraId="1FB39BD7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6638EAE7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4 -&gt; 3</w:t>
            </w:r>
          </w:p>
        </w:tc>
        <w:tc>
          <w:tcPr>
            <w:tcW w:w="1940" w:type="dxa"/>
            <w:shd w:val="clear" w:color="auto" w:fill="FFFFFF"/>
          </w:tcPr>
          <w:p w14:paraId="309885BF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992" w:type="dxa"/>
            <w:shd w:val="clear" w:color="auto" w:fill="FFFFFF"/>
          </w:tcPr>
          <w:p w14:paraId="664FC47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037" w:type="dxa"/>
            <w:shd w:val="clear" w:color="auto" w:fill="FFFFFF"/>
          </w:tcPr>
          <w:p w14:paraId="1D308EB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0.050</w:t>
            </w:r>
          </w:p>
        </w:tc>
        <w:tc>
          <w:tcPr>
            <w:tcW w:w="851" w:type="dxa"/>
            <w:shd w:val="clear" w:color="auto" w:fill="FFFFFF"/>
          </w:tcPr>
          <w:p w14:paraId="6ADF4CD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0.044</w:t>
            </w:r>
          </w:p>
        </w:tc>
        <w:tc>
          <w:tcPr>
            <w:tcW w:w="1037" w:type="dxa"/>
            <w:shd w:val="clear" w:color="auto" w:fill="FFFFFF"/>
          </w:tcPr>
          <w:p w14:paraId="13935F1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-0.006</w:t>
            </w:r>
          </w:p>
        </w:tc>
        <w:tc>
          <w:tcPr>
            <w:tcW w:w="1504" w:type="dxa"/>
            <w:shd w:val="clear" w:color="auto" w:fill="FFFFFF"/>
          </w:tcPr>
          <w:p w14:paraId="17B4F6B7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-12.00%</w:t>
            </w:r>
          </w:p>
        </w:tc>
      </w:tr>
      <w:tr w:rsidR="00824D70" w:rsidRPr="00D720B3" w14:paraId="649B78D4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486E454C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5+ -&gt; 4+</w:t>
            </w:r>
          </w:p>
        </w:tc>
        <w:tc>
          <w:tcPr>
            <w:tcW w:w="1940" w:type="dxa"/>
            <w:shd w:val="clear" w:color="auto" w:fill="F7F5F2"/>
          </w:tcPr>
          <w:p w14:paraId="4965454F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Reached site visit</w:t>
            </w:r>
          </w:p>
        </w:tc>
        <w:tc>
          <w:tcPr>
            <w:tcW w:w="992" w:type="dxa"/>
            <w:shd w:val="clear" w:color="auto" w:fill="F7F5F2"/>
          </w:tcPr>
          <w:p w14:paraId="4D20B33A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037" w:type="dxa"/>
            <w:shd w:val="clear" w:color="auto" w:fill="F7F5F2"/>
          </w:tcPr>
          <w:p w14:paraId="7A88958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0.059</w:t>
            </w:r>
          </w:p>
        </w:tc>
        <w:tc>
          <w:tcPr>
            <w:tcW w:w="851" w:type="dxa"/>
            <w:shd w:val="clear" w:color="auto" w:fill="F7F5F2"/>
          </w:tcPr>
          <w:p w14:paraId="64DC631B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0.052</w:t>
            </w:r>
          </w:p>
        </w:tc>
        <w:tc>
          <w:tcPr>
            <w:tcW w:w="1037" w:type="dxa"/>
            <w:shd w:val="clear" w:color="auto" w:fill="F7F5F2"/>
          </w:tcPr>
          <w:p w14:paraId="75D2FC9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-0.007</w:t>
            </w:r>
          </w:p>
        </w:tc>
        <w:tc>
          <w:tcPr>
            <w:tcW w:w="1504" w:type="dxa"/>
            <w:shd w:val="clear" w:color="auto" w:fill="F7F5F2"/>
          </w:tcPr>
          <w:p w14:paraId="3A3026E2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-11.43%</w:t>
            </w:r>
          </w:p>
        </w:tc>
      </w:tr>
      <w:tr w:rsidR="00824D70" w:rsidRPr="00D720B3" w14:paraId="7146C291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3B7741C2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2 -&gt; 1</w:t>
            </w:r>
          </w:p>
        </w:tc>
        <w:tc>
          <w:tcPr>
            <w:tcW w:w="1940" w:type="dxa"/>
            <w:shd w:val="clear" w:color="auto" w:fill="FFFFFF"/>
          </w:tcPr>
          <w:p w14:paraId="69227E73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992" w:type="dxa"/>
            <w:shd w:val="clear" w:color="auto" w:fill="FFFFFF"/>
          </w:tcPr>
          <w:p w14:paraId="6B59ECD9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037" w:type="dxa"/>
            <w:shd w:val="clear" w:color="auto" w:fill="FFFFFF"/>
          </w:tcPr>
          <w:p w14:paraId="73E0305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2.595</w:t>
            </w:r>
          </w:p>
        </w:tc>
        <w:tc>
          <w:tcPr>
            <w:tcW w:w="851" w:type="dxa"/>
            <w:shd w:val="clear" w:color="auto" w:fill="FFFFFF"/>
          </w:tcPr>
          <w:p w14:paraId="7AAAC4C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2.075</w:t>
            </w:r>
          </w:p>
        </w:tc>
        <w:tc>
          <w:tcPr>
            <w:tcW w:w="1037" w:type="dxa"/>
            <w:shd w:val="clear" w:color="auto" w:fill="FFFFFF"/>
          </w:tcPr>
          <w:p w14:paraId="044C046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-0.520</w:t>
            </w:r>
          </w:p>
        </w:tc>
        <w:tc>
          <w:tcPr>
            <w:tcW w:w="1504" w:type="dxa"/>
            <w:shd w:val="clear" w:color="auto" w:fill="FFFFFF"/>
          </w:tcPr>
          <w:p w14:paraId="73518B80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-20.04%</w:t>
            </w:r>
          </w:p>
        </w:tc>
      </w:tr>
      <w:tr w:rsidR="00824D70" w:rsidRPr="00D720B3" w14:paraId="66E46B79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42A3194E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3 -&gt; 2</w:t>
            </w:r>
          </w:p>
        </w:tc>
        <w:tc>
          <w:tcPr>
            <w:tcW w:w="1940" w:type="dxa"/>
            <w:shd w:val="clear" w:color="auto" w:fill="F7F5F2"/>
          </w:tcPr>
          <w:p w14:paraId="060E9D15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992" w:type="dxa"/>
            <w:shd w:val="clear" w:color="auto" w:fill="F7F5F2"/>
          </w:tcPr>
          <w:p w14:paraId="79ACD6A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037" w:type="dxa"/>
            <w:shd w:val="clear" w:color="auto" w:fill="F7F5F2"/>
          </w:tcPr>
          <w:p w14:paraId="76B32B4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2.114</w:t>
            </w:r>
          </w:p>
        </w:tc>
        <w:tc>
          <w:tcPr>
            <w:tcW w:w="851" w:type="dxa"/>
            <w:shd w:val="clear" w:color="auto" w:fill="F7F5F2"/>
          </w:tcPr>
          <w:p w14:paraId="528FB9E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2.054</w:t>
            </w:r>
          </w:p>
        </w:tc>
        <w:tc>
          <w:tcPr>
            <w:tcW w:w="1037" w:type="dxa"/>
            <w:shd w:val="clear" w:color="auto" w:fill="F7F5F2"/>
          </w:tcPr>
          <w:p w14:paraId="6EDAAF0C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-0.060</w:t>
            </w:r>
          </w:p>
        </w:tc>
        <w:tc>
          <w:tcPr>
            <w:tcW w:w="1504" w:type="dxa"/>
            <w:shd w:val="clear" w:color="auto" w:fill="F7F5F2"/>
          </w:tcPr>
          <w:p w14:paraId="567A560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-2.82%</w:t>
            </w:r>
          </w:p>
        </w:tc>
      </w:tr>
      <w:tr w:rsidR="00824D70" w:rsidRPr="00D720B3" w14:paraId="47C1AB6F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63FBDC12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4 -&gt; 3</w:t>
            </w:r>
          </w:p>
        </w:tc>
        <w:tc>
          <w:tcPr>
            <w:tcW w:w="1940" w:type="dxa"/>
            <w:shd w:val="clear" w:color="auto" w:fill="FFFFFF"/>
          </w:tcPr>
          <w:p w14:paraId="50368A96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992" w:type="dxa"/>
            <w:shd w:val="clear" w:color="auto" w:fill="FFFFFF"/>
          </w:tcPr>
          <w:p w14:paraId="576F737C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037" w:type="dxa"/>
            <w:shd w:val="clear" w:color="auto" w:fill="FFFFFF"/>
          </w:tcPr>
          <w:p w14:paraId="69AE317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2.099</w:t>
            </w:r>
          </w:p>
        </w:tc>
        <w:tc>
          <w:tcPr>
            <w:tcW w:w="851" w:type="dxa"/>
            <w:shd w:val="clear" w:color="auto" w:fill="FFFFFF"/>
          </w:tcPr>
          <w:p w14:paraId="5AAC7EC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2.063</w:t>
            </w:r>
          </w:p>
        </w:tc>
        <w:tc>
          <w:tcPr>
            <w:tcW w:w="1037" w:type="dxa"/>
            <w:shd w:val="clear" w:color="auto" w:fill="FFFFFF"/>
          </w:tcPr>
          <w:p w14:paraId="26880B8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-0.036</w:t>
            </w:r>
          </w:p>
        </w:tc>
        <w:tc>
          <w:tcPr>
            <w:tcW w:w="1504" w:type="dxa"/>
            <w:shd w:val="clear" w:color="auto" w:fill="FFFFFF"/>
          </w:tcPr>
          <w:p w14:paraId="4C302512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-1.70%</w:t>
            </w:r>
          </w:p>
        </w:tc>
      </w:tr>
      <w:tr w:rsidR="00824D70" w:rsidRPr="00D720B3" w14:paraId="5330D3C9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6BDAA401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5+ -&gt; 4+</w:t>
            </w:r>
          </w:p>
        </w:tc>
        <w:tc>
          <w:tcPr>
            <w:tcW w:w="1940" w:type="dxa"/>
            <w:shd w:val="clear" w:color="auto" w:fill="F7F5F2"/>
          </w:tcPr>
          <w:p w14:paraId="3DD29CA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Stage movements</w:t>
            </w:r>
          </w:p>
        </w:tc>
        <w:tc>
          <w:tcPr>
            <w:tcW w:w="992" w:type="dxa"/>
            <w:shd w:val="clear" w:color="auto" w:fill="F7F5F2"/>
          </w:tcPr>
          <w:p w14:paraId="53D131F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037" w:type="dxa"/>
            <w:shd w:val="clear" w:color="auto" w:fill="F7F5F2"/>
          </w:tcPr>
          <w:p w14:paraId="1B760B59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2.080</w:t>
            </w:r>
          </w:p>
        </w:tc>
        <w:tc>
          <w:tcPr>
            <w:tcW w:w="851" w:type="dxa"/>
            <w:shd w:val="clear" w:color="auto" w:fill="F7F5F2"/>
          </w:tcPr>
          <w:p w14:paraId="1A9E2788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2.041</w:t>
            </w:r>
          </w:p>
        </w:tc>
        <w:tc>
          <w:tcPr>
            <w:tcW w:w="1037" w:type="dxa"/>
            <w:shd w:val="clear" w:color="auto" w:fill="F7F5F2"/>
          </w:tcPr>
          <w:p w14:paraId="405F49D9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-0.039</w:t>
            </w:r>
          </w:p>
        </w:tc>
        <w:tc>
          <w:tcPr>
            <w:tcW w:w="1504" w:type="dxa"/>
            <w:shd w:val="clear" w:color="auto" w:fill="F7F5F2"/>
          </w:tcPr>
          <w:p w14:paraId="22A0E193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-1.87%</w:t>
            </w:r>
          </w:p>
        </w:tc>
      </w:tr>
      <w:tr w:rsidR="00824D70" w:rsidRPr="00D720B3" w14:paraId="433D5534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1339B9DD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2 -&gt; 1</w:t>
            </w:r>
          </w:p>
        </w:tc>
        <w:tc>
          <w:tcPr>
            <w:tcW w:w="1940" w:type="dxa"/>
            <w:shd w:val="clear" w:color="auto" w:fill="FFFFFF"/>
          </w:tcPr>
          <w:p w14:paraId="289BFFB8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992" w:type="dxa"/>
            <w:shd w:val="clear" w:color="auto" w:fill="FFFFFF"/>
          </w:tcPr>
          <w:p w14:paraId="03AE04AC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037" w:type="dxa"/>
            <w:shd w:val="clear" w:color="auto" w:fill="FFFFFF"/>
          </w:tcPr>
          <w:p w14:paraId="45F5F142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4.400</w:t>
            </w:r>
          </w:p>
        </w:tc>
        <w:tc>
          <w:tcPr>
            <w:tcW w:w="851" w:type="dxa"/>
            <w:shd w:val="clear" w:color="auto" w:fill="FFFFFF"/>
          </w:tcPr>
          <w:p w14:paraId="0735425A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123.76</w:t>
            </w:r>
          </w:p>
        </w:tc>
        <w:tc>
          <w:tcPr>
            <w:tcW w:w="1037" w:type="dxa"/>
            <w:shd w:val="clear" w:color="auto" w:fill="FFFFFF"/>
          </w:tcPr>
          <w:p w14:paraId="213F343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119.36</w:t>
            </w:r>
          </w:p>
        </w:tc>
        <w:tc>
          <w:tcPr>
            <w:tcW w:w="1504" w:type="dxa"/>
            <w:shd w:val="clear" w:color="auto" w:fill="FFFFFF"/>
          </w:tcPr>
          <w:p w14:paraId="10C2DA54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2713.08%</w:t>
            </w:r>
          </w:p>
        </w:tc>
      </w:tr>
      <w:tr w:rsidR="00824D70" w:rsidRPr="00D720B3" w14:paraId="7B44CD2B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22FA7B3E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3 -&gt; 2</w:t>
            </w:r>
          </w:p>
        </w:tc>
        <w:tc>
          <w:tcPr>
            <w:tcW w:w="1940" w:type="dxa"/>
            <w:shd w:val="clear" w:color="auto" w:fill="F7F5F2"/>
          </w:tcPr>
          <w:p w14:paraId="7E56BAB5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992" w:type="dxa"/>
            <w:shd w:val="clear" w:color="auto" w:fill="F7F5F2"/>
          </w:tcPr>
          <w:p w14:paraId="6045B30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037" w:type="dxa"/>
            <w:shd w:val="clear" w:color="auto" w:fill="F7F5F2"/>
          </w:tcPr>
          <w:p w14:paraId="6CF113F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58.48</w:t>
            </w:r>
          </w:p>
        </w:tc>
        <w:tc>
          <w:tcPr>
            <w:tcW w:w="851" w:type="dxa"/>
            <w:shd w:val="clear" w:color="auto" w:fill="F7F5F2"/>
          </w:tcPr>
          <w:p w14:paraId="7796D19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79.80</w:t>
            </w:r>
          </w:p>
        </w:tc>
        <w:tc>
          <w:tcPr>
            <w:tcW w:w="1037" w:type="dxa"/>
            <w:shd w:val="clear" w:color="auto" w:fill="F7F5F2"/>
          </w:tcPr>
          <w:p w14:paraId="6FF2EA1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21.33</w:t>
            </w:r>
          </w:p>
        </w:tc>
        <w:tc>
          <w:tcPr>
            <w:tcW w:w="1504" w:type="dxa"/>
            <w:shd w:val="clear" w:color="auto" w:fill="F7F5F2"/>
          </w:tcPr>
          <w:p w14:paraId="550C4229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36.48%</w:t>
            </w:r>
          </w:p>
        </w:tc>
      </w:tr>
      <w:tr w:rsidR="00824D70" w:rsidRPr="00D720B3" w14:paraId="61C4083B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197FE00A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4 -&gt; 3</w:t>
            </w:r>
          </w:p>
        </w:tc>
        <w:tc>
          <w:tcPr>
            <w:tcW w:w="1940" w:type="dxa"/>
            <w:shd w:val="clear" w:color="auto" w:fill="FFFFFF"/>
          </w:tcPr>
          <w:p w14:paraId="59C29069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992" w:type="dxa"/>
            <w:shd w:val="clear" w:color="auto" w:fill="FFFFFF"/>
          </w:tcPr>
          <w:p w14:paraId="182AEF8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037" w:type="dxa"/>
            <w:shd w:val="clear" w:color="auto" w:fill="FFFFFF"/>
          </w:tcPr>
          <w:p w14:paraId="4232D5CB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46.83</w:t>
            </w:r>
          </w:p>
        </w:tc>
        <w:tc>
          <w:tcPr>
            <w:tcW w:w="851" w:type="dxa"/>
            <w:shd w:val="clear" w:color="auto" w:fill="FFFFFF"/>
          </w:tcPr>
          <w:p w14:paraId="3340B3D9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68.20</w:t>
            </w:r>
          </w:p>
        </w:tc>
        <w:tc>
          <w:tcPr>
            <w:tcW w:w="1037" w:type="dxa"/>
            <w:shd w:val="clear" w:color="auto" w:fill="FFFFFF"/>
          </w:tcPr>
          <w:p w14:paraId="5440634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21.37</w:t>
            </w:r>
          </w:p>
        </w:tc>
        <w:tc>
          <w:tcPr>
            <w:tcW w:w="1504" w:type="dxa"/>
            <w:shd w:val="clear" w:color="auto" w:fill="FFFFFF"/>
          </w:tcPr>
          <w:p w14:paraId="452D4D4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45.63%</w:t>
            </w:r>
          </w:p>
        </w:tc>
      </w:tr>
      <w:tr w:rsidR="00824D70" w:rsidRPr="00D720B3" w14:paraId="599E24A5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387CB11A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5+ -&gt; 4+</w:t>
            </w:r>
          </w:p>
        </w:tc>
        <w:tc>
          <w:tcPr>
            <w:tcW w:w="1940" w:type="dxa"/>
            <w:shd w:val="clear" w:color="auto" w:fill="F7F5F2"/>
          </w:tcPr>
          <w:p w14:paraId="22A2FAFA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duration (days)</w:t>
            </w:r>
          </w:p>
        </w:tc>
        <w:tc>
          <w:tcPr>
            <w:tcW w:w="992" w:type="dxa"/>
            <w:shd w:val="clear" w:color="auto" w:fill="F7F5F2"/>
          </w:tcPr>
          <w:p w14:paraId="61831C1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037" w:type="dxa"/>
            <w:shd w:val="clear" w:color="auto" w:fill="F7F5F2"/>
          </w:tcPr>
          <w:p w14:paraId="7DD88A72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28.02</w:t>
            </w:r>
          </w:p>
        </w:tc>
        <w:tc>
          <w:tcPr>
            <w:tcW w:w="851" w:type="dxa"/>
            <w:shd w:val="clear" w:color="auto" w:fill="F7F5F2"/>
          </w:tcPr>
          <w:p w14:paraId="7744222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35.65</w:t>
            </w:r>
          </w:p>
        </w:tc>
        <w:tc>
          <w:tcPr>
            <w:tcW w:w="1037" w:type="dxa"/>
            <w:shd w:val="clear" w:color="auto" w:fill="F7F5F2"/>
          </w:tcPr>
          <w:p w14:paraId="0BE05F2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7.632</w:t>
            </w:r>
          </w:p>
        </w:tc>
        <w:tc>
          <w:tcPr>
            <w:tcW w:w="1504" w:type="dxa"/>
            <w:shd w:val="clear" w:color="auto" w:fill="F7F5F2"/>
          </w:tcPr>
          <w:p w14:paraId="39AE7125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27.23%</w:t>
            </w:r>
          </w:p>
        </w:tc>
      </w:tr>
      <w:tr w:rsidR="00824D70" w:rsidRPr="00D720B3" w14:paraId="2C50378D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22F0BC50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2 -&gt; 1</w:t>
            </w:r>
          </w:p>
        </w:tc>
        <w:tc>
          <w:tcPr>
            <w:tcW w:w="1940" w:type="dxa"/>
            <w:shd w:val="clear" w:color="auto" w:fill="FFFFFF"/>
          </w:tcPr>
          <w:p w14:paraId="087511E6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992" w:type="dxa"/>
            <w:shd w:val="clear" w:color="auto" w:fill="FFFFFF"/>
          </w:tcPr>
          <w:p w14:paraId="0E3C46F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037" w:type="dxa"/>
            <w:shd w:val="clear" w:color="auto" w:fill="FFFFFF"/>
          </w:tcPr>
          <w:p w14:paraId="397A9A1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1.497</w:t>
            </w:r>
          </w:p>
        </w:tc>
        <w:tc>
          <w:tcPr>
            <w:tcW w:w="851" w:type="dxa"/>
            <w:shd w:val="clear" w:color="auto" w:fill="FFFFFF"/>
          </w:tcPr>
          <w:p w14:paraId="2F75441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2.507</w:t>
            </w:r>
          </w:p>
        </w:tc>
        <w:tc>
          <w:tcPr>
            <w:tcW w:w="1037" w:type="dxa"/>
            <w:shd w:val="clear" w:color="auto" w:fill="FFFFFF"/>
          </w:tcPr>
          <w:p w14:paraId="40C1C58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1.010</w:t>
            </w:r>
          </w:p>
        </w:tc>
        <w:tc>
          <w:tcPr>
            <w:tcW w:w="1504" w:type="dxa"/>
            <w:shd w:val="clear" w:color="auto" w:fill="FFFFFF"/>
          </w:tcPr>
          <w:p w14:paraId="64C39519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67.50%</w:t>
            </w:r>
          </w:p>
        </w:tc>
      </w:tr>
      <w:tr w:rsidR="00824D70" w:rsidRPr="00D720B3" w14:paraId="7DB18D66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1C6FF431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3 -&gt; 2</w:t>
            </w:r>
          </w:p>
        </w:tc>
        <w:tc>
          <w:tcPr>
            <w:tcW w:w="1940" w:type="dxa"/>
            <w:shd w:val="clear" w:color="auto" w:fill="F7F5F2"/>
          </w:tcPr>
          <w:p w14:paraId="0DF7B8B9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992" w:type="dxa"/>
            <w:shd w:val="clear" w:color="auto" w:fill="F7F5F2"/>
          </w:tcPr>
          <w:p w14:paraId="7376382B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037" w:type="dxa"/>
            <w:shd w:val="clear" w:color="auto" w:fill="F7F5F2"/>
          </w:tcPr>
          <w:p w14:paraId="1955B4D9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3.256</w:t>
            </w:r>
          </w:p>
        </w:tc>
        <w:tc>
          <w:tcPr>
            <w:tcW w:w="851" w:type="dxa"/>
            <w:shd w:val="clear" w:color="auto" w:fill="F7F5F2"/>
          </w:tcPr>
          <w:p w14:paraId="0807999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3.063</w:t>
            </w:r>
          </w:p>
        </w:tc>
        <w:tc>
          <w:tcPr>
            <w:tcW w:w="1037" w:type="dxa"/>
            <w:shd w:val="clear" w:color="auto" w:fill="F7F5F2"/>
          </w:tcPr>
          <w:p w14:paraId="269CD90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-0.192</w:t>
            </w:r>
          </w:p>
        </w:tc>
        <w:tc>
          <w:tcPr>
            <w:tcW w:w="1504" w:type="dxa"/>
            <w:shd w:val="clear" w:color="auto" w:fill="F7F5F2"/>
          </w:tcPr>
          <w:p w14:paraId="6A3EB5D6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-5.91%</w:t>
            </w:r>
          </w:p>
        </w:tc>
      </w:tr>
      <w:tr w:rsidR="00824D70" w:rsidRPr="00D720B3" w14:paraId="0D775733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1F8A87F4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4 -&gt; 3</w:t>
            </w:r>
          </w:p>
        </w:tc>
        <w:tc>
          <w:tcPr>
            <w:tcW w:w="1940" w:type="dxa"/>
            <w:shd w:val="clear" w:color="auto" w:fill="FFFFFF"/>
          </w:tcPr>
          <w:p w14:paraId="208E7149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992" w:type="dxa"/>
            <w:shd w:val="clear" w:color="auto" w:fill="FFFFFF"/>
          </w:tcPr>
          <w:p w14:paraId="139CC89A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037" w:type="dxa"/>
            <w:shd w:val="clear" w:color="auto" w:fill="FFFFFF"/>
          </w:tcPr>
          <w:p w14:paraId="00C86F9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3.941</w:t>
            </w:r>
          </w:p>
        </w:tc>
        <w:tc>
          <w:tcPr>
            <w:tcW w:w="851" w:type="dxa"/>
            <w:shd w:val="clear" w:color="auto" w:fill="FFFFFF"/>
          </w:tcPr>
          <w:p w14:paraId="246D13A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3.097</w:t>
            </w:r>
          </w:p>
        </w:tc>
        <w:tc>
          <w:tcPr>
            <w:tcW w:w="1037" w:type="dxa"/>
            <w:shd w:val="clear" w:color="auto" w:fill="FFFFFF"/>
          </w:tcPr>
          <w:p w14:paraId="07979875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-0.844</w:t>
            </w:r>
          </w:p>
        </w:tc>
        <w:tc>
          <w:tcPr>
            <w:tcW w:w="1504" w:type="dxa"/>
            <w:shd w:val="clear" w:color="auto" w:fill="FFFFFF"/>
          </w:tcPr>
          <w:p w14:paraId="5DC0749D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-21.41%</w:t>
            </w:r>
          </w:p>
        </w:tc>
      </w:tr>
      <w:tr w:rsidR="00824D70" w:rsidRPr="00D720B3" w14:paraId="55615CE3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3659092F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5+ -&gt; 4+</w:t>
            </w:r>
          </w:p>
        </w:tc>
        <w:tc>
          <w:tcPr>
            <w:tcW w:w="1940" w:type="dxa"/>
            <w:shd w:val="clear" w:color="auto" w:fill="F7F5F2"/>
          </w:tcPr>
          <w:p w14:paraId="10C218C2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messages</w:t>
            </w:r>
          </w:p>
        </w:tc>
        <w:tc>
          <w:tcPr>
            <w:tcW w:w="992" w:type="dxa"/>
            <w:shd w:val="clear" w:color="auto" w:fill="F7F5F2"/>
          </w:tcPr>
          <w:p w14:paraId="013C854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037" w:type="dxa"/>
            <w:shd w:val="clear" w:color="auto" w:fill="F7F5F2"/>
          </w:tcPr>
          <w:p w14:paraId="09D27EA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4.037</w:t>
            </w:r>
          </w:p>
        </w:tc>
        <w:tc>
          <w:tcPr>
            <w:tcW w:w="851" w:type="dxa"/>
            <w:shd w:val="clear" w:color="auto" w:fill="F7F5F2"/>
          </w:tcPr>
          <w:p w14:paraId="6B511EBC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3.868</w:t>
            </w:r>
          </w:p>
        </w:tc>
        <w:tc>
          <w:tcPr>
            <w:tcW w:w="1037" w:type="dxa"/>
            <w:shd w:val="clear" w:color="auto" w:fill="F7F5F2"/>
          </w:tcPr>
          <w:p w14:paraId="221510BE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-0.169</w:t>
            </w:r>
          </w:p>
        </w:tc>
        <w:tc>
          <w:tcPr>
            <w:tcW w:w="1504" w:type="dxa"/>
            <w:shd w:val="clear" w:color="auto" w:fill="F7F5F2"/>
          </w:tcPr>
          <w:p w14:paraId="1D2FFD40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-4.19%</w:t>
            </w:r>
          </w:p>
        </w:tc>
      </w:tr>
      <w:tr w:rsidR="00824D70" w:rsidRPr="00D720B3" w14:paraId="4EA2FDF4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13355492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2 -&gt; 1</w:t>
            </w:r>
          </w:p>
        </w:tc>
        <w:tc>
          <w:tcPr>
            <w:tcW w:w="1940" w:type="dxa"/>
            <w:shd w:val="clear" w:color="auto" w:fill="FFFFFF"/>
          </w:tcPr>
          <w:p w14:paraId="7FFA3249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992" w:type="dxa"/>
            <w:shd w:val="clear" w:color="auto" w:fill="FFFFFF"/>
          </w:tcPr>
          <w:p w14:paraId="3C68252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037" w:type="dxa"/>
            <w:shd w:val="clear" w:color="auto" w:fill="FFFFFF"/>
          </w:tcPr>
          <w:p w14:paraId="02658AE8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0.100</w:t>
            </w:r>
          </w:p>
        </w:tc>
        <w:tc>
          <w:tcPr>
            <w:tcW w:w="851" w:type="dxa"/>
            <w:shd w:val="clear" w:color="auto" w:fill="FFFFFF"/>
          </w:tcPr>
          <w:p w14:paraId="0C8E9BE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0.512</w:t>
            </w:r>
          </w:p>
        </w:tc>
        <w:tc>
          <w:tcPr>
            <w:tcW w:w="1037" w:type="dxa"/>
            <w:shd w:val="clear" w:color="auto" w:fill="FFFFFF"/>
          </w:tcPr>
          <w:p w14:paraId="5600D56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0.412</w:t>
            </w:r>
          </w:p>
        </w:tc>
        <w:tc>
          <w:tcPr>
            <w:tcW w:w="1504" w:type="dxa"/>
            <w:shd w:val="clear" w:color="auto" w:fill="FFFFFF"/>
          </w:tcPr>
          <w:p w14:paraId="79079604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409.67%</w:t>
            </w:r>
          </w:p>
        </w:tc>
      </w:tr>
      <w:tr w:rsidR="00824D70" w:rsidRPr="00D720B3" w14:paraId="6D0BC77E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5DF5623D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3 -&gt; 2</w:t>
            </w:r>
          </w:p>
        </w:tc>
        <w:tc>
          <w:tcPr>
            <w:tcW w:w="1940" w:type="dxa"/>
            <w:shd w:val="clear" w:color="auto" w:fill="F7F5F2"/>
          </w:tcPr>
          <w:p w14:paraId="29C6ADE1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992" w:type="dxa"/>
            <w:shd w:val="clear" w:color="auto" w:fill="F7F5F2"/>
          </w:tcPr>
          <w:p w14:paraId="460963E9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037" w:type="dxa"/>
            <w:shd w:val="clear" w:color="auto" w:fill="F7F5F2"/>
          </w:tcPr>
          <w:p w14:paraId="714AACF2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0.358</w:t>
            </w:r>
          </w:p>
        </w:tc>
        <w:tc>
          <w:tcPr>
            <w:tcW w:w="851" w:type="dxa"/>
            <w:shd w:val="clear" w:color="auto" w:fill="F7F5F2"/>
          </w:tcPr>
          <w:p w14:paraId="58D9AEC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0.462</w:t>
            </w:r>
          </w:p>
        </w:tc>
        <w:tc>
          <w:tcPr>
            <w:tcW w:w="1037" w:type="dxa"/>
            <w:shd w:val="clear" w:color="auto" w:fill="F7F5F2"/>
          </w:tcPr>
          <w:p w14:paraId="32140E72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0.104</w:t>
            </w:r>
          </w:p>
        </w:tc>
        <w:tc>
          <w:tcPr>
            <w:tcW w:w="1504" w:type="dxa"/>
            <w:shd w:val="clear" w:color="auto" w:fill="F7F5F2"/>
          </w:tcPr>
          <w:p w14:paraId="467AFDAF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28.90%</w:t>
            </w:r>
          </w:p>
        </w:tc>
      </w:tr>
      <w:tr w:rsidR="00824D70" w:rsidRPr="00D720B3" w14:paraId="0C564038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77F128A0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4 -&gt; 3</w:t>
            </w:r>
          </w:p>
        </w:tc>
        <w:tc>
          <w:tcPr>
            <w:tcW w:w="1940" w:type="dxa"/>
            <w:shd w:val="clear" w:color="auto" w:fill="FFFFFF"/>
          </w:tcPr>
          <w:p w14:paraId="79B08C11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992" w:type="dxa"/>
            <w:shd w:val="clear" w:color="auto" w:fill="FFFFFF"/>
          </w:tcPr>
          <w:p w14:paraId="04FA517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037" w:type="dxa"/>
            <w:shd w:val="clear" w:color="auto" w:fill="FFFFFF"/>
          </w:tcPr>
          <w:p w14:paraId="12138A9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0.356</w:t>
            </w:r>
          </w:p>
        </w:tc>
        <w:tc>
          <w:tcPr>
            <w:tcW w:w="851" w:type="dxa"/>
            <w:shd w:val="clear" w:color="auto" w:fill="FFFFFF"/>
          </w:tcPr>
          <w:p w14:paraId="12B76B5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0.465</w:t>
            </w:r>
          </w:p>
        </w:tc>
        <w:tc>
          <w:tcPr>
            <w:tcW w:w="1037" w:type="dxa"/>
            <w:shd w:val="clear" w:color="auto" w:fill="FFFFFF"/>
          </w:tcPr>
          <w:p w14:paraId="219E995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0.109</w:t>
            </w:r>
          </w:p>
        </w:tc>
        <w:tc>
          <w:tcPr>
            <w:tcW w:w="1504" w:type="dxa"/>
            <w:shd w:val="clear" w:color="auto" w:fill="FFFFFF"/>
          </w:tcPr>
          <w:p w14:paraId="5C6D6E2E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30.56%</w:t>
            </w:r>
          </w:p>
        </w:tc>
      </w:tr>
      <w:tr w:rsidR="00824D70" w:rsidRPr="00D720B3" w14:paraId="752F76EA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63EA605C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5+ -&gt; 4+</w:t>
            </w:r>
          </w:p>
        </w:tc>
        <w:tc>
          <w:tcPr>
            <w:tcW w:w="1940" w:type="dxa"/>
            <w:shd w:val="clear" w:color="auto" w:fill="F7F5F2"/>
          </w:tcPr>
          <w:p w14:paraId="317F9638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Had inbound WhatsApp</w:t>
            </w:r>
          </w:p>
        </w:tc>
        <w:tc>
          <w:tcPr>
            <w:tcW w:w="992" w:type="dxa"/>
            <w:shd w:val="clear" w:color="auto" w:fill="F7F5F2"/>
          </w:tcPr>
          <w:p w14:paraId="06B2B24C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037" w:type="dxa"/>
            <w:shd w:val="clear" w:color="auto" w:fill="F7F5F2"/>
          </w:tcPr>
          <w:p w14:paraId="106EB9D2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0.365</w:t>
            </w:r>
          </w:p>
        </w:tc>
        <w:tc>
          <w:tcPr>
            <w:tcW w:w="851" w:type="dxa"/>
            <w:shd w:val="clear" w:color="auto" w:fill="F7F5F2"/>
          </w:tcPr>
          <w:p w14:paraId="02DB673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0.411</w:t>
            </w:r>
          </w:p>
        </w:tc>
        <w:tc>
          <w:tcPr>
            <w:tcW w:w="1037" w:type="dxa"/>
            <w:shd w:val="clear" w:color="auto" w:fill="F7F5F2"/>
          </w:tcPr>
          <w:p w14:paraId="361345C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0.046</w:t>
            </w:r>
          </w:p>
        </w:tc>
        <w:tc>
          <w:tcPr>
            <w:tcW w:w="1504" w:type="dxa"/>
            <w:shd w:val="clear" w:color="auto" w:fill="F7F5F2"/>
          </w:tcPr>
          <w:p w14:paraId="1C67CD5E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12.50%</w:t>
            </w:r>
          </w:p>
        </w:tc>
      </w:tr>
      <w:tr w:rsidR="00824D70" w:rsidRPr="00D720B3" w14:paraId="5F1D512F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38F1F727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lastRenderedPageBreak/>
              <w:t>2 -&gt; 1</w:t>
            </w:r>
          </w:p>
        </w:tc>
        <w:tc>
          <w:tcPr>
            <w:tcW w:w="1940" w:type="dxa"/>
            <w:shd w:val="clear" w:color="auto" w:fill="FFFFFF"/>
          </w:tcPr>
          <w:p w14:paraId="35A36EA8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992" w:type="dxa"/>
            <w:shd w:val="clear" w:color="auto" w:fill="FFFFFF"/>
          </w:tcPr>
          <w:p w14:paraId="59D8F48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037" w:type="dxa"/>
            <w:shd w:val="clear" w:color="auto" w:fill="FFFFFF"/>
          </w:tcPr>
          <w:p w14:paraId="732AB709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1.321</w:t>
            </w:r>
          </w:p>
        </w:tc>
        <w:tc>
          <w:tcPr>
            <w:tcW w:w="851" w:type="dxa"/>
            <w:shd w:val="clear" w:color="auto" w:fill="FFFFFF"/>
          </w:tcPr>
          <w:p w14:paraId="48BCD11A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1.304</w:t>
            </w:r>
          </w:p>
        </w:tc>
        <w:tc>
          <w:tcPr>
            <w:tcW w:w="1037" w:type="dxa"/>
            <w:shd w:val="clear" w:color="auto" w:fill="FFFFFF"/>
          </w:tcPr>
          <w:p w14:paraId="0EAE9D7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-0.017</w:t>
            </w:r>
          </w:p>
        </w:tc>
        <w:tc>
          <w:tcPr>
            <w:tcW w:w="1504" w:type="dxa"/>
            <w:shd w:val="clear" w:color="auto" w:fill="FFFFFF"/>
          </w:tcPr>
          <w:p w14:paraId="5BDB17CC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-1.25%</w:t>
            </w:r>
          </w:p>
        </w:tc>
      </w:tr>
      <w:tr w:rsidR="00824D70" w:rsidRPr="00D720B3" w14:paraId="25E9D09A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02C06CA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3 -&gt; 2</w:t>
            </w:r>
          </w:p>
        </w:tc>
        <w:tc>
          <w:tcPr>
            <w:tcW w:w="1940" w:type="dxa"/>
            <w:shd w:val="clear" w:color="auto" w:fill="F7F5F2"/>
          </w:tcPr>
          <w:p w14:paraId="2B158183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992" w:type="dxa"/>
            <w:shd w:val="clear" w:color="auto" w:fill="F7F5F2"/>
          </w:tcPr>
          <w:p w14:paraId="73164A9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037" w:type="dxa"/>
            <w:shd w:val="clear" w:color="auto" w:fill="F7F5F2"/>
          </w:tcPr>
          <w:p w14:paraId="39379490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1.396</w:t>
            </w:r>
          </w:p>
        </w:tc>
        <w:tc>
          <w:tcPr>
            <w:tcW w:w="851" w:type="dxa"/>
            <w:shd w:val="clear" w:color="auto" w:fill="F7F5F2"/>
          </w:tcPr>
          <w:p w14:paraId="244B23C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1.344</w:t>
            </w:r>
          </w:p>
        </w:tc>
        <w:tc>
          <w:tcPr>
            <w:tcW w:w="1037" w:type="dxa"/>
            <w:shd w:val="clear" w:color="auto" w:fill="F7F5F2"/>
          </w:tcPr>
          <w:p w14:paraId="71A7ECAB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-0.052</w:t>
            </w:r>
          </w:p>
        </w:tc>
        <w:tc>
          <w:tcPr>
            <w:tcW w:w="1504" w:type="dxa"/>
            <w:shd w:val="clear" w:color="auto" w:fill="F7F5F2"/>
          </w:tcPr>
          <w:p w14:paraId="522F4D7D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-3.70%</w:t>
            </w:r>
          </w:p>
        </w:tc>
      </w:tr>
      <w:tr w:rsidR="00824D70" w:rsidRPr="00D720B3" w14:paraId="0E20373A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15F479BE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4 -&gt; 3</w:t>
            </w:r>
          </w:p>
        </w:tc>
        <w:tc>
          <w:tcPr>
            <w:tcW w:w="1940" w:type="dxa"/>
            <w:shd w:val="clear" w:color="auto" w:fill="FFFFFF"/>
          </w:tcPr>
          <w:p w14:paraId="5EEF20AC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992" w:type="dxa"/>
            <w:shd w:val="clear" w:color="auto" w:fill="FFFFFF"/>
          </w:tcPr>
          <w:p w14:paraId="16C55E99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037" w:type="dxa"/>
            <w:shd w:val="clear" w:color="auto" w:fill="FFFFFF"/>
          </w:tcPr>
          <w:p w14:paraId="2CCACD9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1.387</w:t>
            </w:r>
          </w:p>
        </w:tc>
        <w:tc>
          <w:tcPr>
            <w:tcW w:w="851" w:type="dxa"/>
            <w:shd w:val="clear" w:color="auto" w:fill="FFFFFF"/>
          </w:tcPr>
          <w:p w14:paraId="7B3D70DE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1.449</w:t>
            </w:r>
          </w:p>
        </w:tc>
        <w:tc>
          <w:tcPr>
            <w:tcW w:w="1037" w:type="dxa"/>
            <w:shd w:val="clear" w:color="auto" w:fill="FFFFFF"/>
          </w:tcPr>
          <w:p w14:paraId="7F1FE72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0.061</w:t>
            </w:r>
          </w:p>
        </w:tc>
        <w:tc>
          <w:tcPr>
            <w:tcW w:w="1504" w:type="dxa"/>
            <w:shd w:val="clear" w:color="auto" w:fill="FFFFFF"/>
          </w:tcPr>
          <w:p w14:paraId="05F3188A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4.41%</w:t>
            </w:r>
          </w:p>
        </w:tc>
      </w:tr>
      <w:tr w:rsidR="00824D70" w:rsidRPr="00D720B3" w14:paraId="5C2DDE53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04F36C96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5+ -&gt; 4+</w:t>
            </w:r>
          </w:p>
        </w:tc>
        <w:tc>
          <w:tcPr>
            <w:tcW w:w="1940" w:type="dxa"/>
            <w:shd w:val="clear" w:color="auto" w:fill="F7F5F2"/>
          </w:tcPr>
          <w:p w14:paraId="09997908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calls</w:t>
            </w:r>
          </w:p>
        </w:tc>
        <w:tc>
          <w:tcPr>
            <w:tcW w:w="992" w:type="dxa"/>
            <w:shd w:val="clear" w:color="auto" w:fill="F7F5F2"/>
          </w:tcPr>
          <w:p w14:paraId="5FC4E6C5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037" w:type="dxa"/>
            <w:shd w:val="clear" w:color="auto" w:fill="F7F5F2"/>
          </w:tcPr>
          <w:p w14:paraId="1FD5FC9E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1.422</w:t>
            </w:r>
          </w:p>
        </w:tc>
        <w:tc>
          <w:tcPr>
            <w:tcW w:w="851" w:type="dxa"/>
            <w:shd w:val="clear" w:color="auto" w:fill="F7F5F2"/>
          </w:tcPr>
          <w:p w14:paraId="6F49063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1.372</w:t>
            </w:r>
          </w:p>
        </w:tc>
        <w:tc>
          <w:tcPr>
            <w:tcW w:w="1037" w:type="dxa"/>
            <w:shd w:val="clear" w:color="auto" w:fill="F7F5F2"/>
          </w:tcPr>
          <w:p w14:paraId="5F7FB355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-0.049</w:t>
            </w:r>
          </w:p>
        </w:tc>
        <w:tc>
          <w:tcPr>
            <w:tcW w:w="1504" w:type="dxa"/>
            <w:shd w:val="clear" w:color="auto" w:fill="F7F5F2"/>
          </w:tcPr>
          <w:p w14:paraId="410FB7C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-3.47%</w:t>
            </w:r>
          </w:p>
        </w:tc>
      </w:tr>
      <w:tr w:rsidR="00824D70" w:rsidRPr="00D720B3" w14:paraId="5BF4D632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66B70BCA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2 -&gt; 1</w:t>
            </w:r>
          </w:p>
        </w:tc>
        <w:tc>
          <w:tcPr>
            <w:tcW w:w="1940" w:type="dxa"/>
            <w:shd w:val="clear" w:color="auto" w:fill="FFFFFF"/>
          </w:tcPr>
          <w:p w14:paraId="174C24F8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992" w:type="dxa"/>
            <w:shd w:val="clear" w:color="auto" w:fill="FFFFFF"/>
          </w:tcPr>
          <w:p w14:paraId="5F32F6B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037" w:type="dxa"/>
            <w:shd w:val="clear" w:color="auto" w:fill="FFFFFF"/>
          </w:tcPr>
          <w:p w14:paraId="413096CA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5.411</w:t>
            </w:r>
          </w:p>
        </w:tc>
        <w:tc>
          <w:tcPr>
            <w:tcW w:w="851" w:type="dxa"/>
            <w:shd w:val="clear" w:color="auto" w:fill="FFFFFF"/>
          </w:tcPr>
          <w:p w14:paraId="00158CF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4.914</w:t>
            </w:r>
          </w:p>
        </w:tc>
        <w:tc>
          <w:tcPr>
            <w:tcW w:w="1037" w:type="dxa"/>
            <w:shd w:val="clear" w:color="auto" w:fill="FFFFFF"/>
          </w:tcPr>
          <w:p w14:paraId="55CDA17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-0.497</w:t>
            </w:r>
          </w:p>
        </w:tc>
        <w:tc>
          <w:tcPr>
            <w:tcW w:w="1504" w:type="dxa"/>
            <w:shd w:val="clear" w:color="auto" w:fill="FFFFFF"/>
          </w:tcPr>
          <w:p w14:paraId="4CB7515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-9.18%</w:t>
            </w:r>
          </w:p>
        </w:tc>
      </w:tr>
      <w:tr w:rsidR="00824D70" w:rsidRPr="00D720B3" w14:paraId="4F6D841E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5ACA32ED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3 -&gt; 2</w:t>
            </w:r>
          </w:p>
        </w:tc>
        <w:tc>
          <w:tcPr>
            <w:tcW w:w="1940" w:type="dxa"/>
            <w:shd w:val="clear" w:color="auto" w:fill="F7F5F2"/>
          </w:tcPr>
          <w:p w14:paraId="1A10841E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992" w:type="dxa"/>
            <w:shd w:val="clear" w:color="auto" w:fill="F7F5F2"/>
          </w:tcPr>
          <w:p w14:paraId="06A93A75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037" w:type="dxa"/>
            <w:shd w:val="clear" w:color="auto" w:fill="F7F5F2"/>
          </w:tcPr>
          <w:p w14:paraId="25345FE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5.049</w:t>
            </w:r>
          </w:p>
        </w:tc>
        <w:tc>
          <w:tcPr>
            <w:tcW w:w="851" w:type="dxa"/>
            <w:shd w:val="clear" w:color="auto" w:fill="F7F5F2"/>
          </w:tcPr>
          <w:p w14:paraId="654F68F2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4.903</w:t>
            </w:r>
          </w:p>
        </w:tc>
        <w:tc>
          <w:tcPr>
            <w:tcW w:w="1037" w:type="dxa"/>
            <w:shd w:val="clear" w:color="auto" w:fill="F7F5F2"/>
          </w:tcPr>
          <w:p w14:paraId="3279F1D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-0.146</w:t>
            </w:r>
          </w:p>
        </w:tc>
        <w:tc>
          <w:tcPr>
            <w:tcW w:w="1504" w:type="dxa"/>
            <w:shd w:val="clear" w:color="auto" w:fill="F7F5F2"/>
          </w:tcPr>
          <w:p w14:paraId="0B3EB9F8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-2.89%</w:t>
            </w:r>
          </w:p>
        </w:tc>
      </w:tr>
      <w:tr w:rsidR="00824D70" w:rsidRPr="00D720B3" w14:paraId="4D814FB3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37725D26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4 -&gt; 3</w:t>
            </w:r>
          </w:p>
        </w:tc>
        <w:tc>
          <w:tcPr>
            <w:tcW w:w="1940" w:type="dxa"/>
            <w:shd w:val="clear" w:color="auto" w:fill="FFFFFF"/>
          </w:tcPr>
          <w:p w14:paraId="396C4403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992" w:type="dxa"/>
            <w:shd w:val="clear" w:color="auto" w:fill="FFFFFF"/>
          </w:tcPr>
          <w:p w14:paraId="0979EC54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037" w:type="dxa"/>
            <w:shd w:val="clear" w:color="auto" w:fill="FFFFFF"/>
          </w:tcPr>
          <w:p w14:paraId="256BFFB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4.893</w:t>
            </w:r>
          </w:p>
        </w:tc>
        <w:tc>
          <w:tcPr>
            <w:tcW w:w="851" w:type="dxa"/>
            <w:shd w:val="clear" w:color="auto" w:fill="FFFFFF"/>
          </w:tcPr>
          <w:p w14:paraId="3B3D3DC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5.038</w:t>
            </w:r>
          </w:p>
        </w:tc>
        <w:tc>
          <w:tcPr>
            <w:tcW w:w="1037" w:type="dxa"/>
            <w:shd w:val="clear" w:color="auto" w:fill="FFFFFF"/>
          </w:tcPr>
          <w:p w14:paraId="3779087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0.145</w:t>
            </w:r>
          </w:p>
        </w:tc>
        <w:tc>
          <w:tcPr>
            <w:tcW w:w="1504" w:type="dxa"/>
            <w:shd w:val="clear" w:color="auto" w:fill="FFFFFF"/>
          </w:tcPr>
          <w:p w14:paraId="39477888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2.96%</w:t>
            </w:r>
          </w:p>
        </w:tc>
      </w:tr>
      <w:tr w:rsidR="00824D70" w:rsidRPr="00D720B3" w14:paraId="015E2C65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74DB7225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5+ -&gt; 4+</w:t>
            </w:r>
          </w:p>
        </w:tc>
        <w:tc>
          <w:tcPr>
            <w:tcW w:w="1940" w:type="dxa"/>
            <w:shd w:val="clear" w:color="auto" w:fill="F7F5F2"/>
          </w:tcPr>
          <w:p w14:paraId="21B6F9C4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Outbound calls</w:t>
            </w:r>
          </w:p>
        </w:tc>
        <w:tc>
          <w:tcPr>
            <w:tcW w:w="992" w:type="dxa"/>
            <w:shd w:val="clear" w:color="auto" w:fill="F7F5F2"/>
          </w:tcPr>
          <w:p w14:paraId="0398A581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037" w:type="dxa"/>
            <w:shd w:val="clear" w:color="auto" w:fill="F7F5F2"/>
          </w:tcPr>
          <w:p w14:paraId="1211FC6A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3.099</w:t>
            </w:r>
          </w:p>
        </w:tc>
        <w:tc>
          <w:tcPr>
            <w:tcW w:w="851" w:type="dxa"/>
            <w:shd w:val="clear" w:color="auto" w:fill="F7F5F2"/>
          </w:tcPr>
          <w:p w14:paraId="570D2AF9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3.565</w:t>
            </w:r>
          </w:p>
        </w:tc>
        <w:tc>
          <w:tcPr>
            <w:tcW w:w="1037" w:type="dxa"/>
            <w:shd w:val="clear" w:color="auto" w:fill="F7F5F2"/>
          </w:tcPr>
          <w:p w14:paraId="2F3682B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0.466</w:t>
            </w:r>
          </w:p>
        </w:tc>
        <w:tc>
          <w:tcPr>
            <w:tcW w:w="1504" w:type="dxa"/>
            <w:shd w:val="clear" w:color="auto" w:fill="F7F5F2"/>
          </w:tcPr>
          <w:p w14:paraId="5940EA9D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15.05%</w:t>
            </w:r>
          </w:p>
        </w:tc>
      </w:tr>
      <w:tr w:rsidR="00824D70" w:rsidRPr="00D720B3" w14:paraId="326A6878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14D9C9DA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2 -&gt; 1</w:t>
            </w:r>
          </w:p>
        </w:tc>
        <w:tc>
          <w:tcPr>
            <w:tcW w:w="1940" w:type="dxa"/>
            <w:shd w:val="clear" w:color="auto" w:fill="FFFFFF"/>
          </w:tcPr>
          <w:p w14:paraId="02217BA7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992" w:type="dxa"/>
            <w:shd w:val="clear" w:color="auto" w:fill="FFFFFF"/>
          </w:tcPr>
          <w:p w14:paraId="5991714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037" w:type="dxa"/>
            <w:shd w:val="clear" w:color="auto" w:fill="FFFFFF"/>
          </w:tcPr>
          <w:p w14:paraId="3BB3641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48.80</w:t>
            </w:r>
          </w:p>
        </w:tc>
        <w:tc>
          <w:tcPr>
            <w:tcW w:w="851" w:type="dxa"/>
            <w:shd w:val="clear" w:color="auto" w:fill="FFFFFF"/>
          </w:tcPr>
          <w:p w14:paraId="6C13640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37.29</w:t>
            </w:r>
          </w:p>
        </w:tc>
        <w:tc>
          <w:tcPr>
            <w:tcW w:w="1037" w:type="dxa"/>
            <w:shd w:val="clear" w:color="auto" w:fill="FFFFFF"/>
          </w:tcPr>
          <w:p w14:paraId="3EF137A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-11.51</w:t>
            </w:r>
          </w:p>
        </w:tc>
        <w:tc>
          <w:tcPr>
            <w:tcW w:w="1504" w:type="dxa"/>
            <w:shd w:val="clear" w:color="auto" w:fill="FFFFFF"/>
          </w:tcPr>
          <w:p w14:paraId="46F21801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-23.59%</w:t>
            </w:r>
          </w:p>
        </w:tc>
      </w:tr>
      <w:tr w:rsidR="00824D70" w:rsidRPr="00D720B3" w14:paraId="6358B528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3736992A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3 -&gt; 2</w:t>
            </w:r>
          </w:p>
        </w:tc>
        <w:tc>
          <w:tcPr>
            <w:tcW w:w="1940" w:type="dxa"/>
            <w:shd w:val="clear" w:color="auto" w:fill="F7F5F2"/>
          </w:tcPr>
          <w:p w14:paraId="449EA45E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992" w:type="dxa"/>
            <w:shd w:val="clear" w:color="auto" w:fill="F7F5F2"/>
          </w:tcPr>
          <w:p w14:paraId="15148843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037" w:type="dxa"/>
            <w:shd w:val="clear" w:color="auto" w:fill="F7F5F2"/>
          </w:tcPr>
          <w:p w14:paraId="4FBC2B36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54.99</w:t>
            </w:r>
          </w:p>
        </w:tc>
        <w:tc>
          <w:tcPr>
            <w:tcW w:w="851" w:type="dxa"/>
            <w:shd w:val="clear" w:color="auto" w:fill="F7F5F2"/>
          </w:tcPr>
          <w:p w14:paraId="00D28B4A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46.74</w:t>
            </w:r>
          </w:p>
        </w:tc>
        <w:tc>
          <w:tcPr>
            <w:tcW w:w="1037" w:type="dxa"/>
            <w:shd w:val="clear" w:color="auto" w:fill="F7F5F2"/>
          </w:tcPr>
          <w:p w14:paraId="2836531A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-8.245</w:t>
            </w:r>
          </w:p>
        </w:tc>
        <w:tc>
          <w:tcPr>
            <w:tcW w:w="1504" w:type="dxa"/>
            <w:shd w:val="clear" w:color="auto" w:fill="F7F5F2"/>
          </w:tcPr>
          <w:p w14:paraId="471ECF48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-14.99%</w:t>
            </w:r>
          </w:p>
        </w:tc>
      </w:tr>
      <w:tr w:rsidR="00824D70" w:rsidRPr="00D720B3" w14:paraId="66F6FDD5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5D2AB16C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4 -&gt; 3</w:t>
            </w:r>
          </w:p>
        </w:tc>
        <w:tc>
          <w:tcPr>
            <w:tcW w:w="1940" w:type="dxa"/>
            <w:shd w:val="clear" w:color="auto" w:fill="FFFFFF"/>
          </w:tcPr>
          <w:p w14:paraId="49E559A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992" w:type="dxa"/>
            <w:shd w:val="clear" w:color="auto" w:fill="FFFFFF"/>
          </w:tcPr>
          <w:p w14:paraId="7EADE25D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037" w:type="dxa"/>
            <w:shd w:val="clear" w:color="auto" w:fill="FFFFFF"/>
          </w:tcPr>
          <w:p w14:paraId="6FD2038B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79.76</w:t>
            </w:r>
          </w:p>
        </w:tc>
        <w:tc>
          <w:tcPr>
            <w:tcW w:w="851" w:type="dxa"/>
            <w:shd w:val="clear" w:color="auto" w:fill="FFFFFF"/>
          </w:tcPr>
          <w:p w14:paraId="66DECBC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47.56</w:t>
            </w:r>
          </w:p>
        </w:tc>
        <w:tc>
          <w:tcPr>
            <w:tcW w:w="1037" w:type="dxa"/>
            <w:shd w:val="clear" w:color="auto" w:fill="FFFFFF"/>
          </w:tcPr>
          <w:p w14:paraId="0C3C7AD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-32.20</w:t>
            </w:r>
          </w:p>
        </w:tc>
        <w:tc>
          <w:tcPr>
            <w:tcW w:w="1504" w:type="dxa"/>
            <w:shd w:val="clear" w:color="auto" w:fill="FFFFFF"/>
          </w:tcPr>
          <w:p w14:paraId="07426DDE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-40.37%</w:t>
            </w:r>
          </w:p>
        </w:tc>
      </w:tr>
      <w:tr w:rsidR="00824D70" w:rsidRPr="00D720B3" w14:paraId="1BB6BF4A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2C74BF01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5+ -&gt; 4+</w:t>
            </w:r>
          </w:p>
        </w:tc>
        <w:tc>
          <w:tcPr>
            <w:tcW w:w="1940" w:type="dxa"/>
            <w:shd w:val="clear" w:color="auto" w:fill="F7F5F2"/>
          </w:tcPr>
          <w:p w14:paraId="15D0660D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Answered call duration</w:t>
            </w:r>
          </w:p>
        </w:tc>
        <w:tc>
          <w:tcPr>
            <w:tcW w:w="992" w:type="dxa"/>
            <w:shd w:val="clear" w:color="auto" w:fill="F7F5F2"/>
          </w:tcPr>
          <w:p w14:paraId="76E7CEA5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037" w:type="dxa"/>
            <w:shd w:val="clear" w:color="auto" w:fill="F7F5F2"/>
          </w:tcPr>
          <w:p w14:paraId="35EF8C8C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61.09</w:t>
            </w:r>
          </w:p>
        </w:tc>
        <w:tc>
          <w:tcPr>
            <w:tcW w:w="851" w:type="dxa"/>
            <w:shd w:val="clear" w:color="auto" w:fill="F7F5F2"/>
          </w:tcPr>
          <w:p w14:paraId="41EFB365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55.03</w:t>
            </w:r>
          </w:p>
        </w:tc>
        <w:tc>
          <w:tcPr>
            <w:tcW w:w="1037" w:type="dxa"/>
            <w:shd w:val="clear" w:color="auto" w:fill="F7F5F2"/>
          </w:tcPr>
          <w:p w14:paraId="23C2100C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-6.058</w:t>
            </w:r>
          </w:p>
        </w:tc>
        <w:tc>
          <w:tcPr>
            <w:tcW w:w="1504" w:type="dxa"/>
            <w:shd w:val="clear" w:color="auto" w:fill="F7F5F2"/>
          </w:tcPr>
          <w:p w14:paraId="66EE547B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-9.92%</w:t>
            </w:r>
          </w:p>
        </w:tc>
      </w:tr>
      <w:tr w:rsidR="00824D70" w:rsidRPr="00D720B3" w14:paraId="58BAC986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4CD53A52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2 -&gt; 1</w:t>
            </w:r>
          </w:p>
        </w:tc>
        <w:tc>
          <w:tcPr>
            <w:tcW w:w="1940" w:type="dxa"/>
            <w:shd w:val="clear" w:color="auto" w:fill="FFFFFF"/>
          </w:tcPr>
          <w:p w14:paraId="2B2B3DB9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992" w:type="dxa"/>
            <w:shd w:val="clear" w:color="auto" w:fill="FFFFFF"/>
          </w:tcPr>
          <w:p w14:paraId="34EBA532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037" w:type="dxa"/>
            <w:shd w:val="clear" w:color="auto" w:fill="FFFFFF"/>
          </w:tcPr>
          <w:p w14:paraId="4F2D317A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0.717</w:t>
            </w:r>
          </w:p>
        </w:tc>
        <w:tc>
          <w:tcPr>
            <w:tcW w:w="851" w:type="dxa"/>
            <w:shd w:val="clear" w:color="auto" w:fill="FFFFFF"/>
          </w:tcPr>
          <w:p w14:paraId="13CFE5A5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0.667</w:t>
            </w:r>
          </w:p>
        </w:tc>
        <w:tc>
          <w:tcPr>
            <w:tcW w:w="1037" w:type="dxa"/>
            <w:shd w:val="clear" w:color="auto" w:fill="FFFFFF"/>
          </w:tcPr>
          <w:p w14:paraId="29A9B9FE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-0.049</w:t>
            </w:r>
          </w:p>
        </w:tc>
        <w:tc>
          <w:tcPr>
            <w:tcW w:w="1504" w:type="dxa"/>
            <w:shd w:val="clear" w:color="auto" w:fill="FFFFFF"/>
          </w:tcPr>
          <w:p w14:paraId="6F5110F3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-6.88%</w:t>
            </w:r>
          </w:p>
        </w:tc>
      </w:tr>
      <w:tr w:rsidR="00824D70" w:rsidRPr="00D720B3" w14:paraId="13B89FE8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10D1F9D1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3 -&gt; 2</w:t>
            </w:r>
          </w:p>
        </w:tc>
        <w:tc>
          <w:tcPr>
            <w:tcW w:w="1940" w:type="dxa"/>
            <w:shd w:val="clear" w:color="auto" w:fill="F7F5F2"/>
          </w:tcPr>
          <w:p w14:paraId="62697C20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992" w:type="dxa"/>
            <w:shd w:val="clear" w:color="auto" w:fill="F7F5F2"/>
          </w:tcPr>
          <w:p w14:paraId="03CBB01F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037" w:type="dxa"/>
            <w:shd w:val="clear" w:color="auto" w:fill="F7F5F2"/>
          </w:tcPr>
          <w:p w14:paraId="3830363B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0.694</w:t>
            </w:r>
          </w:p>
        </w:tc>
        <w:tc>
          <w:tcPr>
            <w:tcW w:w="851" w:type="dxa"/>
            <w:shd w:val="clear" w:color="auto" w:fill="F7F5F2"/>
          </w:tcPr>
          <w:p w14:paraId="2C9D4C4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0.687</w:t>
            </w:r>
          </w:p>
        </w:tc>
        <w:tc>
          <w:tcPr>
            <w:tcW w:w="1037" w:type="dxa"/>
            <w:shd w:val="clear" w:color="auto" w:fill="F7F5F2"/>
          </w:tcPr>
          <w:p w14:paraId="2984074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-0.007</w:t>
            </w:r>
          </w:p>
        </w:tc>
        <w:tc>
          <w:tcPr>
            <w:tcW w:w="1504" w:type="dxa"/>
            <w:shd w:val="clear" w:color="auto" w:fill="F7F5F2"/>
          </w:tcPr>
          <w:p w14:paraId="4917ED35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-1.01%</w:t>
            </w:r>
          </w:p>
        </w:tc>
      </w:tr>
      <w:tr w:rsidR="00824D70" w:rsidRPr="00D720B3" w14:paraId="3A2ED41A" w14:textId="77777777" w:rsidTr="00824D70">
        <w:trPr>
          <w:jc w:val="center"/>
        </w:trPr>
        <w:tc>
          <w:tcPr>
            <w:tcW w:w="895" w:type="dxa"/>
            <w:shd w:val="clear" w:color="auto" w:fill="FFFFFF"/>
          </w:tcPr>
          <w:p w14:paraId="2CDB433A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4 -&gt; 3</w:t>
            </w:r>
          </w:p>
        </w:tc>
        <w:tc>
          <w:tcPr>
            <w:tcW w:w="1940" w:type="dxa"/>
            <w:shd w:val="clear" w:color="auto" w:fill="FFFFFF"/>
          </w:tcPr>
          <w:p w14:paraId="72AEC788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992" w:type="dxa"/>
            <w:shd w:val="clear" w:color="auto" w:fill="FFFFFF"/>
          </w:tcPr>
          <w:p w14:paraId="3629A6D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037" w:type="dxa"/>
            <w:shd w:val="clear" w:color="auto" w:fill="FFFFFF"/>
          </w:tcPr>
          <w:p w14:paraId="76F2584C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0.719</w:t>
            </w:r>
          </w:p>
        </w:tc>
        <w:tc>
          <w:tcPr>
            <w:tcW w:w="851" w:type="dxa"/>
            <w:shd w:val="clear" w:color="auto" w:fill="FFFFFF"/>
          </w:tcPr>
          <w:p w14:paraId="4A3265C7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0.689</w:t>
            </w:r>
          </w:p>
        </w:tc>
        <w:tc>
          <w:tcPr>
            <w:tcW w:w="1037" w:type="dxa"/>
            <w:shd w:val="clear" w:color="auto" w:fill="FFFFFF"/>
          </w:tcPr>
          <w:p w14:paraId="0A775B0A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-0.030</w:t>
            </w:r>
          </w:p>
        </w:tc>
        <w:tc>
          <w:tcPr>
            <w:tcW w:w="1504" w:type="dxa"/>
            <w:shd w:val="clear" w:color="auto" w:fill="FFFFFF"/>
          </w:tcPr>
          <w:p w14:paraId="1FEC36A6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-4.20%</w:t>
            </w:r>
          </w:p>
        </w:tc>
      </w:tr>
      <w:tr w:rsidR="00824D70" w:rsidRPr="00D720B3" w14:paraId="1889CC6B" w14:textId="77777777" w:rsidTr="00824D70">
        <w:trPr>
          <w:jc w:val="center"/>
        </w:trPr>
        <w:tc>
          <w:tcPr>
            <w:tcW w:w="895" w:type="dxa"/>
            <w:shd w:val="clear" w:color="auto" w:fill="F7F5F2"/>
          </w:tcPr>
          <w:p w14:paraId="318BBC3E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5+ -&gt; 4+</w:t>
            </w:r>
          </w:p>
        </w:tc>
        <w:tc>
          <w:tcPr>
            <w:tcW w:w="1940" w:type="dxa"/>
            <w:shd w:val="clear" w:color="auto" w:fill="F7F5F2"/>
          </w:tcPr>
          <w:p w14:paraId="58C16559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Pickup ratio</w:t>
            </w:r>
          </w:p>
        </w:tc>
        <w:tc>
          <w:tcPr>
            <w:tcW w:w="992" w:type="dxa"/>
            <w:shd w:val="clear" w:color="auto" w:fill="F7F5F2"/>
          </w:tcPr>
          <w:p w14:paraId="0E59E479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037" w:type="dxa"/>
            <w:shd w:val="clear" w:color="auto" w:fill="F7F5F2"/>
          </w:tcPr>
          <w:p w14:paraId="299EA0F8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0.755</w:t>
            </w:r>
          </w:p>
        </w:tc>
        <w:tc>
          <w:tcPr>
            <w:tcW w:w="851" w:type="dxa"/>
            <w:shd w:val="clear" w:color="auto" w:fill="F7F5F2"/>
          </w:tcPr>
          <w:p w14:paraId="4592079C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0.724</w:t>
            </w:r>
          </w:p>
        </w:tc>
        <w:tc>
          <w:tcPr>
            <w:tcW w:w="1037" w:type="dxa"/>
            <w:shd w:val="clear" w:color="auto" w:fill="F7F5F2"/>
          </w:tcPr>
          <w:p w14:paraId="0E3ACA62" w14:textId="77777777" w:rsidR="00824D70" w:rsidRPr="00D720B3" w:rsidRDefault="00824D7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-0.031</w:t>
            </w:r>
          </w:p>
        </w:tc>
        <w:tc>
          <w:tcPr>
            <w:tcW w:w="1504" w:type="dxa"/>
            <w:shd w:val="clear" w:color="auto" w:fill="F7F5F2"/>
          </w:tcPr>
          <w:p w14:paraId="0072DBDC" w14:textId="77777777" w:rsidR="00824D70" w:rsidRPr="00D720B3" w:rsidRDefault="00824D7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-4.15%</w:t>
            </w:r>
          </w:p>
        </w:tc>
      </w:tr>
    </w:tbl>
    <w:p w14:paraId="7973D559" w14:textId="77777777" w:rsidR="00962D90" w:rsidRPr="00D720B3" w:rsidRDefault="00962D90" w:rsidP="00D720B3">
      <w:pPr>
        <w:rPr>
          <w:color w:val="000000" w:themeColor="text1"/>
        </w:rPr>
      </w:pPr>
    </w:p>
    <w:p w14:paraId="6BCCA52D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Episode 2 versus Episode 1, same 7,616 leads:</w:t>
      </w:r>
    </w:p>
    <w:p w14:paraId="24E99421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Duration jumps (about 4 days to 124 days). Returning cycles are much longer.</w:t>
      </w:r>
    </w:p>
    <w:p w14:paraId="2FE4754E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Inbound WhatsApp rises (1.50 to 2.51 messages; 47% of leads increase). Significant.</w:t>
      </w:r>
    </w:p>
    <w:p w14:paraId="6A74F777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Answered calls, call duration and pickup ratio fall. Significant.</w:t>
      </w:r>
    </w:p>
    <w:p w14:paraId="24469109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Web time among active episodes is 60.94 vs 124.23. Only 5% of returning leads increase web time and 8% decrease; the rest stay at zero.</w:t>
      </w:r>
    </w:p>
    <w:p w14:paraId="4236C2F6" w14:textId="77777777" w:rsidR="00962D90" w:rsidRPr="00D720B3" w:rsidRDefault="00000000" w:rsidP="00D720B3">
      <w:pPr>
        <w:pStyle w:val="ListBullet"/>
        <w:spacing w:after="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Stage movements fall. Significant.</w:t>
      </w:r>
    </w:p>
    <w:p w14:paraId="06444765" w14:textId="77777777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t>13. Site visit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1645"/>
        <w:gridCol w:w="1645"/>
        <w:gridCol w:w="1645"/>
        <w:gridCol w:w="1645"/>
        <w:gridCol w:w="1645"/>
      </w:tblGrid>
      <w:tr w:rsidR="00962D90" w:rsidRPr="00D720B3" w14:paraId="0D338D4A" w14:textId="77777777">
        <w:trPr>
          <w:jc w:val="center"/>
        </w:trPr>
        <w:tc>
          <w:tcPr>
            <w:tcW w:w="1645" w:type="dxa"/>
            <w:shd w:val="clear" w:color="auto" w:fill="1B365D"/>
          </w:tcPr>
          <w:p w14:paraId="04739D46" w14:textId="77777777" w:rsidR="00962D90" w:rsidRPr="00824D70" w:rsidRDefault="00000000" w:rsidP="00D720B3">
            <w:pPr>
              <w:jc w:val="center"/>
              <w:rPr>
                <w:color w:val="FFFFFF" w:themeColor="background1"/>
              </w:rPr>
            </w:pPr>
            <w:r w:rsidRPr="00824D70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</w:t>
            </w:r>
          </w:p>
        </w:tc>
        <w:tc>
          <w:tcPr>
            <w:tcW w:w="1645" w:type="dxa"/>
            <w:shd w:val="clear" w:color="auto" w:fill="1B365D"/>
          </w:tcPr>
          <w:p w14:paraId="62654704" w14:textId="77777777" w:rsidR="00962D90" w:rsidRPr="00824D70" w:rsidRDefault="00000000" w:rsidP="00D720B3">
            <w:pPr>
              <w:jc w:val="center"/>
              <w:rPr>
                <w:color w:val="FFFFFF" w:themeColor="background1"/>
              </w:rPr>
            </w:pPr>
            <w:r w:rsidRPr="00824D70">
              <w:rPr>
                <w:rFonts w:ascii="Calibri" w:eastAsia="Calibri" w:hAnsi="Calibri"/>
                <w:b/>
                <w:color w:val="FFFFFF" w:themeColor="background1"/>
                <w:sz w:val="16"/>
              </w:rPr>
              <w:t>Episodes</w:t>
            </w:r>
          </w:p>
        </w:tc>
        <w:tc>
          <w:tcPr>
            <w:tcW w:w="1645" w:type="dxa"/>
            <w:shd w:val="clear" w:color="auto" w:fill="1B365D"/>
          </w:tcPr>
          <w:p w14:paraId="62625452" w14:textId="77777777" w:rsidR="00962D90" w:rsidRPr="00824D70" w:rsidRDefault="00000000" w:rsidP="00D720B3">
            <w:pPr>
              <w:jc w:val="center"/>
              <w:rPr>
                <w:color w:val="FFFFFF" w:themeColor="background1"/>
              </w:rPr>
            </w:pPr>
            <w:r w:rsidRPr="00824D70">
              <w:rPr>
                <w:rFonts w:ascii="Calibri" w:eastAsia="Calibri" w:hAnsi="Calibri"/>
                <w:b/>
                <w:color w:val="FFFFFF" w:themeColor="background1"/>
                <w:sz w:val="16"/>
              </w:rPr>
              <w:t>Reached site visit (mean)</w:t>
            </w:r>
          </w:p>
        </w:tc>
        <w:tc>
          <w:tcPr>
            <w:tcW w:w="1645" w:type="dxa"/>
            <w:shd w:val="clear" w:color="auto" w:fill="1B365D"/>
          </w:tcPr>
          <w:p w14:paraId="7149AEE5" w14:textId="77777777" w:rsidR="00962D90" w:rsidRPr="00824D70" w:rsidRDefault="00000000" w:rsidP="00D720B3">
            <w:pPr>
              <w:jc w:val="center"/>
              <w:rPr>
                <w:color w:val="FFFFFF" w:themeColor="background1"/>
              </w:rPr>
            </w:pPr>
            <w:r w:rsidRPr="00824D70">
              <w:rPr>
                <w:rFonts w:ascii="Calibri" w:eastAsia="Calibri" w:hAnsi="Calibri"/>
                <w:b/>
                <w:color w:val="FFFFFF" w:themeColor="background1"/>
                <w:sz w:val="16"/>
              </w:rPr>
              <w:t>Reached site visit %</w:t>
            </w:r>
          </w:p>
        </w:tc>
        <w:tc>
          <w:tcPr>
            <w:tcW w:w="1645" w:type="dxa"/>
            <w:shd w:val="clear" w:color="auto" w:fill="1B365D"/>
          </w:tcPr>
          <w:p w14:paraId="32C7709E" w14:textId="77777777" w:rsidR="00962D90" w:rsidRPr="00824D70" w:rsidRDefault="00000000" w:rsidP="00D720B3">
            <w:pPr>
              <w:jc w:val="center"/>
              <w:rPr>
                <w:color w:val="FFFFFF" w:themeColor="background1"/>
              </w:rPr>
            </w:pPr>
            <w:r w:rsidRPr="00824D70">
              <w:rPr>
                <w:rFonts w:ascii="Calibri" w:eastAsia="Calibri" w:hAnsi="Calibri"/>
                <w:b/>
                <w:color w:val="FFFFFF" w:themeColor="background1"/>
                <w:sz w:val="16"/>
              </w:rPr>
              <w:t>Book-click (mean)</w:t>
            </w:r>
          </w:p>
        </w:tc>
        <w:tc>
          <w:tcPr>
            <w:tcW w:w="1645" w:type="dxa"/>
            <w:shd w:val="clear" w:color="auto" w:fill="1B365D"/>
          </w:tcPr>
          <w:p w14:paraId="283826C1" w14:textId="77777777" w:rsidR="00962D90" w:rsidRPr="00824D70" w:rsidRDefault="00000000" w:rsidP="00D720B3">
            <w:pPr>
              <w:jc w:val="center"/>
              <w:rPr>
                <w:color w:val="FFFFFF" w:themeColor="background1"/>
              </w:rPr>
            </w:pPr>
            <w:r w:rsidRPr="00824D70">
              <w:rPr>
                <w:rFonts w:ascii="Calibri" w:eastAsia="Calibri" w:hAnsi="Calibri"/>
                <w:b/>
                <w:color w:val="FFFFFF" w:themeColor="background1"/>
                <w:sz w:val="16"/>
              </w:rPr>
              <w:t>Book-click %</w:t>
            </w:r>
          </w:p>
        </w:tc>
      </w:tr>
      <w:tr w:rsidR="00962D90" w:rsidRPr="00D720B3" w14:paraId="4F607E44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0DBFF4D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1</w:t>
            </w:r>
          </w:p>
        </w:tc>
        <w:tc>
          <w:tcPr>
            <w:tcW w:w="1645" w:type="dxa"/>
            <w:shd w:val="clear" w:color="auto" w:fill="FFFFFF"/>
          </w:tcPr>
          <w:p w14:paraId="18200B3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34,768</w:t>
            </w:r>
          </w:p>
        </w:tc>
        <w:tc>
          <w:tcPr>
            <w:tcW w:w="1645" w:type="dxa"/>
            <w:shd w:val="clear" w:color="auto" w:fill="FFFFFF"/>
          </w:tcPr>
          <w:p w14:paraId="2059DD5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0.013</w:t>
            </w:r>
          </w:p>
        </w:tc>
        <w:tc>
          <w:tcPr>
            <w:tcW w:w="1645" w:type="dxa"/>
            <w:shd w:val="clear" w:color="auto" w:fill="FFFFFF"/>
          </w:tcPr>
          <w:p w14:paraId="328C651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1.28%</w:t>
            </w:r>
          </w:p>
        </w:tc>
        <w:tc>
          <w:tcPr>
            <w:tcW w:w="1645" w:type="dxa"/>
            <w:shd w:val="clear" w:color="auto" w:fill="FFFFFF"/>
          </w:tcPr>
          <w:p w14:paraId="4F0DDB3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0.131</w:t>
            </w:r>
          </w:p>
        </w:tc>
        <w:tc>
          <w:tcPr>
            <w:tcW w:w="1645" w:type="dxa"/>
            <w:shd w:val="clear" w:color="auto" w:fill="FFFFFF"/>
          </w:tcPr>
          <w:p w14:paraId="619FED5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0.48%</w:t>
            </w:r>
          </w:p>
        </w:tc>
      </w:tr>
      <w:tr w:rsidR="00962D90" w:rsidRPr="00D720B3" w14:paraId="02AE8E41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43D8CCDF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2</w:t>
            </w:r>
          </w:p>
        </w:tc>
        <w:tc>
          <w:tcPr>
            <w:tcW w:w="1645" w:type="dxa"/>
            <w:shd w:val="clear" w:color="auto" w:fill="F7F5F2"/>
          </w:tcPr>
          <w:p w14:paraId="6F385C8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7,616</w:t>
            </w:r>
          </w:p>
        </w:tc>
        <w:tc>
          <w:tcPr>
            <w:tcW w:w="1645" w:type="dxa"/>
            <w:shd w:val="clear" w:color="auto" w:fill="F7F5F2"/>
          </w:tcPr>
          <w:p w14:paraId="6041A45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0.020</w:t>
            </w:r>
          </w:p>
        </w:tc>
        <w:tc>
          <w:tcPr>
            <w:tcW w:w="1645" w:type="dxa"/>
            <w:shd w:val="clear" w:color="auto" w:fill="F7F5F2"/>
          </w:tcPr>
          <w:p w14:paraId="514B8C6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2.04%</w:t>
            </w:r>
          </w:p>
        </w:tc>
        <w:tc>
          <w:tcPr>
            <w:tcW w:w="1645" w:type="dxa"/>
            <w:shd w:val="clear" w:color="auto" w:fill="F7F5F2"/>
          </w:tcPr>
          <w:p w14:paraId="5A554419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0.082</w:t>
            </w:r>
          </w:p>
        </w:tc>
        <w:tc>
          <w:tcPr>
            <w:tcW w:w="1645" w:type="dxa"/>
            <w:shd w:val="clear" w:color="auto" w:fill="F7F5F2"/>
          </w:tcPr>
          <w:p w14:paraId="14224B47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0.66%</w:t>
            </w:r>
          </w:p>
        </w:tc>
      </w:tr>
      <w:tr w:rsidR="00962D90" w:rsidRPr="00D720B3" w14:paraId="2ED5F435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7D941493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3</w:t>
            </w:r>
          </w:p>
        </w:tc>
        <w:tc>
          <w:tcPr>
            <w:tcW w:w="1645" w:type="dxa"/>
            <w:shd w:val="clear" w:color="auto" w:fill="FFFFFF"/>
          </w:tcPr>
          <w:p w14:paraId="34E637C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1,680</w:t>
            </w:r>
          </w:p>
        </w:tc>
        <w:tc>
          <w:tcPr>
            <w:tcW w:w="1645" w:type="dxa"/>
            <w:shd w:val="clear" w:color="auto" w:fill="FFFFFF"/>
          </w:tcPr>
          <w:p w14:paraId="7EF5A42D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0.033</w:t>
            </w:r>
          </w:p>
        </w:tc>
        <w:tc>
          <w:tcPr>
            <w:tcW w:w="1645" w:type="dxa"/>
            <w:shd w:val="clear" w:color="auto" w:fill="FFFFFF"/>
          </w:tcPr>
          <w:p w14:paraId="30A853F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3.27%</w:t>
            </w:r>
          </w:p>
        </w:tc>
        <w:tc>
          <w:tcPr>
            <w:tcW w:w="1645" w:type="dxa"/>
            <w:shd w:val="clear" w:color="auto" w:fill="FFFFFF"/>
          </w:tcPr>
          <w:p w14:paraId="44AA5A70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0.116</w:t>
            </w:r>
          </w:p>
        </w:tc>
        <w:tc>
          <w:tcPr>
            <w:tcW w:w="1645" w:type="dxa"/>
            <w:shd w:val="clear" w:color="auto" w:fill="FFFFFF"/>
          </w:tcPr>
          <w:p w14:paraId="565C5281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1.01%</w:t>
            </w:r>
          </w:p>
        </w:tc>
      </w:tr>
      <w:tr w:rsidR="00962D90" w:rsidRPr="00D720B3" w14:paraId="4F9098C9" w14:textId="77777777">
        <w:trPr>
          <w:jc w:val="center"/>
        </w:trPr>
        <w:tc>
          <w:tcPr>
            <w:tcW w:w="1645" w:type="dxa"/>
            <w:shd w:val="clear" w:color="auto" w:fill="F7F5F2"/>
          </w:tcPr>
          <w:p w14:paraId="61066AD2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4</w:t>
            </w:r>
          </w:p>
        </w:tc>
        <w:tc>
          <w:tcPr>
            <w:tcW w:w="1645" w:type="dxa"/>
            <w:shd w:val="clear" w:color="auto" w:fill="F7F5F2"/>
          </w:tcPr>
          <w:p w14:paraId="4E3CE4C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505</w:t>
            </w:r>
          </w:p>
        </w:tc>
        <w:tc>
          <w:tcPr>
            <w:tcW w:w="1645" w:type="dxa"/>
            <w:shd w:val="clear" w:color="auto" w:fill="F7F5F2"/>
          </w:tcPr>
          <w:p w14:paraId="1120EAF4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0.044</w:t>
            </w:r>
          </w:p>
        </w:tc>
        <w:tc>
          <w:tcPr>
            <w:tcW w:w="1645" w:type="dxa"/>
            <w:shd w:val="clear" w:color="auto" w:fill="F7F5F2"/>
          </w:tcPr>
          <w:p w14:paraId="36E24B8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4.36%</w:t>
            </w:r>
          </w:p>
        </w:tc>
        <w:tc>
          <w:tcPr>
            <w:tcW w:w="1645" w:type="dxa"/>
            <w:shd w:val="clear" w:color="auto" w:fill="F7F5F2"/>
          </w:tcPr>
          <w:p w14:paraId="2277B543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0.077</w:t>
            </w:r>
          </w:p>
        </w:tc>
        <w:tc>
          <w:tcPr>
            <w:tcW w:w="1645" w:type="dxa"/>
            <w:shd w:val="clear" w:color="auto" w:fill="F7F5F2"/>
          </w:tcPr>
          <w:p w14:paraId="6571888E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1.19%</w:t>
            </w:r>
          </w:p>
        </w:tc>
      </w:tr>
      <w:tr w:rsidR="00962D90" w:rsidRPr="00D720B3" w14:paraId="458DDFC9" w14:textId="77777777">
        <w:trPr>
          <w:jc w:val="center"/>
        </w:trPr>
        <w:tc>
          <w:tcPr>
            <w:tcW w:w="1645" w:type="dxa"/>
            <w:shd w:val="clear" w:color="auto" w:fill="FFFFFF"/>
          </w:tcPr>
          <w:p w14:paraId="794231C1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5+</w:t>
            </w:r>
          </w:p>
        </w:tc>
        <w:tc>
          <w:tcPr>
            <w:tcW w:w="1645" w:type="dxa"/>
            <w:shd w:val="clear" w:color="auto" w:fill="FFFFFF"/>
          </w:tcPr>
          <w:p w14:paraId="7B7BB80A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591</w:t>
            </w:r>
          </w:p>
        </w:tc>
        <w:tc>
          <w:tcPr>
            <w:tcW w:w="1645" w:type="dxa"/>
            <w:shd w:val="clear" w:color="auto" w:fill="FFFFFF"/>
          </w:tcPr>
          <w:p w14:paraId="54504C4C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0.052</w:t>
            </w:r>
          </w:p>
        </w:tc>
        <w:tc>
          <w:tcPr>
            <w:tcW w:w="1645" w:type="dxa"/>
            <w:shd w:val="clear" w:color="auto" w:fill="FFFFFF"/>
          </w:tcPr>
          <w:p w14:paraId="278BD268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5.25%</w:t>
            </w:r>
          </w:p>
        </w:tc>
        <w:tc>
          <w:tcPr>
            <w:tcW w:w="1645" w:type="dxa"/>
            <w:shd w:val="clear" w:color="auto" w:fill="FFFFFF"/>
          </w:tcPr>
          <w:p w14:paraId="3A13AE9B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0.257</w:t>
            </w:r>
          </w:p>
        </w:tc>
        <w:tc>
          <w:tcPr>
            <w:tcW w:w="1645" w:type="dxa"/>
            <w:shd w:val="clear" w:color="auto" w:fill="FFFFFF"/>
          </w:tcPr>
          <w:p w14:paraId="201E4D72" w14:textId="77777777" w:rsidR="00962D90" w:rsidRPr="00D720B3" w:rsidRDefault="00000000" w:rsidP="00D720B3">
            <w:pPr>
              <w:jc w:val="right"/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10.49%</w:t>
            </w:r>
          </w:p>
        </w:tc>
      </w:tr>
    </w:tbl>
    <w:p w14:paraId="6ECF05E5" w14:textId="77777777" w:rsidR="00962D90" w:rsidRPr="00D720B3" w:rsidRDefault="00962D90" w:rsidP="00D720B3">
      <w:pPr>
        <w:rPr>
          <w:color w:val="000000" w:themeColor="text1"/>
        </w:rPr>
      </w:pPr>
    </w:p>
    <w:p w14:paraId="17222744" w14:textId="77777777" w:rsidR="00962D90" w:rsidRPr="00D720B3" w:rsidRDefault="00000000" w:rsidP="00D720B3">
      <w:pPr>
        <w:spacing w:after="160"/>
        <w:rPr>
          <w:color w:val="000000" w:themeColor="text1"/>
        </w:rPr>
      </w:pPr>
      <w:r w:rsidRPr="00D720B3">
        <w:rPr>
          <w:rFonts w:ascii="Calibri" w:hAnsi="Calibri"/>
          <w:color w:val="000000" w:themeColor="text1"/>
        </w:rPr>
        <w:t>Site-visit conversion inside an episode is low at birth (1.3%) and climbs with later episodes. Web “book site visit” clicks stay low until Episode 5+, where the small remaining group clicks much more.</w:t>
      </w:r>
    </w:p>
    <w:p w14:paraId="6F0AC76E" w14:textId="13DDDB8C" w:rsidR="00962D90" w:rsidRPr="00D720B3" w:rsidRDefault="00000000" w:rsidP="00D720B3">
      <w:pPr>
        <w:pStyle w:val="Heading1"/>
        <w:rPr>
          <w:color w:val="000000" w:themeColor="text1"/>
        </w:rPr>
      </w:pPr>
      <w:r w:rsidRPr="00D720B3">
        <w:rPr>
          <w:color w:val="000000" w:themeColor="text1"/>
        </w:rPr>
        <w:t>1</w:t>
      </w:r>
      <w:r w:rsidR="00824D70">
        <w:rPr>
          <w:color w:val="000000" w:themeColor="text1"/>
        </w:rPr>
        <w:t>4</w:t>
      </w:r>
      <w:r w:rsidRPr="00D720B3">
        <w:rPr>
          <w:color w:val="000000" w:themeColor="text1"/>
        </w:rPr>
        <w:t>. How to use the two views together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4"/>
        <w:gridCol w:w="4934"/>
      </w:tblGrid>
      <w:tr w:rsidR="00962D90" w:rsidRPr="00D720B3" w14:paraId="36DE7AF8" w14:textId="77777777">
        <w:trPr>
          <w:jc w:val="center"/>
        </w:trPr>
        <w:tc>
          <w:tcPr>
            <w:tcW w:w="4934" w:type="dxa"/>
            <w:shd w:val="clear" w:color="auto" w:fill="1B365D"/>
          </w:tcPr>
          <w:p w14:paraId="0B91BEC6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Observation</w:t>
            </w:r>
          </w:p>
        </w:tc>
        <w:tc>
          <w:tcPr>
            <w:tcW w:w="4934" w:type="dxa"/>
            <w:shd w:val="clear" w:color="auto" w:fill="1B365D"/>
          </w:tcPr>
          <w:p w14:paraId="7150767D" w14:textId="77777777" w:rsidR="00962D90" w:rsidRPr="00D720B3" w:rsidRDefault="00000000" w:rsidP="00D720B3">
            <w:pPr>
              <w:jc w:val="center"/>
              <w:rPr>
                <w:color w:val="FFFFFF" w:themeColor="background1"/>
              </w:rPr>
            </w:pPr>
            <w:r w:rsidRPr="00D720B3">
              <w:rPr>
                <w:rFonts w:ascii="Calibri" w:eastAsia="Calibri" w:hAnsi="Calibri"/>
                <w:b/>
                <w:color w:val="FFFFFF" w:themeColor="background1"/>
                <w:sz w:val="16"/>
              </w:rPr>
              <w:t>Reading</w:t>
            </w:r>
          </w:p>
        </w:tc>
      </w:tr>
      <w:tr w:rsidR="00962D90" w:rsidRPr="00D720B3" w14:paraId="0403C0BD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1020429B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Web time rises a lot from Episode 1 to 2 in View A</w:t>
            </w:r>
          </w:p>
        </w:tc>
        <w:tc>
          <w:tcPr>
            <w:tcW w:w="4934" w:type="dxa"/>
            <w:shd w:val="clear" w:color="auto" w:fill="FFFFFF"/>
          </w:tcPr>
          <w:p w14:paraId="40A7E4D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Mostly </w:t>
            </w:r>
            <w:proofErr w:type="gramStart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mix:</w:t>
            </w:r>
            <w:proofErr w:type="gramEnd"/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 xml:space="preserve"> returning leads already had more web in their own Episode 1 (1,245 vs the Episode 1 population mean of 274). Within-lead web increase is not significant.</w:t>
            </w:r>
          </w:p>
        </w:tc>
      </w:tr>
      <w:tr w:rsidR="00962D90" w:rsidRPr="00D720B3" w14:paraId="2AC99968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1F05CCF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Inbound WhatsApp rises in View A</w:t>
            </w:r>
          </w:p>
        </w:tc>
        <w:tc>
          <w:tcPr>
            <w:tcW w:w="4934" w:type="dxa"/>
            <w:shd w:val="clear" w:color="auto" w:fill="F7F5F2"/>
          </w:tcPr>
          <w:p w14:paraId="3C94929E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Confirmed in View B. Same people message more when they return.</w:t>
            </w:r>
          </w:p>
        </w:tc>
      </w:tr>
      <w:tr w:rsidR="00962D90" w:rsidRPr="00D720B3" w14:paraId="1E59DFE5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130EF4BD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Calls look weaker in later episodes</w:t>
            </w:r>
          </w:p>
        </w:tc>
        <w:tc>
          <w:tcPr>
            <w:tcW w:w="4934" w:type="dxa"/>
            <w:shd w:val="clear" w:color="auto" w:fill="FFFFFF"/>
          </w:tcPr>
          <w:p w14:paraId="3FCFB4DA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Confirmed in View B: answered calls, duration and pickup fall for the same lead.</w:t>
            </w:r>
          </w:p>
        </w:tc>
      </w:tr>
      <w:tr w:rsidR="00962D90" w:rsidRPr="00D720B3" w14:paraId="180A981E" w14:textId="77777777">
        <w:trPr>
          <w:jc w:val="center"/>
        </w:trPr>
        <w:tc>
          <w:tcPr>
            <w:tcW w:w="4934" w:type="dxa"/>
            <w:shd w:val="clear" w:color="auto" w:fill="F7F5F2"/>
          </w:tcPr>
          <w:p w14:paraId="78EF1FB7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Episode 2 is hugely longer in View A</w:t>
            </w:r>
          </w:p>
        </w:tc>
        <w:tc>
          <w:tcPr>
            <w:tcW w:w="4934" w:type="dxa"/>
            <w:shd w:val="clear" w:color="auto" w:fill="F7F5F2"/>
          </w:tcPr>
          <w:p w14:paraId="08A0B348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Confirmed in View B (about 10 → 146 days). Later cycles are slower, not just a different population.</w:t>
            </w:r>
          </w:p>
        </w:tc>
      </w:tr>
      <w:tr w:rsidR="00962D90" w:rsidRPr="00D720B3" w14:paraId="4907D77C" w14:textId="77777777">
        <w:trPr>
          <w:jc w:val="center"/>
        </w:trPr>
        <w:tc>
          <w:tcPr>
            <w:tcW w:w="4934" w:type="dxa"/>
            <w:shd w:val="clear" w:color="auto" w:fill="FFFFFF"/>
          </w:tcPr>
          <w:p w14:paraId="697A6AE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Orange looks “hotter” than Purple</w:t>
            </w:r>
          </w:p>
        </w:tc>
        <w:tc>
          <w:tcPr>
            <w:tcW w:w="4934" w:type="dxa"/>
            <w:shd w:val="clear" w:color="auto" w:fill="FFFFFF"/>
          </w:tcPr>
          <w:p w14:paraId="1863D5A5" w14:textId="77777777" w:rsidR="00962D90" w:rsidRPr="00D720B3" w:rsidRDefault="00000000" w:rsidP="00D720B3">
            <w:pPr>
              <w:rPr>
                <w:color w:val="000000" w:themeColor="text1"/>
              </w:rPr>
            </w:pPr>
            <w:r w:rsidRPr="00D720B3">
              <w:rPr>
                <w:rFonts w:ascii="Calibri" w:eastAsia="Calibri" w:hAnsi="Calibri"/>
                <w:color w:val="000000" w:themeColor="text1"/>
                <w:sz w:val="16"/>
              </w:rPr>
              <w:t>True on calls, WhatsApp and site visit. Orange Episode 5+ web mean is not reliable.</w:t>
            </w:r>
          </w:p>
        </w:tc>
      </w:tr>
    </w:tbl>
    <w:p w14:paraId="4CE280E5" w14:textId="77777777" w:rsidR="00962D90" w:rsidRPr="00D720B3" w:rsidRDefault="00962D90" w:rsidP="00D720B3">
      <w:pPr>
        <w:rPr>
          <w:color w:val="000000" w:themeColor="text1"/>
        </w:rPr>
      </w:pPr>
    </w:p>
    <w:sectPr w:rsidR="00962D90" w:rsidRPr="00D720B3" w:rsidSect="00034616">
      <w:pgSz w:w="11909" w:h="16834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486986">
    <w:abstractNumId w:val="8"/>
  </w:num>
  <w:num w:numId="2" w16cid:durableId="1515799547">
    <w:abstractNumId w:val="6"/>
  </w:num>
  <w:num w:numId="3" w16cid:durableId="1027560856">
    <w:abstractNumId w:val="5"/>
  </w:num>
  <w:num w:numId="4" w16cid:durableId="1255743968">
    <w:abstractNumId w:val="4"/>
  </w:num>
  <w:num w:numId="5" w16cid:durableId="153647043">
    <w:abstractNumId w:val="7"/>
  </w:num>
  <w:num w:numId="6" w16cid:durableId="148519779">
    <w:abstractNumId w:val="3"/>
  </w:num>
  <w:num w:numId="7" w16cid:durableId="1783571795">
    <w:abstractNumId w:val="2"/>
  </w:num>
  <w:num w:numId="8" w16cid:durableId="594020276">
    <w:abstractNumId w:val="1"/>
  </w:num>
  <w:num w:numId="9" w16cid:durableId="6277842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B18"/>
    <w:rsid w:val="0011608C"/>
    <w:rsid w:val="0015074B"/>
    <w:rsid w:val="00194E6A"/>
    <w:rsid w:val="00232242"/>
    <w:rsid w:val="0029639D"/>
    <w:rsid w:val="00326F90"/>
    <w:rsid w:val="004E7898"/>
    <w:rsid w:val="00800F23"/>
    <w:rsid w:val="00824D70"/>
    <w:rsid w:val="00962D90"/>
    <w:rsid w:val="009825CB"/>
    <w:rsid w:val="009F5143"/>
    <w:rsid w:val="00AA1D8D"/>
    <w:rsid w:val="00B47730"/>
    <w:rsid w:val="00CB0664"/>
    <w:rsid w:val="00D720B3"/>
    <w:rsid w:val="00DF71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3CAC0"/>
  <w14:defaultImageDpi w14:val="300"/>
  <w15:docId w15:val="{21005C5A-3CB2-0347-973A-30DBBAE7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12</Pages>
  <Words>4853</Words>
  <Characters>25820</Characters>
  <Application>Microsoft Office Word</Application>
  <DocSecurity>0</DocSecurity>
  <Lines>860</Lines>
  <Paragraphs>730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Lekha Nigam</cp:lastModifiedBy>
  <cp:revision>10</cp:revision>
  <dcterms:created xsi:type="dcterms:W3CDTF">2013-12-23T23:15:00Z</dcterms:created>
  <dcterms:modified xsi:type="dcterms:W3CDTF">2026-08-26T04:54:00Z</dcterms:modified>
  <cp:category/>
</cp:coreProperties>
</file>