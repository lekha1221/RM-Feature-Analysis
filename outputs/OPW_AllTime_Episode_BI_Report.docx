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OPW All-Time Episode Behavioural Intelligence Report</w:t>
      </w:r>
    </w:p>
    <w:p>
      <w:r>
        <w:t>Analysis end: 2026-08-21 | Window: all-time from 2000-01-01 | Leads: 111,946 | Episodes: 164,435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Largest cohort by lead count is WhatsApp Born with 89,423 leads (11.6% fresh-born, avg ASBL age at project birth 746.0 days).</w:t>
      </w:r>
    </w:p>
    <w:p>
      <w:pPr>
        <w:pStyle w:val="ListBullet"/>
      </w:pPr>
      <w:r>
        <w:t>Population-level episode averages and within-lead paired changes can diverge — use within-lead results to judge true behavioural change for the same person.</w:t>
      </w:r>
    </w:p>
    <w:p>
      <w:pPr>
        <w:pStyle w:val="ListBullet"/>
      </w:pPr>
      <w:r>
        <w:t>Fresh-born and cross-project-born leads show statistically detectable differences on at least one key metric; interpret as association with lead maturity / prior ASBL presence.</w:t>
      </w:r>
    </w:p>
    <w:p>
      <w:pPr>
        <w:pStyle w:val="ListBullet"/>
      </w:pPr>
      <w:r>
        <w:t>Lead-age buckets show variation in web engagement; older ASBL leads do not automatically mirror project-level 'new' behaviour.</w:t>
      </w:r>
    </w:p>
    <w:p>
      <w:r>
        <w:t>Primary averages include zero-activity leads (population mean). Active-user means are secondary. Units are preserved throughout.</w:t>
      </w:r>
    </w:p>
    <w:p>
      <w:pPr>
        <w:pStyle w:val="Heading1"/>
      </w:pPr>
      <w:r>
        <w:t>Objective</w:t>
      </w:r>
    </w:p>
    <w:p>
      <w:pPr>
        <w:pStyle w:val="ListBullet"/>
      </w:pPr>
      <w:r>
        <w:t>Explain what is happening across Orange Born, Purple Born, WhatsApp Born, WhatsApp Reactivated, and WhatsApp Resubmitted leads.</w:t>
      </w:r>
    </w:p>
    <w:p>
      <w:pPr>
        <w:pStyle w:val="ListBullet"/>
      </w:pPr>
      <w:r>
        <w:t>Separate population episode differences from within-lead behavioural change.</w:t>
      </w:r>
    </w:p>
    <w:p>
      <w:pPr>
        <w:pStyle w:val="ListBullet"/>
      </w:pPr>
      <w:r>
        <w:t>Incorporate actual ASBL lead age and fresh vs cross-project status.</w:t>
      </w:r>
    </w:p>
    <w:p>
      <w:pPr>
        <w:pStyle w:val="Heading1"/>
      </w:pPr>
      <w:r>
        <w:t>Cohort Definition</w:t>
      </w:r>
    </w:p>
    <w:p>
      <w:pPr>
        <w:pStyle w:val="ListBullet"/>
      </w:pPr>
      <w:r>
        <w:t>Orange Born: orange timestamp present (all-time).</w:t>
      </w:r>
    </w:p>
    <w:p>
      <w:pPr>
        <w:pStyle w:val="ListBullet"/>
      </w:pPr>
      <w:r>
        <w:t>Purple Born: purple timestamp present (all-time).</w:t>
      </w:r>
    </w:p>
    <w:p>
      <w:pPr>
        <w:pStyle w:val="ListBullet"/>
      </w:pPr>
      <w:r>
        <w:t>WhatsApp Born: bornSource is WhatsApp.</w:t>
      </w:r>
    </w:p>
    <w:p>
      <w:pPr>
        <w:pStyle w:val="ListBullet"/>
      </w:pPr>
      <w:r>
        <w:t>WhatsApp Reactivated / Resubmitted: secondarySource WhatsApp events with / without isReactivation.</w:t>
      </w:r>
    </w:p>
    <w:p>
      <w:pPr>
        <w:pStyle w:val="ListBullet"/>
      </w:pPr>
      <w:r>
        <w:t>Multi-label: leads keep every matching flag.</w:t>
      </w:r>
    </w:p>
    <w:p>
      <w:pPr>
        <w:pStyle w:val="Heading1"/>
      </w:pPr>
      <w:r>
        <w:t>Methodology</w:t>
      </w:r>
    </w:p>
    <w:p>
      <w:pPr>
        <w:pStyle w:val="ListBullet"/>
      </w:pPr>
      <w:r>
        <w:t>Episode construction mirrors leadstagehistories / OPW notebook (NI-bounded episodes).</w:t>
      </w:r>
    </w:p>
    <w:p>
      <w:pPr>
        <w:pStyle w:val="ListBullet"/>
      </w:pPr>
      <w:r>
        <w:t>Features windowed to episode start/end; missing activity filled with 0.</w:t>
      </w:r>
    </w:p>
    <w:p>
      <w:pPr>
        <w:pStyle w:val="ListBullet"/>
      </w:pPr>
      <w:r>
        <w:t>Lead ages: ASBL = analysis_end − min(leads.createdAt, stage-history createdAt); project age = analysis_end − project born; episode age = episode_start − first born. Fresh = 1 project only under masterLeadId.</w:t>
      </w:r>
    </w:p>
    <w:p>
      <w:pPr>
        <w:pStyle w:val="ListBullet"/>
      </w:pPr>
      <w:r>
        <w:t>Fresh-born: only one project under masterLeadId; cross-project-born: two or more projects.</w:t>
      </w:r>
    </w:p>
    <w:p>
      <w:pPr>
        <w:pStyle w:val="ListBullet"/>
      </w:pPr>
      <w:r>
        <w:t>Statistical tests used for association only — not causal claims.</w:t>
      </w:r>
    </w:p>
    <w:p>
      <w:pPr>
        <w:pStyle w:val="Heading1"/>
      </w:pPr>
      <w:r>
        <w:t>Cohort Distribution</w:t>
      </w:r>
    </w:p>
    <w:p>
      <w:r>
        <w:t xml:space="preserve">              Cohort  Leads  Fresh %  Cross-project %  Avg ASBL Age (days)  Median ASBL Age (days)  Avg Episodes / Lead</w:t>
        <w:br/>
        <w:t xml:space="preserve">         Orange Born  19464     9.84            90.16               841.24                  699.82                 1.87</w:t>
        <w:br/>
        <w:t xml:space="preserve">         Purple Born  75067    10.13            89.87               652.95                  549.43                 1.48</w:t>
        <w:br/>
        <w:t xml:space="preserve">       WhatsApp Born  89423    11.58            88.42               745.95                  602.31                 1.23</w:t>
        <w:br/>
        <w:t>WhatsApp Reactivated  24350    39.08            60.92               680.64                  599.34                 2.55</w:t>
        <w:br/>
        <w:t>WhatsApp Resubmitted   8138    14.33            85.67               721.48                  612.93                 1.61</w:t>
      </w:r>
    </w:p>
    <w:p>
      <w:pPr>
        <w:pStyle w:val="Heading1"/>
      </w:pPr>
      <w:r>
        <w:t>Fresh vs Cross-Project</w:t>
      </w:r>
    </w:p>
    <w:p>
      <w:r>
        <w:t xml:space="preserve">            Status  Episodes  Leads  Avg ASBL Age (days)  total_web_timespent  total_session_count  active_session_count  avg_web_activity  price_timespent  home_timespent  total_call_duration  total_answered_calls  total_inbound_calls  total_outbound_calls  total_attempted_calls  pickup_ratio  episode_whatsapp_inbound_count  has_whatsapp_inbound_in_episode  days_to_first_whatsapp_inbound  days_to_last_whatsapp_inbound  episode_duration_days  episode_stage_movement_count  resubmission_count_in_episode  is_resubmitted_in_episode  did_reach_site_visit_in_episode  is_reactivated_episode  lead_age_at_episode_start_days  lead_age_at_project_birth_days  lead_age_months</w:t>
        <w:br/>
        <w:t>Cross-project-born    131996  91114               757.54               298.68                 2.11                  1.97            132.65           205.20          106.22                59.46                  1.38                 1.33                  4.40                   3.25          0.48                            2.92                             0.22                           34.97                          48.75                   9.63                          2.38                           1.43                       0.09                             0.03                    0.31                          283.77                          323.07             9.32</w:t>
        <w:br/>
        <w:t xml:space="preserve">        Fresh-born     32439  20832               593.32                73.02                 1.44                  1.35             52.00           121.60           43.18                37.04                  1.47                 1.38                  3.47                   2.62          0.47                            1.81                             0.64                           10.23                          13.05                  12.76                          2.25                           1.23                       0.06                             0.01                    0.36                            0.36                            0.00             0.01</w:t>
      </w:r>
    </w:p>
    <w:p>
      <w:r>
        <w:t>Significant / notable differences:</w:t>
      </w:r>
    </w:p>
    <w:p>
      <w:pPr>
        <w:pStyle w:val="ListBullet"/>
      </w:pPr>
      <w:r>
        <w:t>total_web_timespent: Fresh 68.34 seconds vs Cross 4081.60 seconds (relative 5872.87%, p=0.04027)</w:t>
      </w:r>
    </w:p>
    <w:p>
      <w:pPr>
        <w:pStyle w:val="ListBullet"/>
      </w:pPr>
      <w:r>
        <w:t>total_call_duration: Fresh 44.43 seconds vs Cross 78.18 seconds (relative 75.95%, p=1.197e-175)</w:t>
      </w:r>
    </w:p>
    <w:p>
      <w:pPr>
        <w:pStyle w:val="ListBullet"/>
      </w:pPr>
      <w:r>
        <w:t>episode_whatsapp_inbound_count: Fresh 1.56 interactions vs Cross 0.79 interactions (relative -49.23%, p=0)</w:t>
      </w:r>
    </w:p>
    <w:p>
      <w:pPr>
        <w:pStyle w:val="ListBullet"/>
      </w:pPr>
      <w:r>
        <w:t>did_reach_site_visit_in_episode: Fresh 1.27% vs Cross 2.60% (relative 105.08%, p=5.05e-46)</w:t>
      </w:r>
    </w:p>
    <w:p>
      <w:pPr>
        <w:pStyle w:val="ListBullet"/>
      </w:pPr>
      <w:r>
        <w:t>pickup_ratio: Fresh 47.32% vs Cross 48.47% (relative 2.43%, p=2.409e-07)</w:t>
      </w:r>
    </w:p>
    <w:p>
      <w:pPr>
        <w:pStyle w:val="Heading1"/>
      </w:pPr>
      <w:r>
        <w:t>Episode Behaviour</w:t>
      </w:r>
    </w:p>
    <w:p>
      <w:r>
        <w:t xml:space="preserve">   Episode  Unique Leads  Total Episodes</w:t>
        <w:br/>
        <w:t xml:space="preserve"> Episode 1        111946          111946</w:t>
        <w:br/>
        <w:t xml:space="preserve"> Episode 2         33940           33940</w:t>
        <w:br/>
        <w:t xml:space="preserve"> Episode 3          9895            9895</w:t>
        <w:br/>
        <w:t xml:space="preserve"> Episode 4          3770            3770</w:t>
        <w:br/>
        <w:t>Episode 5+          1763            4884</w:t>
      </w:r>
    </w:p>
    <w:p>
      <w:r>
        <w:t>Episode-to-episode highlights (stable samples):</w:t>
      </w:r>
    </w:p>
    <w:p>
      <w:pPr>
        <w:pStyle w:val="ListBullet"/>
      </w:pPr>
      <w:r>
        <w:t>days_to_last_whatsapp_inbound @ Episode 1 → Episode 2: 0.01 days → 131.96 days (abs 131.95000000000002, relative 1319500.00%, n=33940)</w:t>
      </w:r>
    </w:p>
    <w:p>
      <w:pPr>
        <w:pStyle w:val="ListBullet"/>
      </w:pPr>
      <w:r>
        <w:t>episode_duration_days @ Episode 1 → Episode 2: 4.04 days → 101.77 days (abs 97.72999999999999, relative 2419.06%, n=33940)</w:t>
      </w:r>
    </w:p>
    <w:p>
      <w:pPr>
        <w:pStyle w:val="ListBullet"/>
      </w:pPr>
      <w:r>
        <w:t>home_timespent @ Episode 4 → Episode 5+: 119.35 seconds → 902.64 seconds (abs 783.29, relative 656.30%, n=4884)</w:t>
      </w:r>
    </w:p>
    <w:p>
      <w:pPr>
        <w:pStyle w:val="ListBullet"/>
      </w:pPr>
      <w:r>
        <w:t>total_session_count @ Episode 4 → Episode 5+: 2.12 sessions → 14.69 sessions (abs 12.57, relative 592.92%, n=4884)</w:t>
      </w:r>
    </w:p>
    <w:p>
      <w:pPr>
        <w:pStyle w:val="ListBullet"/>
      </w:pPr>
      <w:r>
        <w:t>total_web_timespent @ Episode 4 → Episode 5+: 325.45 seconds → 2118.38 seconds (abs 1792.93, relative 550.91%, n=4884)</w:t>
      </w:r>
    </w:p>
    <w:p>
      <w:pPr>
        <w:pStyle w:val="ListBullet"/>
      </w:pPr>
      <w:r>
        <w:t>active_session_count @ Episode 4 → Episode 5+: 2.03 sessions → 13.05 sessions (abs 11.020000000000001, relative 542.86%, n=4884)</w:t>
      </w:r>
    </w:p>
    <w:p>
      <w:pPr>
        <w:pStyle w:val="ListBullet"/>
      </w:pPr>
      <w:r>
        <w:t>price_timespent @ Episode 4 → Episode 5+: 190.52 seconds → 620.42 seconds (abs 429.9, relative 225.65%, n=4884)</w:t>
      </w:r>
    </w:p>
    <w:p>
      <w:pPr>
        <w:pStyle w:val="ListBullet"/>
      </w:pPr>
      <w:r>
        <w:t>lead_age_months @ Episode 2 → Episode 3: 3.48 days → 9.92 days (abs 6.4399999999999995, relative 185.06%, n=9895)</w:t>
      </w:r>
    </w:p>
    <w:p>
      <w:pPr>
        <w:pStyle w:val="Heading1"/>
      </w:pPr>
      <w:r>
        <w:t>Lead Age Analysis</w:t>
      </w:r>
    </w:p>
    <w:p>
      <w:r>
        <w:t>Lead born date = min(leads.createdAt, earliest leadstagehistories.createdAt) for masterLeadId (else lead _id). Buckets: Fresh/0, 1–7, 8–30, 31–90, 91–180, 181–365, 365+ days.</w:t>
      </w:r>
    </w:p>
    <w:p>
      <w:r>
        <w:t xml:space="preserve">  Age bucket  leads  multi_ep_rate  wa_react_rate  wa_resub_rate</w:t>
        <w:br/>
        <w:t>181–365 days  17912           0.25           0.21           0.02</w:t>
        <w:br/>
        <w:t xml:space="preserve">    1–7 days     41           0.00           0.00           0.00</w:t>
        <w:br/>
        <w:t xml:space="preserve">  31–90 days    296           0.15           0.12           0.01</w:t>
        <w:br/>
        <w:t xml:space="preserve">   365+ days  88981           0.32           0.22           0.09</w:t>
        <w:br/>
        <w:t xml:space="preserve">   8–30 days    199           0.10           0.09           0.01</w:t>
        <w:br/>
        <w:t xml:space="preserve"> 91–180 days   4517           0.24           0.21           0.02</w:t>
      </w:r>
    </w:p>
    <w:p>
      <w:pPr>
        <w:pStyle w:val="Heading1"/>
      </w:pPr>
      <w:r>
        <w:t>Unique / Special Behaviour</w:t>
      </w:r>
    </w:p>
    <w:p>
      <w:pPr>
        <w:pStyle w:val="ListBullet"/>
      </w:pPr>
      <w:r>
        <w:t>[cohort_extremes] WhatsApp Resubmitted has the highest average total_web_timespent at 549.12 seconds (n=13113); WhatsApp Reactivated is lowest at 211.62 seconds (n=62058). Gap: 337.50 seconds / relative 159.48%.</w:t>
      </w:r>
    </w:p>
    <w:p>
      <w:pPr>
        <w:pStyle w:val="ListBullet"/>
      </w:pPr>
      <w:r>
        <w:t>[cohort_extremes] Orange Born has the highest average total_call_duration at 101.90 seconds (n=36483); WhatsApp Resubmitted is lowest at 49.85 seconds (n=13113). Gap: 52.05 seconds / relative 104.41%.</w:t>
      </w:r>
    </w:p>
    <w:p>
      <w:pPr>
        <w:pStyle w:val="ListBullet"/>
      </w:pPr>
      <w:r>
        <w:t>[cohort_extremes] Orange Born has the highest average episode_whatsapp_inbound_count at 4.80 interactions (n=36483); WhatsApp Born is lowest at 1.31 interactions (n=110110). Gap: 3.49 interactions / relative 266.41%.</w:t>
      </w:r>
    </w:p>
    <w:p>
      <w:pPr>
        <w:pStyle w:val="ListBullet"/>
      </w:pPr>
      <w:r>
        <w:t>[cohort_extremes] WhatsApp Reactivated has the highest average episode_duration_days at 37.58 days (n=62058); WhatsApp Born is lowest at 5.74 days (n=110110). Gap: 31.84 days / relative 554.70%.</w:t>
      </w:r>
    </w:p>
    <w:p>
      <w:pPr>
        <w:pStyle w:val="ListBullet"/>
      </w:pPr>
      <w:r>
        <w:t>[cohort_extremes] Orange Born has the highest average did_reach_site_visit_in_episode at 5.00% (n=36483); Purple Born is lowest at 2.00% (n=111187). Gap: 3.00% / relative 150.00%.</w:t>
      </w:r>
    </w:p>
    <w:p>
      <w:pPr>
        <w:pStyle w:val="ListBullet"/>
      </w:pPr>
      <w:r>
        <w:t>[cohort_extremes] WhatsApp Resubmitted has the highest average pickup_ratio at 51.00% (n=13113); WhatsApp Reactivated is lowest at 46.00% (n=62058). Gap: 5.00% / relative 10.87%.</w:t>
      </w:r>
    </w:p>
    <w:p>
      <w:pPr>
        <w:pStyle w:val="ListBullet"/>
      </w:pPr>
      <w:r>
        <w:t>[episode_shift] days_to_last_whatsapp_inbound changes most at Episode 1 → Episode 2: 0.01 days → 131.96 days (abs 131.95000000000002, relative 1319500.00%, n=33940).</w:t>
      </w:r>
    </w:p>
    <w:p>
      <w:pPr>
        <w:pStyle w:val="ListBullet"/>
      </w:pPr>
      <w:r>
        <w:t>[episode_shift] episode_duration_days changes most at Episode 1 → Episode 2: 4.04 days → 101.77 days (abs 97.72999999999999, relative 2419.06%, n=33940).</w:t>
      </w:r>
    </w:p>
    <w:p>
      <w:pPr>
        <w:pStyle w:val="ListBullet"/>
      </w:pPr>
      <w:r>
        <w:t>[episode_shift] home_timespent changes most at Episode 4 → Episode 5+: 119.35 seconds → 902.64 seconds (abs 783.29, relative 656.30%, n=4884).</w:t>
      </w:r>
    </w:p>
    <w:p>
      <w:pPr>
        <w:pStyle w:val="ListBullet"/>
      </w:pPr>
      <w:r>
        <w:t>[episode_shift] total_session_count changes most at Episode 4 → Episode 5+: 2.12 sessions → 14.69 sessions (abs 12.57, relative 592.92%, n=4884).</w:t>
      </w:r>
    </w:p>
    <w:p>
      <w:pPr>
        <w:pStyle w:val="ListBullet"/>
      </w:pPr>
      <w:r>
        <w:t>[episode_shift] total_web_timespent changes most at Episode 4 → Episode 5+: 325.45 seconds → 2118.38 seconds (abs 1792.93, relative 550.91%, n=4884).</w:t>
      </w:r>
    </w:p>
    <w:p>
      <w:pPr>
        <w:pStyle w:val="ListBullet"/>
      </w:pPr>
      <w:r>
        <w:t>[fresh_vs_cross] Fresh vs cross-project differ on total_web_timespent: Fresh 68.34 seconds vs Cross 4081.60 seconds (relative 5872.87%, Mann-Whitney p=0.04027). This is associated with prior ASBL presence, not proven causal.</w:t>
      </w:r>
    </w:p>
    <w:p>
      <w:pPr>
        <w:pStyle w:val="ListBullet"/>
      </w:pPr>
      <w:r>
        <w:t>[fresh_vs_cross] Fresh vs cross-project differ on total_call_duration: Fresh 44.43 seconds vs Cross 78.18 seconds (relative 75.95%, Mann-Whitney p=1.197e-175). This is associated with prior ASBL presence, not proven causal.</w:t>
      </w:r>
    </w:p>
    <w:p>
      <w:pPr>
        <w:pStyle w:val="ListBullet"/>
      </w:pPr>
      <w:r>
        <w:t>[fresh_vs_cross] Fresh vs cross-project differ on episode_whatsapp_inbound_count: Fresh 1.56 interactions vs Cross 0.79 interactions (relative -49.23%, Mann-Whitney p=0). This is associated with prior ASBL presence, not proven causal.</w:t>
      </w:r>
    </w:p>
    <w:p>
      <w:pPr>
        <w:pStyle w:val="ListBullet"/>
      </w:pPr>
      <w:r>
        <w:t>[fresh_vs_cross] Fresh vs cross-project differ on did_reach_site_visit_in_episode: Fresh 1.27% vs Cross 2.60% (relative 105.08%, Mann-Whitney p=5.05e-46). This is associated with prior ASBL presence, not proven causal.</w:t>
      </w:r>
    </w:p>
    <w:p>
      <w:pPr>
        <w:pStyle w:val="Heading1"/>
      </w:pPr>
      <w:r>
        <w:t>Business Implications</w:t>
      </w:r>
    </w:p>
    <w:p>
      <w:pPr>
        <w:pStyle w:val="ListBullet"/>
      </w:pPr>
      <w:r>
        <w:t>Treat WhatsApp Reactivated/Resubmitted separately from WhatsApp Born — they are not the same behavioural population.</w:t>
      </w:r>
    </w:p>
    <w:p>
      <w:pPr>
        <w:pStyle w:val="ListBullet"/>
      </w:pPr>
      <w:r>
        <w:t>Do not equate project-level 'new' with ASBL-fresh; cross-project leads can look new locally while being mature in-system.</w:t>
      </w:r>
    </w:p>
    <w:p>
      <w:pPr>
        <w:pStyle w:val="ListBullet"/>
      </w:pPr>
      <w:r>
        <w:t>Prioritise within-lead episode deltas for CRM playbooks; population episode curves can be composition effects.</w:t>
      </w:r>
    </w:p>
    <w:p>
      <w:pPr>
        <w:pStyle w:val="Heading1"/>
      </w:pPr>
      <w:r>
        <w:t>Limitations</w:t>
      </w:r>
    </w:p>
    <w:p>
      <w:pPr>
        <w:pStyle w:val="Heading1"/>
      </w:pPr>
      <w:r>
        <w:t>Limitations</w:t>
      </w:r>
    </w:p>
    <w:p>
      <w:pPr>
        <w:pStyle w:val="ListBullet"/>
      </w:pPr>
      <w:r>
        <w:t>Episode 4 / 5+ and some age×cohort cells may be unstable below n=30.</w:t>
      </w:r>
    </w:p>
    <w:p>
      <w:pPr>
        <w:pStyle w:val="ListBullet"/>
      </w:pPr>
      <w:r>
        <w:t>Identity linkage via masterLeadId (else lead _id) can miss unlinked duplicates; globalId is not used for age.</w:t>
      </w:r>
    </w:p>
    <w:p>
      <w:pPr>
        <w:pStyle w:val="ListBullet"/>
      </w:pPr>
      <w:r>
        <w:t>Association ≠ causation for fresh/cross and age explanations.</w:t>
      </w:r>
    </w:p>
    <w:p>
      <w:pPr>
        <w:pStyle w:val="ListBullet"/>
      </w:pPr>
      <w:r>
        <w:t>All-time scope mixes historical CRM process changes across years.</w:t>
      </w:r>
    </w:p>
    <w:p>
      <w:pPr>
        <w:pStyle w:val="Heading1"/>
      </w:pPr>
      <w:r>
        <w:t>Final Conclusion</w:t>
      </w:r>
    </w:p>
    <w:p>
      <w:r>
        <w:t>The useful ASBL takeaway is to segment outreach and expectation-setting by (1) cohort type including WA react/resub, (2) fresh vs cross-project status, and (3) actual ASBL lead age — then track within-lead episode change rather than only cohort averages.</w:t>
      </w:r>
    </w:p>
    <w:p>
      <w:r>
        <w:drawing>
          <wp:inline xmlns:a="http://schemas.openxmlformats.org/drawingml/2006/main" xmlns:pic="http://schemas.openxmlformats.org/drawingml/2006/picture">
            <wp:extent cx="5669280" cy="1941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hort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1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751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esh_vs_cr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1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2282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sode_feature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8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2137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resh_vs_cross_fe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3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22275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ead_age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1649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ge_x_engag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9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